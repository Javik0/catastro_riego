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F4E79"/>
          <w:sz w:val="38"/>
        </w:rPr>
        <w:t>Informe por Comunidad</w:t>
      </w:r>
    </w:p>
    <w:p>
      <w:pPr>
        <w:jc w:val="both"/>
      </w:pPr>
      <w:r>
        <w:rPr>
          <w:i/>
        </w:rPr>
        <w:t>Resultados de la ficha catastral por comunidad y sector de investigación · Universo declarado por los comuneros</w:t>
      </w:r>
    </w:p>
    <w:p>
      <w:pPr>
        <w:jc w:val="both"/>
      </w:pPr>
      <w:r>
        <w:rPr>
          <w:i/>
        </w:rPr>
        <w:t>Datos al 19 de agosto de 2026.</w:t>
      </w:r>
    </w:p>
    <w:p>
      <w:pPr>
        <w:pStyle w:val="Heading2"/>
        <w:spacing w:before="240" w:after="80"/>
      </w:pPr>
      <w:r>
        <w:rPr>
          <w:b/>
          <w:color w:val="1F4E79"/>
          <w:sz w:val="28"/>
        </w:rPr>
        <w:t>Presentación</w:t>
      </w:r>
    </w:p>
    <w:p>
      <w:pPr>
        <w:jc w:val="both"/>
      </w:pPr>
      <w:r>
        <w:t>Este informe presenta, comunidad por comunidad, los resultados de la ficha catastral del padrón de usuarios del sistema de riego Guanguilquí–Porotog. Está organizado por sector de investigación: cada sector abre con una lectura general de sus resultados y continúa con cuadros comparativos donde cada pregunta de la ficha se responde con una fila por comunidad.</w:t>
      </w:r>
    </w:p>
    <w:p>
      <w:pPr>
        <w:jc w:val="both"/>
      </w:pPr>
      <w:r>
        <w:t>El universo del informe es LO DECLARADO POR LOS COMUNEROS en la entrevista: 6.830 fichas catastrales en 50 comunidades —4.307 principales y 2.523 adicionales— que declaran 7.992,88 hectáreas. Como referencia, el catastro municipal mide 8.093,34 hectáreas en los mismos predios: son dos mediciones distintas del mismo territorio (lo que las familias declaran y lo que los polígonos miden) y en ningún cuadro se suman entre sí.</w:t>
      </w:r>
    </w:p>
    <w:p>
      <w:pPr>
        <w:jc w:val="both"/>
      </w:pPr>
      <w:r>
        <w:t>El caudal del sistema es de 950,16 litros por segundo: 733,51 l/s que reciben las comunidades (calculados por la moda de las fichas de cada una, nunca sumando ficha a ficha) más 216,65 l/s de 110 tomas individuales.</w:t>
      </w:r>
    </w:p>
    <w:p>
      <w:pPr>
        <w:jc w:val="both"/>
      </w:pPr>
      <w:r>
        <w:t xml:space="preserve">CÓMO SE CUENTA EN ESTE INFORME. Cada titular entrevistado llenó una </w:t>
      </w:r>
      <w:r>
        <w:rPr>
          <w:b/>
        </w:rPr>
        <w:t>ficha principal</w:t>
      </w:r>
      <w:r>
        <w:t xml:space="preserve">. Sobre un mismo predio puede haber varias fichas principales: en los predios familiares cada heredero llena la suya. Una ficha principal puede tener </w:t>
      </w:r>
      <w:r>
        <w:rPr>
          <w:b/>
        </w:rPr>
        <w:t>fichas adicionales</w:t>
      </w:r>
      <w:r>
        <w:t xml:space="preserve">, que son los otros predios del mismo titular, levantados aparte; una ficha adicional es un predio más, no una persona más. Las </w:t>
      </w:r>
      <w:r>
        <w:rPr>
          <w:b/>
        </w:rPr>
        <w:t>fichas totales</w:t>
      </w:r>
      <w:r>
        <w:t xml:space="preserve"> suman las dos. Los </w:t>
      </w:r>
      <w:r>
        <w:rPr>
          <w:b/>
        </w:rPr>
        <w:t>predios catastrales</w:t>
      </w:r>
      <w:r>
        <w:t xml:space="preserve"> son los polígonos distintos del catastro municipal que esas fichas ocupan y no coinciden con ninguno de los dos conteos anteriores, por los mismos dos efectos.</w:t>
      </w:r>
    </w:p>
    <w:p>
      <w:pPr>
        <w:jc w:val="both"/>
      </w:pPr>
      <w:r>
        <w:t>Dos universos conviven en los cuadros y cada uno nombra el suyo al pie: los datos de tierra y producción salen de TODAS las fichas (cada ficha es un predio); los datos de las personas (tenencia, instrucción, hijos, capacitación) salen SOLO de las fichas principales, porque las adicionales pertenecen al mismo titular y duplicarían su respuesta. El respaldo ficha por ficha existe en el Excel catastral del proyecto; aquí no se publican listados nominales.</w:t>
      </w:r>
    </w:p>
    <w:p>
      <w:pPr>
        <w:jc w:val="both"/>
      </w:pPr>
      <w:r>
        <w:t>Las cifras corresponden al padrón al 19 de agosto de 2026, la misma fecha de referencia de los demás documentos entregados al consorcio. El levantamiento de campo está cerrado: todas las secciones de la ficha se completaron y desde entonces no se ha incorporado ninguna ficha nueva al padrón.</w:t>
      </w:r>
    </w:p>
    <w:p>
      <w:pPr>
        <w:jc w:val="center"/>
      </w:pPr>
      <w:r>
        <w:drawing>
          <wp:inline xmlns:a="http://schemas.openxmlformats.org/drawingml/2006/main" xmlns:pic="http://schemas.openxmlformats.org/drawingml/2006/picture">
            <wp:extent cx="5760000" cy="4981622"/>
            <wp:docPr id="1" name="Picture 1"/>
            <wp:cNvGraphicFramePr>
              <a:graphicFrameLocks noChangeAspect="1"/>
            </wp:cNvGraphicFramePr>
            <a:graphic>
              <a:graphicData uri="http://schemas.openxmlformats.org/drawingml/2006/picture">
                <pic:pic>
                  <pic:nvPicPr>
                    <pic:cNvPr id="0" name="general.jpg"/>
                    <pic:cNvPicPr/>
                  </pic:nvPicPr>
                  <pic:blipFill>
                    <a:blip r:embed="rId9"/>
                    <a:stretch>
                      <a:fillRect/>
                    </a:stretch>
                  </pic:blipFill>
                  <pic:spPr>
                    <a:xfrm>
                      <a:off x="0" y="0"/>
                      <a:ext cx="5760000" cy="4981622"/>
                    </a:xfrm>
                    <a:prstGeom prst="rect"/>
                  </pic:spPr>
                </pic:pic>
              </a:graphicData>
            </a:graphic>
          </wp:inline>
        </w:drawing>
      </w:r>
    </w:p>
    <w:p>
      <w:pPr>
        <w:jc w:val="center"/>
      </w:pPr>
      <w:r>
        <w:rPr>
          <w:i/>
          <w:color w:val="595959"/>
          <w:sz w:val="17"/>
        </w:rPr>
        <w:t>El área de estudio sobre imagen satelital (Esri World Imagery): límites oficiales de comunas entregados por el GADM Cayambe, recortados al sistema y coloreados por sector de investigación (asignación por cruce espacial con las organizaciones de riego). La numeración 1–50 es la del listado oficial de organizaciones, la misma de los cuadros; mapa generado junto con el documento.</w:t>
      </w:r>
    </w:p>
    <w:p>
      <w:pPr>
        <w:pStyle w:val="Heading2"/>
        <w:spacing w:before="240" w:after="80"/>
      </w:pPr>
      <w:r>
        <w:rPr>
          <w:b/>
          <w:color w:val="1F4E79"/>
          <w:sz w:val="28"/>
        </w:rPr>
        <w:t>Sector 1 — 22 comunidades</w:t>
      </w:r>
    </w:p>
    <w:p>
      <w:pPr>
        <w:jc w:val="center"/>
      </w:pPr>
      <w:r>
        <w:drawing>
          <wp:inline xmlns:a="http://schemas.openxmlformats.org/drawingml/2006/main" xmlns:pic="http://schemas.openxmlformats.org/drawingml/2006/picture">
            <wp:extent cx="5760000" cy="4981622"/>
            <wp:docPr id="2" name="Picture 2"/>
            <wp:cNvGraphicFramePr>
              <a:graphicFrameLocks noChangeAspect="1"/>
            </wp:cNvGraphicFramePr>
            <a:graphic>
              <a:graphicData uri="http://schemas.openxmlformats.org/drawingml/2006/picture">
                <pic:pic>
                  <pic:nvPicPr>
                    <pic:cNvPr id="0" name="sector-1.jpg"/>
                    <pic:cNvPicPr/>
                  </pic:nvPicPr>
                  <pic:blipFill>
                    <a:blip r:embed="rId10"/>
                    <a:stretch>
                      <a:fillRect/>
                    </a:stretch>
                  </pic:blipFill>
                  <pic:spPr>
                    <a:xfrm>
                      <a:off x="0" y="0"/>
                      <a:ext cx="5760000" cy="4981622"/>
                    </a:xfrm>
                    <a:prstGeom prst="rect"/>
                  </pic:spPr>
                </pic:pic>
              </a:graphicData>
            </a:graphic>
          </wp:inline>
        </w:drawing>
      </w:r>
    </w:p>
    <w:p>
      <w:pPr>
        <w:jc w:val="center"/>
      </w:pPr>
      <w:r>
        <w:rPr>
          <w:i/>
          <w:color w:val="595959"/>
          <w:sz w:val="17"/>
        </w:rPr>
        <w:t>Las comunas oficiales del Sector 1 (límites del GADM Cayambe, asignadas al sector por cruce espacial). La numeración es la del listado oficial de organizaciones del consorcio, la misma de los cuadros; el resto del sistema queda en gris.</w:t>
      </w:r>
    </w:p>
    <w:p>
      <w:pPr>
        <w:jc w:val="both"/>
      </w:pPr>
      <w:r>
        <w:t>El Sector 1 agrupa 22 comunidades, con 3.410 fichas catastrales: 1.790 principales y 1.620 adicionales. En conjunto sus comuneros declaran 3.331,73 hectáreas, de las cuales 2.792,11 (83,8 %) se riegan. La comunidad de mayor superficie declarada del sector es COMUNA POROTOG (499,68 ha) y la de menor número de fichas es ELIOT AVELLANEDA (1 ficha).</w:t>
      </w:r>
    </w:p>
    <w:p>
      <w:pPr>
        <w:jc w:val="both"/>
      </w:pPr>
      <w:r>
        <w:t>Por sus llaves entra un caudal de 335,2 litros por segundo (sumando la moda de cada comunidad, nunca ficha a ficha). El riego del sector es mayoritariamente tecnificado: en promedio, el 75,7 % del agua se aplica por aspersión o goteo y el 24,3 % por gravedad (inundación); la comunidad más tecnificada del sector es MILAGRO, con 100,0 % de sus porcentajes declarados.</w:t>
      </w:r>
    </w:p>
    <w:p>
      <w:pPr>
        <w:jc w:val="both"/>
      </w:pPr>
      <w:r>
        <w:t>En la tierra dominan Pasto no mejorado (1.283,4 ha), Pasto mejorado (716,4 ha), Cebolla (544,3 ha), sobre un total cultivado de 3.189,2 hectáreas declaradas en el sector. El pasto mejorado, cruzado con el inventario pecuario, marca la superficie de uso pecuario de cada comunidad: 716,4 ha que sostienen 6.471 bovinos.</w:t>
      </w:r>
    </w:p>
    <w:p>
      <w:pPr>
        <w:jc w:val="both"/>
      </w:pPr>
      <w:r>
        <w:t>En el perfil de las personas, 68,0 % de los titulares con respuesta tiene escritura o título de propiedad. 48,2 % alcanzó la primaria y 12,9 % no tiene instrucción formal. El 87,7 % conoce la presa del proyecto y el 94,5 % quisiera recibir capacitación.</w:t>
      </w:r>
    </w:p>
    <w:p>
      <w:pPr>
        <w:pStyle w:val="Heading3"/>
        <w:spacing w:before="180" w:after="80"/>
      </w:pPr>
      <w:r>
        <w:rPr>
          <w:b/>
          <w:color w:val="1F4E79"/>
          <w:sz w:val="24"/>
        </w:rPr>
        <w:t>Fichas principales, adicionales y totales</w:t>
      </w:r>
    </w:p>
    <w:p>
      <w:pPr>
        <w:jc w:val="both"/>
      </w:pPr>
      <w:r>
        <w:t>Cada titular entrevistado llenó una ficha principal. Sobre un mismo predio puede haber varias fichas principales —los predios familiares, donde cada heredero llena la suya— y una ficha principal puede tener fichas adicionales: los otros predios del mismo titular, levantados aparte. Las fichas totales suman las dos. Los predios catastrales son los polígonos distintos del catastro municipal que todas esas fichas ocupan: por esos dos efectos no coinciden ni con las principales ni con las totales, y no tienen por qué hacerlo.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Fichas principales</w:t>
            </w:r>
          </w:p>
        </w:tc>
        <w:tc>
          <w:tcPr>
            <w:tcW w:type="dxa" w:w="1904"/>
            <w:shd w:val="clear" w:color="auto" w:fill="1F4E79"/>
          </w:tcPr>
          <w:p>
            <w:r>
              <w:rPr>
                <w:color w:val="FFFFFF"/>
                <w:sz w:val="19"/>
              </w:rPr>
            </w:r>
            <w:r>
              <w:rPr>
                <w:b/>
                <w:color w:val="FFFFFF"/>
                <w:sz w:val="19"/>
              </w:rPr>
              <w:t>Fichas adicionales</w:t>
            </w:r>
          </w:p>
        </w:tc>
        <w:tc>
          <w:tcPr>
            <w:tcW w:type="dxa" w:w="1904"/>
            <w:shd w:val="clear" w:color="auto" w:fill="1F4E79"/>
          </w:tcPr>
          <w:p>
            <w:r>
              <w:rPr>
                <w:color w:val="FFFFFF"/>
                <w:sz w:val="19"/>
              </w:rPr>
            </w:r>
            <w:r>
              <w:rPr>
                <w:b/>
                <w:color w:val="FFFFFF"/>
                <w:sz w:val="19"/>
              </w:rPr>
              <w:t>Fichas totales</w:t>
            </w:r>
          </w:p>
        </w:tc>
        <w:tc>
          <w:tcPr>
            <w:tcW w:type="dxa" w:w="1904"/>
            <w:shd w:val="clear" w:color="auto" w:fill="1F4E79"/>
          </w:tcPr>
          <w:p>
            <w:r>
              <w:rPr>
                <w:color w:val="FFFFFF"/>
                <w:sz w:val="19"/>
              </w:rPr>
            </w:r>
            <w:r>
              <w:rPr>
                <w:b/>
                <w:color w:val="FFFFFF"/>
                <w:sz w:val="19"/>
              </w:rPr>
              <w:t>Predios catastrales</w:t>
            </w:r>
          </w:p>
        </w:tc>
      </w:tr>
      <w:tr>
        <w:tc>
          <w:tcPr>
            <w:tcW w:type="dxa" w:w="1904"/>
          </w:tcPr>
          <w:p>
            <w:r>
              <w:rPr>
                <w:sz w:val="19"/>
              </w:rPr>
            </w:r>
            <w:r>
              <w:rPr>
                <w:sz w:val="19"/>
              </w:rPr>
              <w:t>1. LARCACHACA</w:t>
            </w:r>
          </w:p>
        </w:tc>
        <w:tc>
          <w:tcPr>
            <w:tcW w:type="dxa" w:w="1904"/>
          </w:tcPr>
          <w:p>
            <w:r>
              <w:rPr>
                <w:sz w:val="19"/>
              </w:rPr>
            </w:r>
            <w:r>
              <w:rPr>
                <w:sz w:val="19"/>
              </w:rPr>
              <w:t>149</w:t>
            </w:r>
          </w:p>
        </w:tc>
        <w:tc>
          <w:tcPr>
            <w:tcW w:type="dxa" w:w="1904"/>
          </w:tcPr>
          <w:p>
            <w:r>
              <w:rPr>
                <w:sz w:val="19"/>
              </w:rPr>
            </w:r>
            <w:r>
              <w:rPr>
                <w:sz w:val="19"/>
              </w:rPr>
              <w:t>77</w:t>
            </w:r>
          </w:p>
        </w:tc>
        <w:tc>
          <w:tcPr>
            <w:tcW w:type="dxa" w:w="1904"/>
          </w:tcPr>
          <w:p>
            <w:r>
              <w:rPr>
                <w:sz w:val="19"/>
              </w:rPr>
            </w:r>
            <w:r>
              <w:rPr>
                <w:sz w:val="19"/>
              </w:rPr>
              <w:t>226</w:t>
            </w:r>
          </w:p>
        </w:tc>
        <w:tc>
          <w:tcPr>
            <w:tcW w:type="dxa" w:w="1904"/>
          </w:tcPr>
          <w:p>
            <w:r>
              <w:rPr>
                <w:sz w:val="19"/>
              </w:rPr>
            </w:r>
            <w:r>
              <w:rPr>
                <w:sz w:val="19"/>
              </w:rPr>
              <w:t>165</w:t>
            </w:r>
          </w:p>
        </w:tc>
      </w:tr>
      <w:tr>
        <w:tc>
          <w:tcPr>
            <w:tcW w:type="dxa" w:w="1904"/>
          </w:tcPr>
          <w:p>
            <w:r>
              <w:rPr>
                <w:sz w:val="19"/>
              </w:rPr>
            </w:r>
            <w:r>
              <w:rPr>
                <w:sz w:val="19"/>
              </w:rPr>
              <w:t>2. LA LIBERTAD</w:t>
            </w:r>
          </w:p>
        </w:tc>
        <w:tc>
          <w:tcPr>
            <w:tcW w:type="dxa" w:w="1904"/>
          </w:tcPr>
          <w:p>
            <w:r>
              <w:rPr>
                <w:sz w:val="19"/>
              </w:rPr>
            </w:r>
            <w:r>
              <w:rPr>
                <w:sz w:val="19"/>
              </w:rPr>
              <w:t>118</w:t>
            </w:r>
          </w:p>
        </w:tc>
        <w:tc>
          <w:tcPr>
            <w:tcW w:type="dxa" w:w="1904"/>
          </w:tcPr>
          <w:p>
            <w:r>
              <w:rPr>
                <w:sz w:val="19"/>
              </w:rPr>
            </w:r>
            <w:r>
              <w:rPr>
                <w:sz w:val="19"/>
              </w:rPr>
              <w:t>35</w:t>
            </w:r>
          </w:p>
        </w:tc>
        <w:tc>
          <w:tcPr>
            <w:tcW w:type="dxa" w:w="1904"/>
          </w:tcPr>
          <w:p>
            <w:r>
              <w:rPr>
                <w:sz w:val="19"/>
              </w:rPr>
            </w:r>
            <w:r>
              <w:rPr>
                <w:sz w:val="19"/>
              </w:rPr>
              <w:t>153</w:t>
            </w:r>
          </w:p>
        </w:tc>
        <w:tc>
          <w:tcPr>
            <w:tcW w:type="dxa" w:w="1904"/>
          </w:tcPr>
          <w:p>
            <w:r>
              <w:rPr>
                <w:sz w:val="19"/>
              </w:rPr>
            </w:r>
            <w:r>
              <w:rPr>
                <w:sz w:val="19"/>
              </w:rPr>
              <w:t>139</w:t>
            </w:r>
          </w:p>
        </w:tc>
      </w:tr>
      <w:tr>
        <w:tc>
          <w:tcPr>
            <w:tcW w:type="dxa" w:w="1904"/>
          </w:tcPr>
          <w:p>
            <w:r>
              <w:rPr>
                <w:sz w:val="19"/>
              </w:rPr>
            </w:r>
            <w:r>
              <w:rPr>
                <w:sz w:val="19"/>
              </w:rPr>
              <w:t>3. SAN ANTONIO</w:t>
            </w:r>
          </w:p>
        </w:tc>
        <w:tc>
          <w:tcPr>
            <w:tcW w:type="dxa" w:w="1904"/>
          </w:tcPr>
          <w:p>
            <w:r>
              <w:rPr>
                <w:sz w:val="19"/>
              </w:rPr>
            </w:r>
            <w:r>
              <w:rPr>
                <w:sz w:val="19"/>
              </w:rPr>
              <w:t>100</w:t>
            </w:r>
          </w:p>
        </w:tc>
        <w:tc>
          <w:tcPr>
            <w:tcW w:type="dxa" w:w="1904"/>
          </w:tcPr>
          <w:p>
            <w:r>
              <w:rPr>
                <w:sz w:val="19"/>
              </w:rPr>
            </w:r>
            <w:r>
              <w:rPr>
                <w:sz w:val="19"/>
              </w:rPr>
              <w:t>85</w:t>
            </w:r>
          </w:p>
        </w:tc>
        <w:tc>
          <w:tcPr>
            <w:tcW w:type="dxa" w:w="1904"/>
          </w:tcPr>
          <w:p>
            <w:r>
              <w:rPr>
                <w:sz w:val="19"/>
              </w:rPr>
            </w:r>
            <w:r>
              <w:rPr>
                <w:sz w:val="19"/>
              </w:rPr>
              <w:t>185</w:t>
            </w:r>
          </w:p>
        </w:tc>
        <w:tc>
          <w:tcPr>
            <w:tcW w:type="dxa" w:w="1904"/>
          </w:tcPr>
          <w:p>
            <w:r>
              <w:rPr>
                <w:sz w:val="19"/>
              </w:rPr>
            </w:r>
            <w:r>
              <w:rPr>
                <w:sz w:val="19"/>
              </w:rPr>
              <w:t>177</w:t>
            </w:r>
          </w:p>
        </w:tc>
      </w:tr>
      <w:tr>
        <w:tc>
          <w:tcPr>
            <w:tcW w:type="dxa" w:w="1904"/>
          </w:tcPr>
          <w:p>
            <w:r>
              <w:rPr>
                <w:sz w:val="19"/>
              </w:rPr>
            </w:r>
            <w:r>
              <w:rPr>
                <w:sz w:val="19"/>
              </w:rPr>
              <w:t>4. SAN JOSE</w:t>
            </w:r>
          </w:p>
        </w:tc>
        <w:tc>
          <w:tcPr>
            <w:tcW w:type="dxa" w:w="1904"/>
          </w:tcPr>
          <w:p>
            <w:r>
              <w:rPr>
                <w:sz w:val="19"/>
              </w:rPr>
            </w:r>
            <w:r>
              <w:rPr>
                <w:sz w:val="19"/>
              </w:rPr>
              <w:t>110</w:t>
            </w:r>
          </w:p>
        </w:tc>
        <w:tc>
          <w:tcPr>
            <w:tcW w:type="dxa" w:w="1904"/>
          </w:tcPr>
          <w:p>
            <w:r>
              <w:rPr>
                <w:sz w:val="19"/>
              </w:rPr>
            </w:r>
            <w:r>
              <w:rPr>
                <w:sz w:val="19"/>
              </w:rPr>
              <w:t>90</w:t>
            </w:r>
          </w:p>
        </w:tc>
        <w:tc>
          <w:tcPr>
            <w:tcW w:type="dxa" w:w="1904"/>
          </w:tcPr>
          <w:p>
            <w:r>
              <w:rPr>
                <w:sz w:val="19"/>
              </w:rPr>
            </w:r>
            <w:r>
              <w:rPr>
                <w:sz w:val="19"/>
              </w:rPr>
              <w:t>200</w:t>
            </w:r>
          </w:p>
        </w:tc>
        <w:tc>
          <w:tcPr>
            <w:tcW w:type="dxa" w:w="1904"/>
          </w:tcPr>
          <w:p>
            <w:r>
              <w:rPr>
                <w:sz w:val="19"/>
              </w:rPr>
            </w:r>
            <w:r>
              <w:rPr>
                <w:sz w:val="19"/>
              </w:rPr>
              <w:t>195</w:t>
            </w:r>
          </w:p>
        </w:tc>
      </w:tr>
      <w:tr>
        <w:tc>
          <w:tcPr>
            <w:tcW w:type="dxa" w:w="1904"/>
          </w:tcPr>
          <w:p>
            <w:r>
              <w:rPr>
                <w:sz w:val="19"/>
              </w:rPr>
            </w:r>
            <w:r>
              <w:rPr>
                <w:sz w:val="19"/>
              </w:rPr>
              <w:t>5. MILAGRO</w:t>
            </w:r>
          </w:p>
        </w:tc>
        <w:tc>
          <w:tcPr>
            <w:tcW w:type="dxa" w:w="1904"/>
          </w:tcPr>
          <w:p>
            <w:r>
              <w:rPr>
                <w:sz w:val="19"/>
              </w:rPr>
            </w:r>
            <w:r>
              <w:rPr>
                <w:sz w:val="19"/>
              </w:rPr>
              <w:t>46</w:t>
            </w:r>
          </w:p>
        </w:tc>
        <w:tc>
          <w:tcPr>
            <w:tcW w:type="dxa" w:w="1904"/>
          </w:tcPr>
          <w:p>
            <w:r>
              <w:rPr>
                <w:sz w:val="19"/>
              </w:rPr>
            </w:r>
            <w:r>
              <w:rPr>
                <w:sz w:val="19"/>
              </w:rPr>
              <w:t>35</w:t>
            </w:r>
          </w:p>
        </w:tc>
        <w:tc>
          <w:tcPr>
            <w:tcW w:type="dxa" w:w="1904"/>
          </w:tcPr>
          <w:p>
            <w:r>
              <w:rPr>
                <w:sz w:val="19"/>
              </w:rPr>
            </w:r>
            <w:r>
              <w:rPr>
                <w:sz w:val="19"/>
              </w:rPr>
              <w:t>81</w:t>
            </w:r>
          </w:p>
        </w:tc>
        <w:tc>
          <w:tcPr>
            <w:tcW w:type="dxa" w:w="1904"/>
          </w:tcPr>
          <w:p>
            <w:r>
              <w:rPr>
                <w:sz w:val="19"/>
              </w:rPr>
            </w:r>
            <w:r>
              <w:rPr>
                <w:sz w:val="19"/>
              </w:rPr>
              <w:t>76</w:t>
            </w:r>
          </w:p>
        </w:tc>
      </w:tr>
      <w:tr>
        <w:tc>
          <w:tcPr>
            <w:tcW w:type="dxa" w:w="1904"/>
          </w:tcPr>
          <w:p>
            <w:r>
              <w:rPr>
                <w:sz w:val="19"/>
              </w:rPr>
            </w:r>
            <w:r>
              <w:rPr>
                <w:sz w:val="19"/>
              </w:rPr>
              <w:t>6. CHAMBITOLA</w:t>
            </w:r>
          </w:p>
        </w:tc>
        <w:tc>
          <w:tcPr>
            <w:tcW w:type="dxa" w:w="1904"/>
          </w:tcPr>
          <w:p>
            <w:r>
              <w:rPr>
                <w:sz w:val="19"/>
              </w:rPr>
            </w:r>
            <w:r>
              <w:rPr>
                <w:sz w:val="19"/>
              </w:rPr>
              <w:t>116</w:t>
            </w:r>
          </w:p>
        </w:tc>
        <w:tc>
          <w:tcPr>
            <w:tcW w:type="dxa" w:w="1904"/>
          </w:tcPr>
          <w:p>
            <w:r>
              <w:rPr>
                <w:sz w:val="19"/>
              </w:rPr>
            </w:r>
            <w:r>
              <w:rPr>
                <w:sz w:val="19"/>
              </w:rPr>
              <w:t>146</w:t>
            </w:r>
          </w:p>
        </w:tc>
        <w:tc>
          <w:tcPr>
            <w:tcW w:type="dxa" w:w="1904"/>
          </w:tcPr>
          <w:p>
            <w:r>
              <w:rPr>
                <w:sz w:val="19"/>
              </w:rPr>
            </w:r>
            <w:r>
              <w:rPr>
                <w:sz w:val="19"/>
              </w:rPr>
              <w:t>262</w:t>
            </w:r>
          </w:p>
        </w:tc>
        <w:tc>
          <w:tcPr>
            <w:tcW w:type="dxa" w:w="1904"/>
          </w:tcPr>
          <w:p>
            <w:r>
              <w:rPr>
                <w:sz w:val="19"/>
              </w:rPr>
            </w:r>
            <w:r>
              <w:rPr>
                <w:sz w:val="19"/>
              </w:rPr>
              <w:t>223</w:t>
            </w:r>
          </w:p>
        </w:tc>
      </w:tr>
      <w:tr>
        <w:tc>
          <w:tcPr>
            <w:tcW w:type="dxa" w:w="1904"/>
          </w:tcPr>
          <w:p>
            <w:r>
              <w:rPr>
                <w:sz w:val="19"/>
              </w:rPr>
            </w:r>
            <w:r>
              <w:rPr>
                <w:sz w:val="19"/>
              </w:rPr>
              <w:t>7. LA CANDELARIA</w:t>
            </w:r>
          </w:p>
        </w:tc>
        <w:tc>
          <w:tcPr>
            <w:tcW w:type="dxa" w:w="1904"/>
          </w:tcPr>
          <w:p>
            <w:r>
              <w:rPr>
                <w:sz w:val="19"/>
              </w:rPr>
            </w:r>
            <w:r>
              <w:rPr>
                <w:sz w:val="19"/>
              </w:rPr>
              <w:t>171</w:t>
            </w:r>
          </w:p>
        </w:tc>
        <w:tc>
          <w:tcPr>
            <w:tcW w:type="dxa" w:w="1904"/>
          </w:tcPr>
          <w:p>
            <w:r>
              <w:rPr>
                <w:sz w:val="19"/>
              </w:rPr>
            </w:r>
            <w:r>
              <w:rPr>
                <w:sz w:val="19"/>
              </w:rPr>
              <w:t>147</w:t>
            </w:r>
          </w:p>
        </w:tc>
        <w:tc>
          <w:tcPr>
            <w:tcW w:type="dxa" w:w="1904"/>
          </w:tcPr>
          <w:p>
            <w:r>
              <w:rPr>
                <w:sz w:val="19"/>
              </w:rPr>
            </w:r>
            <w:r>
              <w:rPr>
                <w:sz w:val="19"/>
              </w:rPr>
              <w:t>318</w:t>
            </w:r>
          </w:p>
        </w:tc>
        <w:tc>
          <w:tcPr>
            <w:tcW w:type="dxa" w:w="1904"/>
          </w:tcPr>
          <w:p>
            <w:r>
              <w:rPr>
                <w:sz w:val="19"/>
              </w:rPr>
            </w:r>
            <w:r>
              <w:rPr>
                <w:sz w:val="19"/>
              </w:rPr>
              <w:t>280</w:t>
            </w:r>
          </w:p>
        </w:tc>
      </w:tr>
      <w:tr>
        <w:tc>
          <w:tcPr>
            <w:tcW w:type="dxa" w:w="1904"/>
          </w:tcPr>
          <w:p>
            <w:r>
              <w:rPr>
                <w:sz w:val="19"/>
              </w:rPr>
            </w:r>
            <w:r>
              <w:rPr>
                <w:sz w:val="19"/>
              </w:rPr>
              <w:t>8. CARRERA</w:t>
            </w:r>
          </w:p>
        </w:tc>
        <w:tc>
          <w:tcPr>
            <w:tcW w:type="dxa" w:w="1904"/>
          </w:tcPr>
          <w:p>
            <w:r>
              <w:rPr>
                <w:sz w:val="19"/>
              </w:rPr>
            </w:r>
            <w:r>
              <w:rPr>
                <w:sz w:val="19"/>
              </w:rPr>
              <w:t>291</w:t>
            </w:r>
          </w:p>
        </w:tc>
        <w:tc>
          <w:tcPr>
            <w:tcW w:type="dxa" w:w="1904"/>
          </w:tcPr>
          <w:p>
            <w:r>
              <w:rPr>
                <w:sz w:val="19"/>
              </w:rPr>
            </w:r>
            <w:r>
              <w:rPr>
                <w:sz w:val="19"/>
              </w:rPr>
              <w:t>206</w:t>
            </w:r>
          </w:p>
        </w:tc>
        <w:tc>
          <w:tcPr>
            <w:tcW w:type="dxa" w:w="1904"/>
          </w:tcPr>
          <w:p>
            <w:r>
              <w:rPr>
                <w:sz w:val="19"/>
              </w:rPr>
            </w:r>
            <w:r>
              <w:rPr>
                <w:sz w:val="19"/>
              </w:rPr>
              <w:t>497</w:t>
            </w:r>
          </w:p>
        </w:tc>
        <w:tc>
          <w:tcPr>
            <w:tcW w:type="dxa" w:w="1904"/>
          </w:tcPr>
          <w:p>
            <w:r>
              <w:rPr>
                <w:sz w:val="19"/>
              </w:rPr>
            </w:r>
            <w:r>
              <w:rPr>
                <w:sz w:val="19"/>
              </w:rPr>
              <w:t>450</w:t>
            </w:r>
          </w:p>
        </w:tc>
      </w:tr>
      <w:tr>
        <w:tc>
          <w:tcPr>
            <w:tcW w:type="dxa" w:w="1904"/>
          </w:tcPr>
          <w:p>
            <w:r>
              <w:rPr>
                <w:sz w:val="19"/>
              </w:rPr>
            </w:r>
            <w:r>
              <w:rPr>
                <w:sz w:val="19"/>
              </w:rPr>
              <w:t>9. COCHAPAMBA</w:t>
            </w:r>
          </w:p>
        </w:tc>
        <w:tc>
          <w:tcPr>
            <w:tcW w:type="dxa" w:w="1904"/>
          </w:tcPr>
          <w:p>
            <w:r>
              <w:rPr>
                <w:sz w:val="19"/>
              </w:rPr>
            </w:r>
            <w:r>
              <w:rPr>
                <w:sz w:val="19"/>
              </w:rPr>
              <w:t>239</w:t>
            </w:r>
          </w:p>
        </w:tc>
        <w:tc>
          <w:tcPr>
            <w:tcW w:type="dxa" w:w="1904"/>
          </w:tcPr>
          <w:p>
            <w:r>
              <w:rPr>
                <w:sz w:val="19"/>
              </w:rPr>
            </w:r>
            <w:r>
              <w:rPr>
                <w:sz w:val="19"/>
              </w:rPr>
              <w:t>253</w:t>
            </w:r>
          </w:p>
        </w:tc>
        <w:tc>
          <w:tcPr>
            <w:tcW w:type="dxa" w:w="1904"/>
          </w:tcPr>
          <w:p>
            <w:r>
              <w:rPr>
                <w:sz w:val="19"/>
              </w:rPr>
            </w:r>
            <w:r>
              <w:rPr>
                <w:sz w:val="19"/>
              </w:rPr>
              <w:t>492</w:t>
            </w:r>
          </w:p>
        </w:tc>
        <w:tc>
          <w:tcPr>
            <w:tcW w:type="dxa" w:w="1904"/>
          </w:tcPr>
          <w:p>
            <w:r>
              <w:rPr>
                <w:sz w:val="19"/>
              </w:rPr>
            </w:r>
            <w:r>
              <w:rPr>
                <w:sz w:val="19"/>
              </w:rPr>
              <w:t>458</w:t>
            </w:r>
          </w:p>
        </w:tc>
      </w:tr>
      <w:tr>
        <w:tc>
          <w:tcPr>
            <w:tcW w:type="dxa" w:w="1904"/>
          </w:tcPr>
          <w:p>
            <w:r>
              <w:rPr>
                <w:sz w:val="19"/>
              </w:rPr>
            </w:r>
            <w:r>
              <w:rPr>
                <w:sz w:val="19"/>
              </w:rPr>
              <w:t>10. JESUS DE GRAN PODER</w:t>
            </w:r>
          </w:p>
        </w:tc>
        <w:tc>
          <w:tcPr>
            <w:tcW w:type="dxa" w:w="1904"/>
          </w:tcPr>
          <w:p>
            <w:r>
              <w:rPr>
                <w:sz w:val="19"/>
              </w:rPr>
            </w:r>
            <w:r>
              <w:rPr>
                <w:sz w:val="19"/>
              </w:rPr>
              <w:t>45</w:t>
            </w:r>
          </w:p>
        </w:tc>
        <w:tc>
          <w:tcPr>
            <w:tcW w:type="dxa" w:w="1904"/>
          </w:tcPr>
          <w:p>
            <w:r>
              <w:rPr>
                <w:sz w:val="19"/>
              </w:rPr>
            </w:r>
            <w:r>
              <w:rPr>
                <w:sz w:val="19"/>
              </w:rPr>
              <w:t>59</w:t>
            </w:r>
          </w:p>
        </w:tc>
        <w:tc>
          <w:tcPr>
            <w:tcW w:type="dxa" w:w="1904"/>
          </w:tcPr>
          <w:p>
            <w:r>
              <w:rPr>
                <w:sz w:val="19"/>
              </w:rPr>
            </w:r>
            <w:r>
              <w:rPr>
                <w:sz w:val="19"/>
              </w:rPr>
              <w:t>104</w:t>
            </w:r>
          </w:p>
        </w:tc>
        <w:tc>
          <w:tcPr>
            <w:tcW w:type="dxa" w:w="1904"/>
          </w:tcPr>
          <w:p>
            <w:r>
              <w:rPr>
                <w:sz w:val="19"/>
              </w:rPr>
            </w:r>
            <w:r>
              <w:rPr>
                <w:sz w:val="19"/>
              </w:rPr>
              <w:t>100</w:t>
            </w:r>
          </w:p>
        </w:tc>
      </w:tr>
      <w:tr>
        <w:tc>
          <w:tcPr>
            <w:tcW w:type="dxa" w:w="1904"/>
          </w:tcPr>
          <w:p>
            <w:r>
              <w:rPr>
                <w:sz w:val="19"/>
              </w:rPr>
            </w:r>
            <w:r>
              <w:rPr>
                <w:sz w:val="19"/>
              </w:rPr>
              <w:t>11. AS. SANTA BARBARA</w:t>
            </w:r>
          </w:p>
        </w:tc>
        <w:tc>
          <w:tcPr>
            <w:tcW w:type="dxa" w:w="1904"/>
          </w:tcPr>
          <w:p>
            <w:r>
              <w:rPr>
                <w:sz w:val="19"/>
              </w:rPr>
            </w:r>
            <w:r>
              <w:rPr>
                <w:sz w:val="19"/>
              </w:rPr>
              <w:t>7</w:t>
            </w:r>
          </w:p>
        </w:tc>
        <w:tc>
          <w:tcPr>
            <w:tcW w:type="dxa" w:w="1904"/>
          </w:tcPr>
          <w:p>
            <w:r>
              <w:rPr>
                <w:sz w:val="19"/>
              </w:rPr>
            </w:r>
            <w:r>
              <w:rPr>
                <w:sz w:val="19"/>
              </w:rPr>
              <w:t>3</w:t>
            </w:r>
          </w:p>
        </w:tc>
        <w:tc>
          <w:tcPr>
            <w:tcW w:type="dxa" w:w="1904"/>
          </w:tcPr>
          <w:p>
            <w:r>
              <w:rPr>
                <w:sz w:val="19"/>
              </w:rPr>
            </w:r>
            <w:r>
              <w:rPr>
                <w:sz w:val="19"/>
              </w:rPr>
              <w:t>10</w:t>
            </w:r>
          </w:p>
        </w:tc>
        <w:tc>
          <w:tcPr>
            <w:tcW w:type="dxa" w:w="1904"/>
          </w:tcPr>
          <w:p>
            <w:r>
              <w:rPr>
                <w:sz w:val="19"/>
              </w:rPr>
            </w:r>
            <w:r>
              <w:rPr>
                <w:sz w:val="19"/>
              </w:rPr>
              <w:t>8</w:t>
            </w:r>
          </w:p>
        </w:tc>
      </w:tr>
      <w:tr>
        <w:tc>
          <w:tcPr>
            <w:tcW w:type="dxa" w:w="1904"/>
          </w:tcPr>
          <w:p>
            <w:r>
              <w:rPr>
                <w:sz w:val="19"/>
              </w:rPr>
            </w:r>
            <w:r>
              <w:rPr>
                <w:sz w:val="19"/>
              </w:rPr>
              <w:t>12. ASO. POROTOG</w:t>
            </w:r>
          </w:p>
        </w:tc>
        <w:tc>
          <w:tcPr>
            <w:tcW w:type="dxa" w:w="1904"/>
          </w:tcPr>
          <w:p>
            <w:r>
              <w:rPr>
                <w:sz w:val="19"/>
              </w:rPr>
            </w:r>
            <w:r>
              <w:rPr>
                <w:sz w:val="19"/>
              </w:rPr>
              <w:t>43</w:t>
            </w:r>
          </w:p>
        </w:tc>
        <w:tc>
          <w:tcPr>
            <w:tcW w:type="dxa" w:w="1904"/>
          </w:tcPr>
          <w:p>
            <w:r>
              <w:rPr>
                <w:sz w:val="19"/>
              </w:rPr>
            </w:r>
            <w:r>
              <w:rPr>
                <w:sz w:val="19"/>
              </w:rPr>
              <w:t>72</w:t>
            </w:r>
          </w:p>
        </w:tc>
        <w:tc>
          <w:tcPr>
            <w:tcW w:type="dxa" w:w="1904"/>
          </w:tcPr>
          <w:p>
            <w:r>
              <w:rPr>
                <w:sz w:val="19"/>
              </w:rPr>
            </w:r>
            <w:r>
              <w:rPr>
                <w:sz w:val="19"/>
              </w:rPr>
              <w:t>115</w:t>
            </w:r>
          </w:p>
        </w:tc>
        <w:tc>
          <w:tcPr>
            <w:tcW w:type="dxa" w:w="1904"/>
          </w:tcPr>
          <w:p>
            <w:r>
              <w:rPr>
                <w:sz w:val="19"/>
              </w:rPr>
            </w:r>
            <w:r>
              <w:rPr>
                <w:sz w:val="19"/>
              </w:rPr>
              <w:t>108</w:t>
            </w:r>
          </w:p>
        </w:tc>
      </w:tr>
      <w:tr>
        <w:tc>
          <w:tcPr>
            <w:tcW w:type="dxa" w:w="1904"/>
          </w:tcPr>
          <w:p>
            <w:r>
              <w:rPr>
                <w:sz w:val="19"/>
              </w:rPr>
            </w:r>
            <w:r>
              <w:rPr>
                <w:sz w:val="19"/>
              </w:rPr>
              <w:t>13. COMUNA POROTOG</w:t>
            </w:r>
          </w:p>
        </w:tc>
        <w:tc>
          <w:tcPr>
            <w:tcW w:type="dxa" w:w="1904"/>
          </w:tcPr>
          <w:p>
            <w:r>
              <w:rPr>
                <w:sz w:val="19"/>
              </w:rPr>
            </w:r>
            <w:r>
              <w:rPr>
                <w:sz w:val="19"/>
              </w:rPr>
              <w:t>79</w:t>
            </w:r>
          </w:p>
        </w:tc>
        <w:tc>
          <w:tcPr>
            <w:tcW w:type="dxa" w:w="1904"/>
          </w:tcPr>
          <w:p>
            <w:r>
              <w:rPr>
                <w:sz w:val="19"/>
              </w:rPr>
            </w:r>
            <w:r>
              <w:rPr>
                <w:sz w:val="19"/>
              </w:rPr>
              <w:t>169</w:t>
            </w:r>
          </w:p>
        </w:tc>
        <w:tc>
          <w:tcPr>
            <w:tcW w:type="dxa" w:w="1904"/>
          </w:tcPr>
          <w:p>
            <w:r>
              <w:rPr>
                <w:sz w:val="19"/>
              </w:rPr>
            </w:r>
            <w:r>
              <w:rPr>
                <w:sz w:val="19"/>
              </w:rPr>
              <w:t>248</w:t>
            </w:r>
          </w:p>
        </w:tc>
        <w:tc>
          <w:tcPr>
            <w:tcW w:type="dxa" w:w="1904"/>
          </w:tcPr>
          <w:p>
            <w:r>
              <w:rPr>
                <w:sz w:val="19"/>
              </w:rPr>
            </w:r>
            <w:r>
              <w:rPr>
                <w:sz w:val="19"/>
              </w:rPr>
              <w:t>240</w:t>
            </w:r>
          </w:p>
        </w:tc>
      </w:tr>
      <w:tr>
        <w:tc>
          <w:tcPr>
            <w:tcW w:type="dxa" w:w="1904"/>
          </w:tcPr>
          <w:p>
            <w:r>
              <w:rPr>
                <w:sz w:val="19"/>
              </w:rPr>
            </w:r>
            <w:r>
              <w:rPr>
                <w:sz w:val="19"/>
              </w:rPr>
              <w:t>14. ASO. 17 DE JUNIO</w:t>
            </w:r>
          </w:p>
        </w:tc>
        <w:tc>
          <w:tcPr>
            <w:tcW w:type="dxa" w:w="1904"/>
          </w:tcPr>
          <w:p>
            <w:r>
              <w:rPr>
                <w:sz w:val="19"/>
              </w:rPr>
            </w:r>
            <w:r>
              <w:rPr>
                <w:sz w:val="19"/>
              </w:rPr>
              <w:t>28</w:t>
            </w:r>
          </w:p>
        </w:tc>
        <w:tc>
          <w:tcPr>
            <w:tcW w:type="dxa" w:w="1904"/>
          </w:tcPr>
          <w:p>
            <w:r>
              <w:rPr>
                <w:sz w:val="19"/>
              </w:rPr>
            </w:r>
            <w:r>
              <w:rPr>
                <w:sz w:val="19"/>
              </w:rPr>
              <w:t>6</w:t>
            </w:r>
          </w:p>
        </w:tc>
        <w:tc>
          <w:tcPr>
            <w:tcW w:type="dxa" w:w="1904"/>
          </w:tcPr>
          <w:p>
            <w:r>
              <w:rPr>
                <w:sz w:val="19"/>
              </w:rPr>
            </w:r>
            <w:r>
              <w:rPr>
                <w:sz w:val="19"/>
              </w:rPr>
              <w:t>34</w:t>
            </w:r>
          </w:p>
        </w:tc>
        <w:tc>
          <w:tcPr>
            <w:tcW w:type="dxa" w:w="1904"/>
          </w:tcPr>
          <w:p>
            <w:r>
              <w:rPr>
                <w:sz w:val="19"/>
              </w:rPr>
            </w:r>
            <w:r>
              <w:rPr>
                <w:sz w:val="19"/>
              </w:rPr>
              <w:t>29</w:t>
            </w:r>
          </w:p>
        </w:tc>
      </w:tr>
      <w:tr>
        <w:tc>
          <w:tcPr>
            <w:tcW w:type="dxa" w:w="1904"/>
          </w:tcPr>
          <w:p>
            <w:r>
              <w:rPr>
                <w:sz w:val="19"/>
              </w:rPr>
            </w:r>
            <w:r>
              <w:rPr>
                <w:sz w:val="19"/>
              </w:rPr>
              <w:t>15. ELIOT AVELLANEDA</w:t>
            </w:r>
          </w:p>
        </w:tc>
        <w:tc>
          <w:tcPr>
            <w:tcW w:type="dxa" w:w="1904"/>
          </w:tcPr>
          <w:p>
            <w:r>
              <w:rPr>
                <w:sz w:val="19"/>
              </w:rPr>
            </w:r>
            <w:r>
              <w:rPr>
                <w:sz w:val="19"/>
              </w:rPr>
              <w:t>1</w:t>
            </w:r>
          </w:p>
        </w:tc>
        <w:tc>
          <w:tcPr>
            <w:tcW w:type="dxa" w:w="1904"/>
          </w:tcPr>
          <w:p>
            <w:r>
              <w:rPr>
                <w:sz w:val="19"/>
              </w:rPr>
            </w:r>
            <w:r>
              <w:rPr>
                <w:sz w:val="19"/>
              </w:rPr>
              <w:t>0</w:t>
            </w:r>
          </w:p>
        </w:tc>
        <w:tc>
          <w:tcPr>
            <w:tcW w:type="dxa" w:w="1904"/>
          </w:tcPr>
          <w:p>
            <w:r>
              <w:rPr>
                <w:sz w:val="19"/>
              </w:rPr>
            </w:r>
            <w:r>
              <w:rPr>
                <w:sz w:val="19"/>
              </w:rPr>
              <w:t>1</w:t>
            </w:r>
          </w:p>
        </w:tc>
        <w:tc>
          <w:tcPr>
            <w:tcW w:type="dxa" w:w="1904"/>
          </w:tcPr>
          <w:p>
            <w:r>
              <w:rPr>
                <w:sz w:val="19"/>
              </w:rPr>
            </w:r>
            <w:r>
              <w:rPr>
                <w:sz w:val="19"/>
              </w:rPr>
              <w:t>1</w:t>
            </w:r>
          </w:p>
        </w:tc>
      </w:tr>
      <w:tr>
        <w:tc>
          <w:tcPr>
            <w:tcW w:type="dxa" w:w="1904"/>
          </w:tcPr>
          <w:p>
            <w:r>
              <w:rPr>
                <w:sz w:val="19"/>
              </w:rPr>
            </w:r>
            <w:r>
              <w:rPr>
                <w:sz w:val="19"/>
              </w:rPr>
              <w:t>16. CORDILLERA LOS ANDES</w:t>
            </w:r>
          </w:p>
        </w:tc>
        <w:tc>
          <w:tcPr>
            <w:tcW w:type="dxa" w:w="1904"/>
          </w:tcPr>
          <w:p>
            <w:r>
              <w:rPr>
                <w:sz w:val="19"/>
              </w:rPr>
            </w:r>
            <w:r>
              <w:rPr>
                <w:sz w:val="19"/>
              </w:rPr>
              <w:t>39</w:t>
            </w:r>
          </w:p>
        </w:tc>
        <w:tc>
          <w:tcPr>
            <w:tcW w:type="dxa" w:w="1904"/>
          </w:tcPr>
          <w:p>
            <w:r>
              <w:rPr>
                <w:sz w:val="19"/>
              </w:rPr>
            </w:r>
            <w:r>
              <w:rPr>
                <w:sz w:val="19"/>
              </w:rPr>
              <w:t>14</w:t>
            </w:r>
          </w:p>
        </w:tc>
        <w:tc>
          <w:tcPr>
            <w:tcW w:type="dxa" w:w="1904"/>
          </w:tcPr>
          <w:p>
            <w:r>
              <w:rPr>
                <w:sz w:val="19"/>
              </w:rPr>
            </w:r>
            <w:r>
              <w:rPr>
                <w:sz w:val="19"/>
              </w:rPr>
              <w:t>53</w:t>
            </w:r>
          </w:p>
        </w:tc>
        <w:tc>
          <w:tcPr>
            <w:tcW w:type="dxa" w:w="1904"/>
          </w:tcPr>
          <w:p>
            <w:r>
              <w:rPr>
                <w:sz w:val="19"/>
              </w:rPr>
            </w:r>
            <w:r>
              <w:rPr>
                <w:sz w:val="19"/>
              </w:rPr>
              <w:t>37</w:t>
            </w:r>
          </w:p>
        </w:tc>
      </w:tr>
      <w:tr>
        <w:tc>
          <w:tcPr>
            <w:tcW w:type="dxa" w:w="1904"/>
          </w:tcPr>
          <w:p>
            <w:r>
              <w:rPr>
                <w:sz w:val="19"/>
              </w:rPr>
            </w:r>
            <w:r>
              <w:rPr>
                <w:sz w:val="19"/>
              </w:rPr>
              <w:t>17. COMUNA JURIDICA IZACATA</w:t>
            </w:r>
          </w:p>
        </w:tc>
        <w:tc>
          <w:tcPr>
            <w:tcW w:type="dxa" w:w="1904"/>
          </w:tcPr>
          <w:p>
            <w:r>
              <w:rPr>
                <w:sz w:val="19"/>
              </w:rPr>
            </w:r>
            <w:r>
              <w:rPr>
                <w:sz w:val="19"/>
              </w:rPr>
              <w:t>66</w:t>
            </w:r>
          </w:p>
        </w:tc>
        <w:tc>
          <w:tcPr>
            <w:tcW w:type="dxa" w:w="1904"/>
          </w:tcPr>
          <w:p>
            <w:r>
              <w:rPr>
                <w:sz w:val="19"/>
              </w:rPr>
            </w:r>
            <w:r>
              <w:rPr>
                <w:sz w:val="19"/>
              </w:rPr>
              <w:t>76</w:t>
            </w:r>
          </w:p>
        </w:tc>
        <w:tc>
          <w:tcPr>
            <w:tcW w:type="dxa" w:w="1904"/>
          </w:tcPr>
          <w:p>
            <w:r>
              <w:rPr>
                <w:sz w:val="19"/>
              </w:rPr>
            </w:r>
            <w:r>
              <w:rPr>
                <w:sz w:val="19"/>
              </w:rPr>
              <w:t>142</w:t>
            </w:r>
          </w:p>
        </w:tc>
        <w:tc>
          <w:tcPr>
            <w:tcW w:type="dxa" w:w="1904"/>
          </w:tcPr>
          <w:p>
            <w:r>
              <w:rPr>
                <w:sz w:val="19"/>
              </w:rPr>
            </w:r>
            <w:r>
              <w:rPr>
                <w:sz w:val="19"/>
              </w:rPr>
              <w:t>137</w:t>
            </w:r>
          </w:p>
        </w:tc>
      </w:tr>
      <w:tr>
        <w:tc>
          <w:tcPr>
            <w:tcW w:type="dxa" w:w="1904"/>
          </w:tcPr>
          <w:p>
            <w:r>
              <w:rPr>
                <w:sz w:val="19"/>
              </w:rPr>
            </w:r>
            <w:r>
              <w:rPr>
                <w:sz w:val="19"/>
              </w:rPr>
              <w:t>18. IZACATA GRANDE</w:t>
            </w:r>
          </w:p>
        </w:tc>
        <w:tc>
          <w:tcPr>
            <w:tcW w:type="dxa" w:w="1904"/>
          </w:tcPr>
          <w:p>
            <w:r>
              <w:rPr>
                <w:sz w:val="19"/>
              </w:rPr>
            </w:r>
            <w:r>
              <w:rPr>
                <w:sz w:val="19"/>
              </w:rPr>
              <w:t>42</w:t>
            </w:r>
          </w:p>
        </w:tc>
        <w:tc>
          <w:tcPr>
            <w:tcW w:type="dxa" w:w="1904"/>
          </w:tcPr>
          <w:p>
            <w:r>
              <w:rPr>
                <w:sz w:val="19"/>
              </w:rPr>
            </w:r>
            <w:r>
              <w:rPr>
                <w:sz w:val="19"/>
              </w:rPr>
              <w:t>68</w:t>
            </w:r>
          </w:p>
        </w:tc>
        <w:tc>
          <w:tcPr>
            <w:tcW w:type="dxa" w:w="1904"/>
          </w:tcPr>
          <w:p>
            <w:r>
              <w:rPr>
                <w:sz w:val="19"/>
              </w:rPr>
            </w:r>
            <w:r>
              <w:rPr>
                <w:sz w:val="19"/>
              </w:rPr>
              <w:t>110</w:t>
            </w:r>
          </w:p>
        </w:tc>
        <w:tc>
          <w:tcPr>
            <w:tcW w:type="dxa" w:w="1904"/>
          </w:tcPr>
          <w:p>
            <w:r>
              <w:rPr>
                <w:sz w:val="19"/>
              </w:rPr>
            </w:r>
            <w:r>
              <w:rPr>
                <w:sz w:val="19"/>
              </w:rPr>
              <w:t>100</w:t>
            </w:r>
          </w:p>
        </w:tc>
      </w:tr>
      <w:tr>
        <w:tc>
          <w:tcPr>
            <w:tcW w:type="dxa" w:w="1904"/>
          </w:tcPr>
          <w:p>
            <w:r>
              <w:rPr>
                <w:sz w:val="19"/>
              </w:rPr>
            </w:r>
            <w:r>
              <w:rPr>
                <w:sz w:val="19"/>
              </w:rPr>
              <w:t>19. LOS ANDES IZACTA</w:t>
            </w:r>
          </w:p>
        </w:tc>
        <w:tc>
          <w:tcPr>
            <w:tcW w:type="dxa" w:w="1904"/>
          </w:tcPr>
          <w:p>
            <w:r>
              <w:rPr>
                <w:sz w:val="19"/>
              </w:rPr>
            </w:r>
            <w:r>
              <w:rPr>
                <w:sz w:val="19"/>
              </w:rPr>
              <w:t>49</w:t>
            </w:r>
          </w:p>
        </w:tc>
        <w:tc>
          <w:tcPr>
            <w:tcW w:type="dxa" w:w="1904"/>
          </w:tcPr>
          <w:p>
            <w:r>
              <w:rPr>
                <w:sz w:val="19"/>
              </w:rPr>
            </w:r>
            <w:r>
              <w:rPr>
                <w:sz w:val="19"/>
              </w:rPr>
              <w:t>60</w:t>
            </w:r>
          </w:p>
        </w:tc>
        <w:tc>
          <w:tcPr>
            <w:tcW w:type="dxa" w:w="1904"/>
          </w:tcPr>
          <w:p>
            <w:r>
              <w:rPr>
                <w:sz w:val="19"/>
              </w:rPr>
            </w:r>
            <w:r>
              <w:rPr>
                <w:sz w:val="19"/>
              </w:rPr>
              <w:t>109</w:t>
            </w:r>
          </w:p>
        </w:tc>
        <w:tc>
          <w:tcPr>
            <w:tcW w:type="dxa" w:w="1904"/>
          </w:tcPr>
          <w:p>
            <w:r>
              <w:rPr>
                <w:sz w:val="19"/>
              </w:rPr>
            </w:r>
            <w:r>
              <w:rPr>
                <w:sz w:val="19"/>
              </w:rPr>
              <w:t>105</w:t>
            </w:r>
          </w:p>
        </w:tc>
      </w:tr>
      <w:tr>
        <w:tc>
          <w:tcPr>
            <w:tcW w:type="dxa" w:w="1904"/>
          </w:tcPr>
          <w:p>
            <w:r>
              <w:rPr>
                <w:sz w:val="19"/>
              </w:rPr>
            </w:r>
            <w:r>
              <w:rPr>
                <w:sz w:val="19"/>
              </w:rPr>
              <w:t>20. ASO. LOMA GORDA</w:t>
            </w:r>
          </w:p>
        </w:tc>
        <w:tc>
          <w:tcPr>
            <w:tcW w:type="dxa" w:w="1904"/>
          </w:tcPr>
          <w:p>
            <w:r>
              <w:rPr>
                <w:sz w:val="19"/>
              </w:rPr>
            </w:r>
            <w:r>
              <w:rPr>
                <w:sz w:val="19"/>
              </w:rPr>
              <w:t>44</w:t>
            </w:r>
          </w:p>
        </w:tc>
        <w:tc>
          <w:tcPr>
            <w:tcW w:type="dxa" w:w="1904"/>
          </w:tcPr>
          <w:p>
            <w:r>
              <w:rPr>
                <w:sz w:val="19"/>
              </w:rPr>
            </w:r>
            <w:r>
              <w:rPr>
                <w:sz w:val="19"/>
              </w:rPr>
              <w:t>14</w:t>
            </w:r>
          </w:p>
        </w:tc>
        <w:tc>
          <w:tcPr>
            <w:tcW w:type="dxa" w:w="1904"/>
          </w:tcPr>
          <w:p>
            <w:r>
              <w:rPr>
                <w:sz w:val="19"/>
              </w:rPr>
            </w:r>
            <w:r>
              <w:rPr>
                <w:sz w:val="19"/>
              </w:rPr>
              <w:t>58</w:t>
            </w:r>
          </w:p>
        </w:tc>
        <w:tc>
          <w:tcPr>
            <w:tcW w:type="dxa" w:w="1904"/>
          </w:tcPr>
          <w:p>
            <w:r>
              <w:rPr>
                <w:sz w:val="19"/>
              </w:rPr>
            </w:r>
            <w:r>
              <w:rPr>
                <w:sz w:val="19"/>
              </w:rPr>
              <w:t>56</w:t>
            </w:r>
          </w:p>
        </w:tc>
      </w:tr>
      <w:tr>
        <w:tc>
          <w:tcPr>
            <w:tcW w:type="dxa" w:w="1904"/>
          </w:tcPr>
          <w:p>
            <w:r>
              <w:rPr>
                <w:sz w:val="19"/>
              </w:rPr>
            </w:r>
            <w:r>
              <w:rPr>
                <w:sz w:val="19"/>
              </w:rPr>
              <w:t>21. ASO. SAN JACINTO</w:t>
            </w:r>
          </w:p>
        </w:tc>
        <w:tc>
          <w:tcPr>
            <w:tcW w:type="dxa" w:w="1904"/>
          </w:tcPr>
          <w:p>
            <w:r>
              <w:rPr>
                <w:sz w:val="19"/>
              </w:rPr>
            </w:r>
            <w:r>
              <w:rPr>
                <w:sz w:val="19"/>
              </w:rPr>
              <w:t>6</w:t>
            </w:r>
          </w:p>
        </w:tc>
        <w:tc>
          <w:tcPr>
            <w:tcW w:type="dxa" w:w="1904"/>
          </w:tcPr>
          <w:p>
            <w:r>
              <w:rPr>
                <w:sz w:val="19"/>
              </w:rPr>
            </w:r>
            <w:r>
              <w:rPr>
                <w:sz w:val="19"/>
              </w:rPr>
              <w:t>0</w:t>
            </w:r>
          </w:p>
        </w:tc>
        <w:tc>
          <w:tcPr>
            <w:tcW w:type="dxa" w:w="1904"/>
          </w:tcPr>
          <w:p>
            <w:r>
              <w:rPr>
                <w:sz w:val="19"/>
              </w:rPr>
            </w:r>
            <w:r>
              <w:rPr>
                <w:sz w:val="19"/>
              </w:rPr>
              <w:t>6</w:t>
            </w:r>
          </w:p>
        </w:tc>
        <w:tc>
          <w:tcPr>
            <w:tcW w:type="dxa" w:w="1904"/>
          </w:tcPr>
          <w:p>
            <w:r>
              <w:rPr>
                <w:sz w:val="19"/>
              </w:rPr>
            </w:r>
            <w:r>
              <w:rPr>
                <w:sz w:val="19"/>
              </w:rPr>
              <w:t>4</w:t>
            </w:r>
          </w:p>
        </w:tc>
      </w:tr>
      <w:tr>
        <w:tc>
          <w:tcPr>
            <w:tcW w:type="dxa" w:w="1904"/>
          </w:tcPr>
          <w:p>
            <w:r>
              <w:rPr>
                <w:sz w:val="19"/>
              </w:rPr>
            </w:r>
            <w:r>
              <w:rPr>
                <w:sz w:val="19"/>
              </w:rPr>
              <w:t>22. MATIAS IMBAGO</w:t>
            </w:r>
          </w:p>
        </w:tc>
        <w:tc>
          <w:tcPr>
            <w:tcW w:type="dxa" w:w="1904"/>
          </w:tcPr>
          <w:p>
            <w:r>
              <w:rPr>
                <w:sz w:val="19"/>
              </w:rPr>
            </w:r>
            <w:r>
              <w:rPr>
                <w:sz w:val="19"/>
              </w:rPr>
              <w:t>1</w:t>
            </w:r>
          </w:p>
        </w:tc>
        <w:tc>
          <w:tcPr>
            <w:tcW w:type="dxa" w:w="1904"/>
          </w:tcPr>
          <w:p>
            <w:r>
              <w:rPr>
                <w:sz w:val="19"/>
              </w:rPr>
            </w:r>
            <w:r>
              <w:rPr>
                <w:sz w:val="19"/>
              </w:rPr>
              <w:t>5</w:t>
            </w:r>
          </w:p>
        </w:tc>
        <w:tc>
          <w:tcPr>
            <w:tcW w:type="dxa" w:w="1904"/>
          </w:tcPr>
          <w:p>
            <w:r>
              <w:rPr>
                <w:sz w:val="19"/>
              </w:rPr>
            </w:r>
            <w:r>
              <w:rPr>
                <w:sz w:val="19"/>
              </w:rPr>
              <w:t>6</w:t>
            </w:r>
          </w:p>
        </w:tc>
        <w:tc>
          <w:tcPr>
            <w:tcW w:type="dxa" w:w="1904"/>
          </w:tcPr>
          <w:p>
            <w:r>
              <w:rPr>
                <w:sz w:val="19"/>
              </w:rPr>
            </w:r>
            <w:r>
              <w:rPr>
                <w:sz w:val="19"/>
              </w:rPr>
              <w:t>6</w:t>
            </w:r>
          </w:p>
        </w:tc>
      </w:tr>
      <w:tr>
        <w:tc>
          <w:tcPr>
            <w:tcW w:type="dxa" w:w="1904"/>
          </w:tcPr>
          <w:p>
            <w:r>
              <w:rPr>
                <w:sz w:val="19"/>
              </w:rPr>
            </w:r>
            <w:r>
              <w:rPr>
                <w:b/>
                <w:sz w:val="19"/>
              </w:rPr>
              <w:t>Total del sector</w:t>
            </w:r>
          </w:p>
        </w:tc>
        <w:tc>
          <w:tcPr>
            <w:tcW w:type="dxa" w:w="1904"/>
          </w:tcPr>
          <w:p>
            <w:r>
              <w:rPr>
                <w:sz w:val="19"/>
              </w:rPr>
            </w:r>
            <w:r>
              <w:rPr>
                <w:b/>
                <w:sz w:val="19"/>
              </w:rPr>
              <w:t>1.790</w:t>
            </w:r>
          </w:p>
        </w:tc>
        <w:tc>
          <w:tcPr>
            <w:tcW w:type="dxa" w:w="1904"/>
          </w:tcPr>
          <w:p>
            <w:r>
              <w:rPr>
                <w:sz w:val="19"/>
              </w:rPr>
            </w:r>
            <w:r>
              <w:rPr>
                <w:b/>
                <w:sz w:val="19"/>
              </w:rPr>
              <w:t>1.620</w:t>
            </w:r>
          </w:p>
        </w:tc>
        <w:tc>
          <w:tcPr>
            <w:tcW w:type="dxa" w:w="1904"/>
          </w:tcPr>
          <w:p>
            <w:r>
              <w:rPr>
                <w:sz w:val="19"/>
              </w:rPr>
            </w:r>
            <w:r>
              <w:rPr>
                <w:b/>
                <w:sz w:val="19"/>
              </w:rPr>
              <w:t>3.410</w:t>
            </w:r>
          </w:p>
        </w:tc>
        <w:tc>
          <w:tcPr>
            <w:tcW w:type="dxa" w:w="1904"/>
          </w:tcPr>
          <w:p>
            <w:r>
              <w:rPr>
                <w:sz w:val="19"/>
              </w:rPr>
            </w:r>
            <w:r>
              <w:rPr>
                <w:b/>
                <w:sz w:val="19"/>
              </w:rPr>
              <w:t>3.094</w:t>
            </w:r>
          </w:p>
        </w:tc>
      </w:tr>
    </w:tbl>
    <w:p>
      <w:pPr>
        <w:spacing w:after="40"/>
      </w:pPr>
    </w:p>
    <w:p>
      <w:pPr>
        <w:jc w:val="both"/>
      </w:pPr>
      <w:r>
        <w:rPr>
          <w:i/>
        </w:rPr>
        <w:t>Fuente: superficie_por_comunidad.json (fuente única del padrón).</w:t>
      </w:r>
    </w:p>
    <w:p>
      <w:pPr>
        <w:pStyle w:val="Heading3"/>
        <w:spacing w:before="180" w:after="80"/>
      </w:pPr>
      <w:r>
        <w:rPr>
          <w:b/>
          <w:color w:val="1F4E79"/>
          <w:sz w:val="24"/>
        </w:rPr>
        <w:t>Superficie declarada: con riego, sin riego y total</w:t>
      </w:r>
    </w:p>
    <w:p>
      <w:pPr>
        <w:jc w:val="both"/>
      </w:pPr>
      <w:r>
        <w:t>La superficie que los comuneros declararon en la entrevista, en hectáreas. Es el dato del universo declarado: describe lo que las familias dicen tener y regar.</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1F4E79"/>
          </w:tcPr>
          <w:p>
            <w:r>
              <w:rPr>
                <w:color w:val="FFFFFF"/>
                <w:sz w:val="19"/>
              </w:rPr>
            </w:r>
            <w:r>
              <w:rPr>
                <w:b/>
                <w:color w:val="FFFFFF"/>
                <w:sz w:val="19"/>
              </w:rPr>
              <w:t>Comunidad</w:t>
            </w:r>
          </w:p>
        </w:tc>
        <w:tc>
          <w:tcPr>
            <w:tcW w:type="dxa" w:w="1586"/>
            <w:shd w:val="clear" w:color="auto" w:fill="1F4E79"/>
          </w:tcPr>
          <w:p>
            <w:r>
              <w:rPr>
                <w:color w:val="FFFFFF"/>
                <w:sz w:val="19"/>
              </w:rPr>
            </w:r>
            <w:r>
              <w:rPr>
                <w:b/>
                <w:color w:val="FFFFFF"/>
                <w:sz w:val="19"/>
              </w:rPr>
              <w:t>Con riego (ha)</w:t>
            </w:r>
          </w:p>
        </w:tc>
        <w:tc>
          <w:tcPr>
            <w:tcW w:type="dxa" w:w="1586"/>
            <w:shd w:val="clear" w:color="auto" w:fill="1F4E79"/>
          </w:tcPr>
          <w:p>
            <w:r>
              <w:rPr>
                <w:color w:val="FFFFFF"/>
                <w:sz w:val="19"/>
              </w:rPr>
            </w:r>
            <w:r>
              <w:rPr>
                <w:b/>
                <w:color w:val="FFFFFF"/>
                <w:sz w:val="19"/>
              </w:rPr>
              <w:t>Sin riego (ha)</w:t>
            </w:r>
          </w:p>
        </w:tc>
        <w:tc>
          <w:tcPr>
            <w:tcW w:type="dxa" w:w="1586"/>
            <w:shd w:val="clear" w:color="auto" w:fill="1F4E79"/>
          </w:tcPr>
          <w:p>
            <w:r>
              <w:rPr>
                <w:color w:val="FFFFFF"/>
                <w:sz w:val="19"/>
              </w:rPr>
            </w:r>
            <w:r>
              <w:rPr>
                <w:b/>
                <w:color w:val="FFFFFF"/>
                <w:sz w:val="19"/>
              </w:rPr>
              <w:t>Total declarado (ha)</w:t>
            </w:r>
          </w:p>
        </w:tc>
        <w:tc>
          <w:tcPr>
            <w:tcW w:type="dxa" w:w="1586"/>
            <w:shd w:val="clear" w:color="auto" w:fill="1F4E79"/>
          </w:tcPr>
          <w:p>
            <w:r>
              <w:rPr>
                <w:color w:val="FFFFFF"/>
                <w:sz w:val="19"/>
              </w:rPr>
            </w:r>
            <w:r>
              <w:rPr>
                <w:b/>
                <w:color w:val="FFFFFF"/>
                <w:sz w:val="19"/>
              </w:rPr>
              <w:t>% con riego</w:t>
            </w:r>
          </w:p>
        </w:tc>
        <w:tc>
          <w:tcPr>
            <w:tcW w:type="dxa" w:w="1586"/>
            <w:shd w:val="clear" w:color="auto" w:fill="1F4E79"/>
          </w:tcPr>
          <w:p>
            <w:r>
              <w:rPr>
                <w:color w:val="FFFFFF"/>
                <w:sz w:val="19"/>
              </w:rPr>
            </w:r>
            <w:r>
              <w:rPr>
                <w:b/>
                <w:color w:val="FFFFFF"/>
                <w:sz w:val="19"/>
              </w:rPr>
              <w:t>Ref. catastral (ha)</w:t>
            </w:r>
          </w:p>
        </w:tc>
      </w:tr>
      <w:tr>
        <w:tc>
          <w:tcPr>
            <w:tcW w:type="dxa" w:w="1586"/>
          </w:tcPr>
          <w:p>
            <w:r>
              <w:rPr>
                <w:sz w:val="19"/>
              </w:rPr>
            </w:r>
            <w:r>
              <w:rPr>
                <w:sz w:val="19"/>
              </w:rPr>
              <w:t>1. LARCACHACA</w:t>
            </w:r>
          </w:p>
        </w:tc>
        <w:tc>
          <w:tcPr>
            <w:tcW w:type="dxa" w:w="1586"/>
          </w:tcPr>
          <w:p>
            <w:r>
              <w:rPr>
                <w:sz w:val="19"/>
              </w:rPr>
            </w:r>
            <w:r>
              <w:rPr>
                <w:sz w:val="19"/>
              </w:rPr>
              <w:t>86,68</w:t>
            </w:r>
          </w:p>
        </w:tc>
        <w:tc>
          <w:tcPr>
            <w:tcW w:type="dxa" w:w="1586"/>
          </w:tcPr>
          <w:p>
            <w:r>
              <w:rPr>
                <w:sz w:val="19"/>
              </w:rPr>
            </w:r>
            <w:r>
              <w:rPr>
                <w:sz w:val="19"/>
              </w:rPr>
              <w:t>1,53</w:t>
            </w:r>
          </w:p>
        </w:tc>
        <w:tc>
          <w:tcPr>
            <w:tcW w:type="dxa" w:w="1586"/>
          </w:tcPr>
          <w:p>
            <w:r>
              <w:rPr>
                <w:sz w:val="19"/>
              </w:rPr>
            </w:r>
            <w:r>
              <w:rPr>
                <w:sz w:val="19"/>
              </w:rPr>
              <w:t>88,22</w:t>
            </w:r>
          </w:p>
        </w:tc>
        <w:tc>
          <w:tcPr>
            <w:tcW w:type="dxa" w:w="1586"/>
          </w:tcPr>
          <w:p>
            <w:r>
              <w:rPr>
                <w:sz w:val="19"/>
              </w:rPr>
            </w:r>
            <w:r>
              <w:rPr>
                <w:sz w:val="19"/>
              </w:rPr>
              <w:t>98,3 %</w:t>
            </w:r>
          </w:p>
        </w:tc>
        <w:tc>
          <w:tcPr>
            <w:tcW w:type="dxa" w:w="1586"/>
          </w:tcPr>
          <w:p>
            <w:r>
              <w:rPr>
                <w:sz w:val="19"/>
              </w:rPr>
            </w:r>
            <w:r>
              <w:rPr>
                <w:sz w:val="19"/>
              </w:rPr>
              <w:t>88,18</w:t>
            </w:r>
          </w:p>
        </w:tc>
      </w:tr>
      <w:tr>
        <w:tc>
          <w:tcPr>
            <w:tcW w:type="dxa" w:w="1586"/>
          </w:tcPr>
          <w:p>
            <w:r>
              <w:rPr>
                <w:sz w:val="19"/>
              </w:rPr>
            </w:r>
            <w:r>
              <w:rPr>
                <w:sz w:val="19"/>
              </w:rPr>
              <w:t>2. LA LIBERTAD</w:t>
            </w:r>
          </w:p>
        </w:tc>
        <w:tc>
          <w:tcPr>
            <w:tcW w:type="dxa" w:w="1586"/>
          </w:tcPr>
          <w:p>
            <w:r>
              <w:rPr>
                <w:sz w:val="19"/>
              </w:rPr>
            </w:r>
            <w:r>
              <w:rPr>
                <w:sz w:val="19"/>
              </w:rPr>
              <w:t>154,47</w:t>
            </w:r>
          </w:p>
        </w:tc>
        <w:tc>
          <w:tcPr>
            <w:tcW w:type="dxa" w:w="1586"/>
          </w:tcPr>
          <w:p>
            <w:r>
              <w:rPr>
                <w:sz w:val="19"/>
              </w:rPr>
            </w:r>
            <w:r>
              <w:rPr>
                <w:sz w:val="19"/>
              </w:rPr>
              <w:t>9,08</w:t>
            </w:r>
          </w:p>
        </w:tc>
        <w:tc>
          <w:tcPr>
            <w:tcW w:type="dxa" w:w="1586"/>
          </w:tcPr>
          <w:p>
            <w:r>
              <w:rPr>
                <w:sz w:val="19"/>
              </w:rPr>
            </w:r>
            <w:r>
              <w:rPr>
                <w:sz w:val="19"/>
              </w:rPr>
              <w:t>163,55</w:t>
            </w:r>
          </w:p>
        </w:tc>
        <w:tc>
          <w:tcPr>
            <w:tcW w:type="dxa" w:w="1586"/>
          </w:tcPr>
          <w:p>
            <w:r>
              <w:rPr>
                <w:sz w:val="19"/>
              </w:rPr>
            </w:r>
            <w:r>
              <w:rPr>
                <w:sz w:val="19"/>
              </w:rPr>
              <w:t>94,4 %</w:t>
            </w:r>
          </w:p>
        </w:tc>
        <w:tc>
          <w:tcPr>
            <w:tcW w:type="dxa" w:w="1586"/>
          </w:tcPr>
          <w:p>
            <w:r>
              <w:rPr>
                <w:sz w:val="19"/>
              </w:rPr>
            </w:r>
            <w:r>
              <w:rPr>
                <w:sz w:val="19"/>
              </w:rPr>
              <w:t>159,56</w:t>
            </w:r>
          </w:p>
        </w:tc>
      </w:tr>
      <w:tr>
        <w:tc>
          <w:tcPr>
            <w:tcW w:type="dxa" w:w="1586"/>
          </w:tcPr>
          <w:p>
            <w:r>
              <w:rPr>
                <w:sz w:val="19"/>
              </w:rPr>
            </w:r>
            <w:r>
              <w:rPr>
                <w:sz w:val="19"/>
              </w:rPr>
              <w:t>3. SAN ANTONIO</w:t>
            </w:r>
          </w:p>
        </w:tc>
        <w:tc>
          <w:tcPr>
            <w:tcW w:type="dxa" w:w="1586"/>
          </w:tcPr>
          <w:p>
            <w:r>
              <w:rPr>
                <w:sz w:val="19"/>
              </w:rPr>
            </w:r>
            <w:r>
              <w:rPr>
                <w:sz w:val="19"/>
              </w:rPr>
              <w:t>252,05</w:t>
            </w:r>
          </w:p>
        </w:tc>
        <w:tc>
          <w:tcPr>
            <w:tcW w:type="dxa" w:w="1586"/>
          </w:tcPr>
          <w:p>
            <w:r>
              <w:rPr>
                <w:sz w:val="19"/>
              </w:rPr>
            </w:r>
            <w:r>
              <w:rPr>
                <w:sz w:val="19"/>
              </w:rPr>
              <w:t>0,80</w:t>
            </w:r>
          </w:p>
        </w:tc>
        <w:tc>
          <w:tcPr>
            <w:tcW w:type="dxa" w:w="1586"/>
          </w:tcPr>
          <w:p>
            <w:r>
              <w:rPr>
                <w:sz w:val="19"/>
              </w:rPr>
            </w:r>
            <w:r>
              <w:rPr>
                <w:sz w:val="19"/>
              </w:rPr>
              <w:t>252,85</w:t>
            </w:r>
          </w:p>
        </w:tc>
        <w:tc>
          <w:tcPr>
            <w:tcW w:type="dxa" w:w="1586"/>
          </w:tcPr>
          <w:p>
            <w:r>
              <w:rPr>
                <w:sz w:val="19"/>
              </w:rPr>
            </w:r>
            <w:r>
              <w:rPr>
                <w:sz w:val="19"/>
              </w:rPr>
              <w:t>99,7 %</w:t>
            </w:r>
          </w:p>
        </w:tc>
        <w:tc>
          <w:tcPr>
            <w:tcW w:type="dxa" w:w="1586"/>
          </w:tcPr>
          <w:p>
            <w:r>
              <w:rPr>
                <w:sz w:val="19"/>
              </w:rPr>
            </w:r>
            <w:r>
              <w:rPr>
                <w:sz w:val="19"/>
              </w:rPr>
              <w:t>253,39</w:t>
            </w:r>
          </w:p>
        </w:tc>
      </w:tr>
      <w:tr>
        <w:tc>
          <w:tcPr>
            <w:tcW w:type="dxa" w:w="1586"/>
          </w:tcPr>
          <w:p>
            <w:r>
              <w:rPr>
                <w:sz w:val="19"/>
              </w:rPr>
            </w:r>
            <w:r>
              <w:rPr>
                <w:sz w:val="19"/>
              </w:rPr>
              <w:t>4. SAN JOSE</w:t>
            </w:r>
          </w:p>
        </w:tc>
        <w:tc>
          <w:tcPr>
            <w:tcW w:type="dxa" w:w="1586"/>
          </w:tcPr>
          <w:p>
            <w:r>
              <w:rPr>
                <w:sz w:val="19"/>
              </w:rPr>
            </w:r>
            <w:r>
              <w:rPr>
                <w:sz w:val="19"/>
              </w:rPr>
              <w:t>153,20</w:t>
            </w:r>
          </w:p>
        </w:tc>
        <w:tc>
          <w:tcPr>
            <w:tcW w:type="dxa" w:w="1586"/>
          </w:tcPr>
          <w:p>
            <w:r>
              <w:rPr>
                <w:sz w:val="19"/>
              </w:rPr>
            </w:r>
            <w:r>
              <w:rPr>
                <w:sz w:val="19"/>
              </w:rPr>
              <w:t>10,36</w:t>
            </w:r>
          </w:p>
        </w:tc>
        <w:tc>
          <w:tcPr>
            <w:tcW w:type="dxa" w:w="1586"/>
          </w:tcPr>
          <w:p>
            <w:r>
              <w:rPr>
                <w:sz w:val="19"/>
              </w:rPr>
            </w:r>
            <w:r>
              <w:rPr>
                <w:sz w:val="19"/>
              </w:rPr>
              <w:t>163,56</w:t>
            </w:r>
          </w:p>
        </w:tc>
        <w:tc>
          <w:tcPr>
            <w:tcW w:type="dxa" w:w="1586"/>
          </w:tcPr>
          <w:p>
            <w:r>
              <w:rPr>
                <w:sz w:val="19"/>
              </w:rPr>
            </w:r>
            <w:r>
              <w:rPr>
                <w:sz w:val="19"/>
              </w:rPr>
              <w:t>93,7 %</w:t>
            </w:r>
          </w:p>
        </w:tc>
        <w:tc>
          <w:tcPr>
            <w:tcW w:type="dxa" w:w="1586"/>
          </w:tcPr>
          <w:p>
            <w:r>
              <w:rPr>
                <w:sz w:val="19"/>
              </w:rPr>
            </w:r>
            <w:r>
              <w:rPr>
                <w:sz w:val="19"/>
              </w:rPr>
              <w:t>162,96</w:t>
            </w:r>
          </w:p>
        </w:tc>
      </w:tr>
      <w:tr>
        <w:tc>
          <w:tcPr>
            <w:tcW w:type="dxa" w:w="1586"/>
          </w:tcPr>
          <w:p>
            <w:r>
              <w:rPr>
                <w:sz w:val="19"/>
              </w:rPr>
            </w:r>
            <w:r>
              <w:rPr>
                <w:sz w:val="19"/>
              </w:rPr>
              <w:t>5. MILAGRO</w:t>
            </w:r>
          </w:p>
        </w:tc>
        <w:tc>
          <w:tcPr>
            <w:tcW w:type="dxa" w:w="1586"/>
          </w:tcPr>
          <w:p>
            <w:r>
              <w:rPr>
                <w:sz w:val="19"/>
              </w:rPr>
            </w:r>
            <w:r>
              <w:rPr>
                <w:sz w:val="19"/>
              </w:rPr>
              <w:t>29,02</w:t>
            </w:r>
          </w:p>
        </w:tc>
        <w:tc>
          <w:tcPr>
            <w:tcW w:type="dxa" w:w="1586"/>
          </w:tcPr>
          <w:p>
            <w:r>
              <w:rPr>
                <w:sz w:val="19"/>
              </w:rPr>
            </w:r>
            <w:r>
              <w:rPr>
                <w:sz w:val="19"/>
              </w:rPr>
              <w:t>18,33</w:t>
            </w:r>
          </w:p>
        </w:tc>
        <w:tc>
          <w:tcPr>
            <w:tcW w:type="dxa" w:w="1586"/>
          </w:tcPr>
          <w:p>
            <w:r>
              <w:rPr>
                <w:sz w:val="19"/>
              </w:rPr>
            </w:r>
            <w:r>
              <w:rPr>
                <w:sz w:val="19"/>
              </w:rPr>
              <w:t>47,34</w:t>
            </w:r>
          </w:p>
        </w:tc>
        <w:tc>
          <w:tcPr>
            <w:tcW w:type="dxa" w:w="1586"/>
          </w:tcPr>
          <w:p>
            <w:r>
              <w:rPr>
                <w:sz w:val="19"/>
              </w:rPr>
            </w:r>
            <w:r>
              <w:rPr>
                <w:sz w:val="19"/>
              </w:rPr>
              <w:t>61,3 %</w:t>
            </w:r>
          </w:p>
        </w:tc>
        <w:tc>
          <w:tcPr>
            <w:tcW w:type="dxa" w:w="1586"/>
          </w:tcPr>
          <w:p>
            <w:r>
              <w:rPr>
                <w:sz w:val="19"/>
              </w:rPr>
            </w:r>
            <w:r>
              <w:rPr>
                <w:sz w:val="19"/>
              </w:rPr>
              <w:t>47,77</w:t>
            </w:r>
          </w:p>
        </w:tc>
      </w:tr>
      <w:tr>
        <w:tc>
          <w:tcPr>
            <w:tcW w:type="dxa" w:w="1586"/>
          </w:tcPr>
          <w:p>
            <w:r>
              <w:rPr>
                <w:sz w:val="19"/>
              </w:rPr>
            </w:r>
            <w:r>
              <w:rPr>
                <w:sz w:val="19"/>
              </w:rPr>
              <w:t>6. CHAMBITOLA</w:t>
            </w:r>
          </w:p>
        </w:tc>
        <w:tc>
          <w:tcPr>
            <w:tcW w:type="dxa" w:w="1586"/>
          </w:tcPr>
          <w:p>
            <w:r>
              <w:rPr>
                <w:sz w:val="19"/>
              </w:rPr>
            </w:r>
            <w:r>
              <w:rPr>
                <w:sz w:val="19"/>
              </w:rPr>
              <w:t>90,95</w:t>
            </w:r>
          </w:p>
        </w:tc>
        <w:tc>
          <w:tcPr>
            <w:tcW w:type="dxa" w:w="1586"/>
          </w:tcPr>
          <w:p>
            <w:r>
              <w:rPr>
                <w:sz w:val="19"/>
              </w:rPr>
            </w:r>
            <w:r>
              <w:rPr>
                <w:sz w:val="19"/>
              </w:rPr>
              <w:t>65,27</w:t>
            </w:r>
          </w:p>
        </w:tc>
        <w:tc>
          <w:tcPr>
            <w:tcW w:type="dxa" w:w="1586"/>
          </w:tcPr>
          <w:p>
            <w:r>
              <w:rPr>
                <w:sz w:val="19"/>
              </w:rPr>
            </w:r>
            <w:r>
              <w:rPr>
                <w:sz w:val="19"/>
              </w:rPr>
              <w:t>156,22</w:t>
            </w:r>
          </w:p>
        </w:tc>
        <w:tc>
          <w:tcPr>
            <w:tcW w:type="dxa" w:w="1586"/>
          </w:tcPr>
          <w:p>
            <w:r>
              <w:rPr>
                <w:sz w:val="19"/>
              </w:rPr>
            </w:r>
            <w:r>
              <w:rPr>
                <w:sz w:val="19"/>
              </w:rPr>
              <w:t>58,2 %</w:t>
            </w:r>
          </w:p>
        </w:tc>
        <w:tc>
          <w:tcPr>
            <w:tcW w:type="dxa" w:w="1586"/>
          </w:tcPr>
          <w:p>
            <w:r>
              <w:rPr>
                <w:sz w:val="19"/>
              </w:rPr>
            </w:r>
            <w:r>
              <w:rPr>
                <w:sz w:val="19"/>
              </w:rPr>
              <w:t>156,22</w:t>
            </w:r>
          </w:p>
        </w:tc>
      </w:tr>
      <w:tr>
        <w:tc>
          <w:tcPr>
            <w:tcW w:type="dxa" w:w="1586"/>
          </w:tcPr>
          <w:p>
            <w:r>
              <w:rPr>
                <w:sz w:val="19"/>
              </w:rPr>
            </w:r>
            <w:r>
              <w:rPr>
                <w:sz w:val="19"/>
              </w:rPr>
              <w:t>7. LA CANDELARIA</w:t>
            </w:r>
          </w:p>
        </w:tc>
        <w:tc>
          <w:tcPr>
            <w:tcW w:type="dxa" w:w="1586"/>
          </w:tcPr>
          <w:p>
            <w:r>
              <w:rPr>
                <w:sz w:val="19"/>
              </w:rPr>
            </w:r>
            <w:r>
              <w:rPr>
                <w:sz w:val="19"/>
              </w:rPr>
              <w:t>213,07</w:t>
            </w:r>
          </w:p>
        </w:tc>
        <w:tc>
          <w:tcPr>
            <w:tcW w:type="dxa" w:w="1586"/>
          </w:tcPr>
          <w:p>
            <w:r>
              <w:rPr>
                <w:sz w:val="19"/>
              </w:rPr>
            </w:r>
            <w:r>
              <w:rPr>
                <w:sz w:val="19"/>
              </w:rPr>
              <w:t>35,23</w:t>
            </w:r>
          </w:p>
        </w:tc>
        <w:tc>
          <w:tcPr>
            <w:tcW w:type="dxa" w:w="1586"/>
          </w:tcPr>
          <w:p>
            <w:r>
              <w:rPr>
                <w:sz w:val="19"/>
              </w:rPr>
            </w:r>
            <w:r>
              <w:rPr>
                <w:sz w:val="19"/>
              </w:rPr>
              <w:t>248,30</w:t>
            </w:r>
          </w:p>
        </w:tc>
        <w:tc>
          <w:tcPr>
            <w:tcW w:type="dxa" w:w="1586"/>
          </w:tcPr>
          <w:p>
            <w:r>
              <w:rPr>
                <w:sz w:val="19"/>
              </w:rPr>
            </w:r>
            <w:r>
              <w:rPr>
                <w:sz w:val="19"/>
              </w:rPr>
              <w:t>85,8 %</w:t>
            </w:r>
          </w:p>
        </w:tc>
        <w:tc>
          <w:tcPr>
            <w:tcW w:type="dxa" w:w="1586"/>
          </w:tcPr>
          <w:p>
            <w:r>
              <w:rPr>
                <w:sz w:val="19"/>
              </w:rPr>
            </w:r>
            <w:r>
              <w:rPr>
                <w:sz w:val="19"/>
              </w:rPr>
              <w:t>254,13</w:t>
            </w:r>
          </w:p>
        </w:tc>
      </w:tr>
      <w:tr>
        <w:tc>
          <w:tcPr>
            <w:tcW w:type="dxa" w:w="1586"/>
          </w:tcPr>
          <w:p>
            <w:r>
              <w:rPr>
                <w:sz w:val="19"/>
              </w:rPr>
            </w:r>
            <w:r>
              <w:rPr>
                <w:sz w:val="19"/>
              </w:rPr>
              <w:t>8. CARRERA</w:t>
            </w:r>
          </w:p>
        </w:tc>
        <w:tc>
          <w:tcPr>
            <w:tcW w:type="dxa" w:w="1586"/>
          </w:tcPr>
          <w:p>
            <w:r>
              <w:rPr>
                <w:sz w:val="19"/>
              </w:rPr>
            </w:r>
            <w:r>
              <w:rPr>
                <w:sz w:val="19"/>
              </w:rPr>
              <w:t>326,92</w:t>
            </w:r>
          </w:p>
        </w:tc>
        <w:tc>
          <w:tcPr>
            <w:tcW w:type="dxa" w:w="1586"/>
          </w:tcPr>
          <w:p>
            <w:r>
              <w:rPr>
                <w:sz w:val="19"/>
              </w:rPr>
            </w:r>
            <w:r>
              <w:rPr>
                <w:sz w:val="19"/>
              </w:rPr>
              <w:t>88,41</w:t>
            </w:r>
          </w:p>
        </w:tc>
        <w:tc>
          <w:tcPr>
            <w:tcW w:type="dxa" w:w="1586"/>
          </w:tcPr>
          <w:p>
            <w:r>
              <w:rPr>
                <w:sz w:val="19"/>
              </w:rPr>
            </w:r>
            <w:r>
              <w:rPr>
                <w:sz w:val="19"/>
              </w:rPr>
              <w:t>415,32</w:t>
            </w:r>
          </w:p>
        </w:tc>
        <w:tc>
          <w:tcPr>
            <w:tcW w:type="dxa" w:w="1586"/>
          </w:tcPr>
          <w:p>
            <w:r>
              <w:rPr>
                <w:sz w:val="19"/>
              </w:rPr>
            </w:r>
            <w:r>
              <w:rPr>
                <w:sz w:val="19"/>
              </w:rPr>
              <w:t>78,7 %</w:t>
            </w:r>
          </w:p>
        </w:tc>
        <w:tc>
          <w:tcPr>
            <w:tcW w:type="dxa" w:w="1586"/>
          </w:tcPr>
          <w:p>
            <w:r>
              <w:rPr>
                <w:sz w:val="19"/>
              </w:rPr>
            </w:r>
            <w:r>
              <w:rPr>
                <w:sz w:val="19"/>
              </w:rPr>
              <w:t>417,51</w:t>
            </w:r>
          </w:p>
        </w:tc>
      </w:tr>
      <w:tr>
        <w:tc>
          <w:tcPr>
            <w:tcW w:type="dxa" w:w="1586"/>
          </w:tcPr>
          <w:p>
            <w:r>
              <w:rPr>
                <w:sz w:val="19"/>
              </w:rPr>
            </w:r>
            <w:r>
              <w:rPr>
                <w:sz w:val="19"/>
              </w:rPr>
              <w:t>9. COCHAPAMBA</w:t>
            </w:r>
          </w:p>
        </w:tc>
        <w:tc>
          <w:tcPr>
            <w:tcW w:type="dxa" w:w="1586"/>
          </w:tcPr>
          <w:p>
            <w:r>
              <w:rPr>
                <w:sz w:val="19"/>
              </w:rPr>
            </w:r>
            <w:r>
              <w:rPr>
                <w:sz w:val="19"/>
              </w:rPr>
              <w:t>293,24</w:t>
            </w:r>
          </w:p>
        </w:tc>
        <w:tc>
          <w:tcPr>
            <w:tcW w:type="dxa" w:w="1586"/>
          </w:tcPr>
          <w:p>
            <w:r>
              <w:rPr>
                <w:sz w:val="19"/>
              </w:rPr>
            </w:r>
            <w:r>
              <w:rPr>
                <w:sz w:val="19"/>
              </w:rPr>
              <w:t>34,52</w:t>
            </w:r>
          </w:p>
        </w:tc>
        <w:tc>
          <w:tcPr>
            <w:tcW w:type="dxa" w:w="1586"/>
          </w:tcPr>
          <w:p>
            <w:r>
              <w:rPr>
                <w:sz w:val="19"/>
              </w:rPr>
            </w:r>
            <w:r>
              <w:rPr>
                <w:sz w:val="19"/>
              </w:rPr>
              <w:t>327,77</w:t>
            </w:r>
          </w:p>
        </w:tc>
        <w:tc>
          <w:tcPr>
            <w:tcW w:type="dxa" w:w="1586"/>
          </w:tcPr>
          <w:p>
            <w:r>
              <w:rPr>
                <w:sz w:val="19"/>
              </w:rPr>
            </w:r>
            <w:r>
              <w:rPr>
                <w:sz w:val="19"/>
              </w:rPr>
              <w:t>89,5 %</w:t>
            </w:r>
          </w:p>
        </w:tc>
        <w:tc>
          <w:tcPr>
            <w:tcW w:type="dxa" w:w="1586"/>
          </w:tcPr>
          <w:p>
            <w:r>
              <w:rPr>
                <w:sz w:val="19"/>
              </w:rPr>
            </w:r>
            <w:r>
              <w:rPr>
                <w:sz w:val="19"/>
              </w:rPr>
              <w:t>333,18</w:t>
            </w:r>
          </w:p>
        </w:tc>
      </w:tr>
      <w:tr>
        <w:tc>
          <w:tcPr>
            <w:tcW w:type="dxa" w:w="1586"/>
          </w:tcPr>
          <w:p>
            <w:r>
              <w:rPr>
                <w:sz w:val="19"/>
              </w:rPr>
            </w:r>
            <w:r>
              <w:rPr>
                <w:sz w:val="19"/>
              </w:rPr>
              <w:t>10. JESUS DE GRAN PODER</w:t>
            </w:r>
          </w:p>
        </w:tc>
        <w:tc>
          <w:tcPr>
            <w:tcW w:type="dxa" w:w="1586"/>
          </w:tcPr>
          <w:p>
            <w:r>
              <w:rPr>
                <w:sz w:val="19"/>
              </w:rPr>
            </w:r>
            <w:r>
              <w:rPr>
                <w:sz w:val="19"/>
              </w:rPr>
              <w:t>121,77</w:t>
            </w:r>
          </w:p>
        </w:tc>
        <w:tc>
          <w:tcPr>
            <w:tcW w:type="dxa" w:w="1586"/>
          </w:tcPr>
          <w:p>
            <w:r>
              <w:rPr>
                <w:sz w:val="19"/>
              </w:rPr>
            </w:r>
            <w:r>
              <w:rPr>
                <w:sz w:val="19"/>
              </w:rPr>
              <w:t>27,49</w:t>
            </w:r>
          </w:p>
        </w:tc>
        <w:tc>
          <w:tcPr>
            <w:tcW w:type="dxa" w:w="1586"/>
          </w:tcPr>
          <w:p>
            <w:r>
              <w:rPr>
                <w:sz w:val="19"/>
              </w:rPr>
            </w:r>
            <w:r>
              <w:rPr>
                <w:sz w:val="19"/>
              </w:rPr>
              <w:t>149,26</w:t>
            </w:r>
          </w:p>
        </w:tc>
        <w:tc>
          <w:tcPr>
            <w:tcW w:type="dxa" w:w="1586"/>
          </w:tcPr>
          <w:p>
            <w:r>
              <w:rPr>
                <w:sz w:val="19"/>
              </w:rPr>
            </w:r>
            <w:r>
              <w:rPr>
                <w:sz w:val="19"/>
              </w:rPr>
              <w:t>81,6 %</w:t>
            </w:r>
          </w:p>
        </w:tc>
        <w:tc>
          <w:tcPr>
            <w:tcW w:type="dxa" w:w="1586"/>
          </w:tcPr>
          <w:p>
            <w:r>
              <w:rPr>
                <w:sz w:val="19"/>
              </w:rPr>
            </w:r>
            <w:r>
              <w:rPr>
                <w:sz w:val="19"/>
              </w:rPr>
              <w:t>147,56</w:t>
            </w:r>
          </w:p>
        </w:tc>
      </w:tr>
      <w:tr>
        <w:tc>
          <w:tcPr>
            <w:tcW w:type="dxa" w:w="1586"/>
          </w:tcPr>
          <w:p>
            <w:r>
              <w:rPr>
                <w:sz w:val="19"/>
              </w:rPr>
            </w:r>
            <w:r>
              <w:rPr>
                <w:sz w:val="19"/>
              </w:rPr>
              <w:t>11. AS. SANTA BARBARA</w:t>
            </w:r>
          </w:p>
        </w:tc>
        <w:tc>
          <w:tcPr>
            <w:tcW w:type="dxa" w:w="1586"/>
          </w:tcPr>
          <w:p>
            <w:r>
              <w:rPr>
                <w:sz w:val="19"/>
              </w:rPr>
            </w:r>
            <w:r>
              <w:rPr>
                <w:sz w:val="19"/>
              </w:rPr>
              <w:t>61,45</w:t>
            </w:r>
          </w:p>
        </w:tc>
        <w:tc>
          <w:tcPr>
            <w:tcW w:type="dxa" w:w="1586"/>
          </w:tcPr>
          <w:p>
            <w:r>
              <w:rPr>
                <w:sz w:val="19"/>
              </w:rPr>
            </w:r>
            <w:r>
              <w:rPr>
                <w:sz w:val="19"/>
              </w:rPr>
              <w:t>1,00</w:t>
            </w:r>
          </w:p>
        </w:tc>
        <w:tc>
          <w:tcPr>
            <w:tcW w:type="dxa" w:w="1586"/>
          </w:tcPr>
          <w:p>
            <w:r>
              <w:rPr>
                <w:sz w:val="19"/>
              </w:rPr>
            </w:r>
            <w:r>
              <w:rPr>
                <w:sz w:val="19"/>
              </w:rPr>
              <w:t>62,45</w:t>
            </w:r>
          </w:p>
        </w:tc>
        <w:tc>
          <w:tcPr>
            <w:tcW w:type="dxa" w:w="1586"/>
          </w:tcPr>
          <w:p>
            <w:r>
              <w:rPr>
                <w:sz w:val="19"/>
              </w:rPr>
            </w:r>
            <w:r>
              <w:rPr>
                <w:sz w:val="19"/>
              </w:rPr>
              <w:t>98,4 %</w:t>
            </w:r>
          </w:p>
        </w:tc>
        <w:tc>
          <w:tcPr>
            <w:tcW w:type="dxa" w:w="1586"/>
          </w:tcPr>
          <w:p>
            <w:r>
              <w:rPr>
                <w:sz w:val="19"/>
              </w:rPr>
            </w:r>
            <w:r>
              <w:rPr>
                <w:sz w:val="19"/>
              </w:rPr>
              <w:t>62,45</w:t>
            </w:r>
          </w:p>
        </w:tc>
      </w:tr>
      <w:tr>
        <w:tc>
          <w:tcPr>
            <w:tcW w:type="dxa" w:w="1586"/>
          </w:tcPr>
          <w:p>
            <w:r>
              <w:rPr>
                <w:sz w:val="19"/>
              </w:rPr>
            </w:r>
            <w:r>
              <w:rPr>
                <w:sz w:val="19"/>
              </w:rPr>
              <w:t>12. ASO. POROTOG</w:t>
            </w:r>
          </w:p>
        </w:tc>
        <w:tc>
          <w:tcPr>
            <w:tcW w:type="dxa" w:w="1586"/>
          </w:tcPr>
          <w:p>
            <w:r>
              <w:rPr>
                <w:sz w:val="19"/>
              </w:rPr>
            </w:r>
            <w:r>
              <w:rPr>
                <w:sz w:val="19"/>
              </w:rPr>
              <w:t>198,92</w:t>
            </w:r>
          </w:p>
        </w:tc>
        <w:tc>
          <w:tcPr>
            <w:tcW w:type="dxa" w:w="1586"/>
          </w:tcPr>
          <w:p>
            <w:r>
              <w:rPr>
                <w:sz w:val="19"/>
              </w:rPr>
            </w:r>
            <w:r>
              <w:rPr>
                <w:sz w:val="19"/>
              </w:rPr>
              <w:t>35,49</w:t>
            </w:r>
          </w:p>
        </w:tc>
        <w:tc>
          <w:tcPr>
            <w:tcW w:type="dxa" w:w="1586"/>
          </w:tcPr>
          <w:p>
            <w:r>
              <w:rPr>
                <w:sz w:val="19"/>
              </w:rPr>
            </w:r>
            <w:r>
              <w:rPr>
                <w:sz w:val="19"/>
              </w:rPr>
              <w:t>234,41</w:t>
            </w:r>
          </w:p>
        </w:tc>
        <w:tc>
          <w:tcPr>
            <w:tcW w:type="dxa" w:w="1586"/>
          </w:tcPr>
          <w:p>
            <w:r>
              <w:rPr>
                <w:sz w:val="19"/>
              </w:rPr>
            </w:r>
            <w:r>
              <w:rPr>
                <w:sz w:val="19"/>
              </w:rPr>
              <w:t>84,9 %</w:t>
            </w:r>
          </w:p>
        </w:tc>
        <w:tc>
          <w:tcPr>
            <w:tcW w:type="dxa" w:w="1586"/>
          </w:tcPr>
          <w:p>
            <w:r>
              <w:rPr>
                <w:sz w:val="19"/>
              </w:rPr>
            </w:r>
            <w:r>
              <w:rPr>
                <w:sz w:val="19"/>
              </w:rPr>
              <w:t>237,27</w:t>
            </w:r>
          </w:p>
        </w:tc>
      </w:tr>
      <w:tr>
        <w:tc>
          <w:tcPr>
            <w:tcW w:type="dxa" w:w="1586"/>
          </w:tcPr>
          <w:p>
            <w:r>
              <w:rPr>
                <w:sz w:val="19"/>
              </w:rPr>
            </w:r>
            <w:r>
              <w:rPr>
                <w:sz w:val="19"/>
              </w:rPr>
              <w:t>13. COMUNA POROTOG</w:t>
            </w:r>
          </w:p>
        </w:tc>
        <w:tc>
          <w:tcPr>
            <w:tcW w:type="dxa" w:w="1586"/>
          </w:tcPr>
          <w:p>
            <w:r>
              <w:rPr>
                <w:sz w:val="19"/>
              </w:rPr>
            </w:r>
            <w:r>
              <w:rPr>
                <w:sz w:val="19"/>
              </w:rPr>
              <w:t>366,73</w:t>
            </w:r>
          </w:p>
        </w:tc>
        <w:tc>
          <w:tcPr>
            <w:tcW w:type="dxa" w:w="1586"/>
          </w:tcPr>
          <w:p>
            <w:r>
              <w:rPr>
                <w:sz w:val="19"/>
              </w:rPr>
            </w:r>
            <w:r>
              <w:rPr>
                <w:sz w:val="19"/>
              </w:rPr>
              <w:t>132,95</w:t>
            </w:r>
          </w:p>
        </w:tc>
        <w:tc>
          <w:tcPr>
            <w:tcW w:type="dxa" w:w="1586"/>
          </w:tcPr>
          <w:p>
            <w:r>
              <w:rPr>
                <w:sz w:val="19"/>
              </w:rPr>
            </w:r>
            <w:r>
              <w:rPr>
                <w:sz w:val="19"/>
              </w:rPr>
              <w:t>499,68</w:t>
            </w:r>
          </w:p>
        </w:tc>
        <w:tc>
          <w:tcPr>
            <w:tcW w:type="dxa" w:w="1586"/>
          </w:tcPr>
          <w:p>
            <w:r>
              <w:rPr>
                <w:sz w:val="19"/>
              </w:rPr>
            </w:r>
            <w:r>
              <w:rPr>
                <w:sz w:val="19"/>
              </w:rPr>
              <w:t>73,4 %</w:t>
            </w:r>
          </w:p>
        </w:tc>
        <w:tc>
          <w:tcPr>
            <w:tcW w:type="dxa" w:w="1586"/>
          </w:tcPr>
          <w:p>
            <w:r>
              <w:rPr>
                <w:sz w:val="19"/>
              </w:rPr>
            </w:r>
            <w:r>
              <w:rPr>
                <w:sz w:val="19"/>
              </w:rPr>
              <w:t>451,41</w:t>
            </w:r>
          </w:p>
        </w:tc>
      </w:tr>
      <w:tr>
        <w:tc>
          <w:tcPr>
            <w:tcW w:type="dxa" w:w="1586"/>
          </w:tcPr>
          <w:p>
            <w:r>
              <w:rPr>
                <w:sz w:val="19"/>
              </w:rPr>
            </w:r>
            <w:r>
              <w:rPr>
                <w:sz w:val="19"/>
              </w:rPr>
              <w:t>14. ASO. 17 DE JUNIO</w:t>
            </w:r>
          </w:p>
        </w:tc>
        <w:tc>
          <w:tcPr>
            <w:tcW w:type="dxa" w:w="1586"/>
          </w:tcPr>
          <w:p>
            <w:r>
              <w:rPr>
                <w:sz w:val="19"/>
              </w:rPr>
            </w:r>
            <w:r>
              <w:rPr>
                <w:sz w:val="19"/>
              </w:rPr>
              <w:t>105,96</w:t>
            </w:r>
          </w:p>
        </w:tc>
        <w:tc>
          <w:tcPr>
            <w:tcW w:type="dxa" w:w="1586"/>
          </w:tcPr>
          <w:p>
            <w:r>
              <w:rPr>
                <w:sz w:val="19"/>
              </w:rPr>
            </w:r>
            <w:r>
              <w:rPr>
                <w:sz w:val="19"/>
              </w:rPr>
              <w:t>3,67</w:t>
            </w:r>
          </w:p>
        </w:tc>
        <w:tc>
          <w:tcPr>
            <w:tcW w:type="dxa" w:w="1586"/>
          </w:tcPr>
          <w:p>
            <w:r>
              <w:rPr>
                <w:sz w:val="19"/>
              </w:rPr>
            </w:r>
            <w:r>
              <w:rPr>
                <w:sz w:val="19"/>
              </w:rPr>
              <w:t>109,63</w:t>
            </w:r>
          </w:p>
        </w:tc>
        <w:tc>
          <w:tcPr>
            <w:tcW w:type="dxa" w:w="1586"/>
          </w:tcPr>
          <w:p>
            <w:r>
              <w:rPr>
                <w:sz w:val="19"/>
              </w:rPr>
            </w:r>
            <w:r>
              <w:rPr>
                <w:sz w:val="19"/>
              </w:rPr>
              <w:t>96,7 %</w:t>
            </w:r>
          </w:p>
        </w:tc>
        <w:tc>
          <w:tcPr>
            <w:tcW w:type="dxa" w:w="1586"/>
          </w:tcPr>
          <w:p>
            <w:r>
              <w:rPr>
                <w:sz w:val="19"/>
              </w:rPr>
            </w:r>
            <w:r>
              <w:rPr>
                <w:sz w:val="19"/>
              </w:rPr>
              <w:t>109,63</w:t>
            </w:r>
          </w:p>
        </w:tc>
      </w:tr>
      <w:tr>
        <w:tc>
          <w:tcPr>
            <w:tcW w:type="dxa" w:w="1586"/>
          </w:tcPr>
          <w:p>
            <w:r>
              <w:rPr>
                <w:sz w:val="19"/>
              </w:rPr>
            </w:r>
            <w:r>
              <w:rPr>
                <w:sz w:val="19"/>
              </w:rPr>
              <w:t>15. ELIOT AVELLANEDA</w:t>
            </w:r>
          </w:p>
        </w:tc>
        <w:tc>
          <w:tcPr>
            <w:tcW w:type="dxa" w:w="1586"/>
          </w:tcPr>
          <w:p>
            <w:r>
              <w:rPr>
                <w:sz w:val="19"/>
              </w:rPr>
            </w:r>
            <w:r>
              <w:rPr>
                <w:sz w:val="19"/>
              </w:rPr>
              <w:t>24,90</w:t>
            </w:r>
          </w:p>
        </w:tc>
        <w:tc>
          <w:tcPr>
            <w:tcW w:type="dxa" w:w="1586"/>
          </w:tcPr>
          <w:p>
            <w:r>
              <w:rPr>
                <w:sz w:val="19"/>
              </w:rPr>
            </w:r>
            <w:r>
              <w:rPr>
                <w:sz w:val="19"/>
              </w:rPr>
              <w:t>0,00</w:t>
            </w:r>
          </w:p>
        </w:tc>
        <w:tc>
          <w:tcPr>
            <w:tcW w:type="dxa" w:w="1586"/>
          </w:tcPr>
          <w:p>
            <w:r>
              <w:rPr>
                <w:sz w:val="19"/>
              </w:rPr>
            </w:r>
            <w:r>
              <w:rPr>
                <w:sz w:val="19"/>
              </w:rPr>
              <w:t>24,90</w:t>
            </w:r>
          </w:p>
        </w:tc>
        <w:tc>
          <w:tcPr>
            <w:tcW w:type="dxa" w:w="1586"/>
          </w:tcPr>
          <w:p>
            <w:r>
              <w:rPr>
                <w:sz w:val="19"/>
              </w:rPr>
            </w:r>
            <w:r>
              <w:rPr>
                <w:sz w:val="19"/>
              </w:rPr>
              <w:t>100,0 %</w:t>
            </w:r>
          </w:p>
        </w:tc>
        <w:tc>
          <w:tcPr>
            <w:tcW w:type="dxa" w:w="1586"/>
          </w:tcPr>
          <w:p>
            <w:r>
              <w:rPr>
                <w:sz w:val="19"/>
              </w:rPr>
            </w:r>
            <w:r>
              <w:rPr>
                <w:sz w:val="19"/>
              </w:rPr>
              <w:t>24,90</w:t>
            </w:r>
          </w:p>
        </w:tc>
      </w:tr>
      <w:tr>
        <w:tc>
          <w:tcPr>
            <w:tcW w:type="dxa" w:w="1586"/>
          </w:tcPr>
          <w:p>
            <w:r>
              <w:rPr>
                <w:sz w:val="19"/>
              </w:rPr>
            </w:r>
            <w:r>
              <w:rPr>
                <w:sz w:val="19"/>
              </w:rPr>
              <w:t>16. CORDILLERA LOS ANDES</w:t>
            </w:r>
          </w:p>
        </w:tc>
        <w:tc>
          <w:tcPr>
            <w:tcW w:type="dxa" w:w="1586"/>
          </w:tcPr>
          <w:p>
            <w:r>
              <w:rPr>
                <w:sz w:val="19"/>
              </w:rPr>
            </w:r>
            <w:r>
              <w:rPr>
                <w:sz w:val="19"/>
              </w:rPr>
              <w:t>23,35</w:t>
            </w:r>
          </w:p>
        </w:tc>
        <w:tc>
          <w:tcPr>
            <w:tcW w:type="dxa" w:w="1586"/>
          </w:tcPr>
          <w:p>
            <w:r>
              <w:rPr>
                <w:sz w:val="19"/>
              </w:rPr>
            </w:r>
            <w:r>
              <w:rPr>
                <w:sz w:val="19"/>
              </w:rPr>
              <w:t>0,81</w:t>
            </w:r>
          </w:p>
        </w:tc>
        <w:tc>
          <w:tcPr>
            <w:tcW w:type="dxa" w:w="1586"/>
          </w:tcPr>
          <w:p>
            <w:r>
              <w:rPr>
                <w:sz w:val="19"/>
              </w:rPr>
            </w:r>
            <w:r>
              <w:rPr>
                <w:sz w:val="19"/>
              </w:rPr>
              <w:t>24,16</w:t>
            </w:r>
          </w:p>
        </w:tc>
        <w:tc>
          <w:tcPr>
            <w:tcW w:type="dxa" w:w="1586"/>
          </w:tcPr>
          <w:p>
            <w:r>
              <w:rPr>
                <w:sz w:val="19"/>
              </w:rPr>
            </w:r>
            <w:r>
              <w:rPr>
                <w:sz w:val="19"/>
              </w:rPr>
              <w:t>96,6 %</w:t>
            </w:r>
          </w:p>
        </w:tc>
        <w:tc>
          <w:tcPr>
            <w:tcW w:type="dxa" w:w="1586"/>
          </w:tcPr>
          <w:p>
            <w:r>
              <w:rPr>
                <w:sz w:val="19"/>
              </w:rPr>
            </w:r>
            <w:r>
              <w:rPr>
                <w:sz w:val="19"/>
              </w:rPr>
              <w:t>23,48</w:t>
            </w:r>
          </w:p>
        </w:tc>
      </w:tr>
      <w:tr>
        <w:tc>
          <w:tcPr>
            <w:tcW w:type="dxa" w:w="1586"/>
          </w:tcPr>
          <w:p>
            <w:r>
              <w:rPr>
                <w:sz w:val="19"/>
              </w:rPr>
            </w:r>
            <w:r>
              <w:rPr>
                <w:sz w:val="19"/>
              </w:rPr>
              <w:t>17. COMUNA JURIDICA IZACATA</w:t>
            </w:r>
          </w:p>
        </w:tc>
        <w:tc>
          <w:tcPr>
            <w:tcW w:type="dxa" w:w="1586"/>
          </w:tcPr>
          <w:p>
            <w:r>
              <w:rPr>
                <w:sz w:val="19"/>
              </w:rPr>
            </w:r>
            <w:r>
              <w:rPr>
                <w:sz w:val="19"/>
              </w:rPr>
              <w:t>101,98</w:t>
            </w:r>
          </w:p>
        </w:tc>
        <w:tc>
          <w:tcPr>
            <w:tcW w:type="dxa" w:w="1586"/>
          </w:tcPr>
          <w:p>
            <w:r>
              <w:rPr>
                <w:sz w:val="19"/>
              </w:rPr>
            </w:r>
            <w:r>
              <w:rPr>
                <w:sz w:val="19"/>
              </w:rPr>
              <w:t>14,01</w:t>
            </w:r>
          </w:p>
        </w:tc>
        <w:tc>
          <w:tcPr>
            <w:tcW w:type="dxa" w:w="1586"/>
          </w:tcPr>
          <w:p>
            <w:r>
              <w:rPr>
                <w:sz w:val="19"/>
              </w:rPr>
            </w:r>
            <w:r>
              <w:rPr>
                <w:sz w:val="19"/>
              </w:rPr>
              <w:t>115,99</w:t>
            </w:r>
          </w:p>
        </w:tc>
        <w:tc>
          <w:tcPr>
            <w:tcW w:type="dxa" w:w="1586"/>
          </w:tcPr>
          <w:p>
            <w:r>
              <w:rPr>
                <w:sz w:val="19"/>
              </w:rPr>
            </w:r>
            <w:r>
              <w:rPr>
                <w:sz w:val="19"/>
              </w:rPr>
              <w:t>87,9 %</w:t>
            </w:r>
          </w:p>
        </w:tc>
        <w:tc>
          <w:tcPr>
            <w:tcW w:type="dxa" w:w="1586"/>
          </w:tcPr>
          <w:p>
            <w:r>
              <w:rPr>
                <w:sz w:val="19"/>
              </w:rPr>
            </w:r>
            <w:r>
              <w:rPr>
                <w:sz w:val="19"/>
              </w:rPr>
              <w:t>123,61</w:t>
            </w:r>
          </w:p>
        </w:tc>
      </w:tr>
      <w:tr>
        <w:tc>
          <w:tcPr>
            <w:tcW w:type="dxa" w:w="1586"/>
          </w:tcPr>
          <w:p>
            <w:r>
              <w:rPr>
                <w:sz w:val="19"/>
              </w:rPr>
            </w:r>
            <w:r>
              <w:rPr>
                <w:sz w:val="19"/>
              </w:rPr>
              <w:t>18. IZACATA GRANDE</w:t>
            </w:r>
          </w:p>
        </w:tc>
        <w:tc>
          <w:tcPr>
            <w:tcW w:type="dxa" w:w="1586"/>
          </w:tcPr>
          <w:p>
            <w:r>
              <w:rPr>
                <w:sz w:val="19"/>
              </w:rPr>
            </w:r>
            <w:r>
              <w:rPr>
                <w:sz w:val="19"/>
              </w:rPr>
              <w:t>62,92</w:t>
            </w:r>
          </w:p>
        </w:tc>
        <w:tc>
          <w:tcPr>
            <w:tcW w:type="dxa" w:w="1586"/>
          </w:tcPr>
          <w:p>
            <w:r>
              <w:rPr>
                <w:sz w:val="19"/>
              </w:rPr>
            </w:r>
            <w:r>
              <w:rPr>
                <w:sz w:val="19"/>
              </w:rPr>
              <w:t>33,32</w:t>
            </w:r>
          </w:p>
        </w:tc>
        <w:tc>
          <w:tcPr>
            <w:tcW w:type="dxa" w:w="1586"/>
          </w:tcPr>
          <w:p>
            <w:r>
              <w:rPr>
                <w:sz w:val="19"/>
              </w:rPr>
            </w:r>
            <w:r>
              <w:rPr>
                <w:sz w:val="19"/>
              </w:rPr>
              <w:t>96,24</w:t>
            </w:r>
          </w:p>
        </w:tc>
        <w:tc>
          <w:tcPr>
            <w:tcW w:type="dxa" w:w="1586"/>
          </w:tcPr>
          <w:p>
            <w:r>
              <w:rPr>
                <w:sz w:val="19"/>
              </w:rPr>
            </w:r>
            <w:r>
              <w:rPr>
                <w:sz w:val="19"/>
              </w:rPr>
              <w:t>65,4 %</w:t>
            </w:r>
          </w:p>
        </w:tc>
        <w:tc>
          <w:tcPr>
            <w:tcW w:type="dxa" w:w="1586"/>
          </w:tcPr>
          <w:p>
            <w:r>
              <w:rPr>
                <w:sz w:val="19"/>
              </w:rPr>
            </w:r>
            <w:r>
              <w:rPr>
                <w:sz w:val="19"/>
              </w:rPr>
              <w:t>97,34</w:t>
            </w:r>
          </w:p>
        </w:tc>
      </w:tr>
      <w:tr>
        <w:tc>
          <w:tcPr>
            <w:tcW w:type="dxa" w:w="1586"/>
          </w:tcPr>
          <w:p>
            <w:r>
              <w:rPr>
                <w:sz w:val="19"/>
              </w:rPr>
            </w:r>
            <w:r>
              <w:rPr>
                <w:sz w:val="19"/>
              </w:rPr>
              <w:t>19. LOS ANDES IZACTA</w:t>
            </w:r>
          </w:p>
        </w:tc>
        <w:tc>
          <w:tcPr>
            <w:tcW w:type="dxa" w:w="1586"/>
          </w:tcPr>
          <w:p>
            <w:r>
              <w:rPr>
                <w:sz w:val="19"/>
              </w:rPr>
            </w:r>
            <w:r>
              <w:rPr>
                <w:sz w:val="19"/>
              </w:rPr>
              <w:t>68,33</w:t>
            </w:r>
          </w:p>
        </w:tc>
        <w:tc>
          <w:tcPr>
            <w:tcW w:type="dxa" w:w="1586"/>
          </w:tcPr>
          <w:p>
            <w:r>
              <w:rPr>
                <w:sz w:val="19"/>
              </w:rPr>
            </w:r>
            <w:r>
              <w:rPr>
                <w:sz w:val="19"/>
              </w:rPr>
              <w:t>20,11</w:t>
            </w:r>
          </w:p>
        </w:tc>
        <w:tc>
          <w:tcPr>
            <w:tcW w:type="dxa" w:w="1586"/>
          </w:tcPr>
          <w:p>
            <w:r>
              <w:rPr>
                <w:sz w:val="19"/>
              </w:rPr>
            </w:r>
            <w:r>
              <w:rPr>
                <w:sz w:val="19"/>
              </w:rPr>
              <w:t>88,44</w:t>
            </w:r>
          </w:p>
        </w:tc>
        <w:tc>
          <w:tcPr>
            <w:tcW w:type="dxa" w:w="1586"/>
          </w:tcPr>
          <w:p>
            <w:r>
              <w:rPr>
                <w:sz w:val="19"/>
              </w:rPr>
            </w:r>
            <w:r>
              <w:rPr>
                <w:sz w:val="19"/>
              </w:rPr>
              <w:t>77,3 %</w:t>
            </w:r>
          </w:p>
        </w:tc>
        <w:tc>
          <w:tcPr>
            <w:tcW w:type="dxa" w:w="1586"/>
          </w:tcPr>
          <w:p>
            <w:r>
              <w:rPr>
                <w:sz w:val="19"/>
              </w:rPr>
            </w:r>
            <w:r>
              <w:rPr>
                <w:sz w:val="19"/>
              </w:rPr>
              <w:t>82,70</w:t>
            </w:r>
          </w:p>
        </w:tc>
      </w:tr>
      <w:tr>
        <w:tc>
          <w:tcPr>
            <w:tcW w:type="dxa" w:w="1586"/>
          </w:tcPr>
          <w:p>
            <w:r>
              <w:rPr>
                <w:sz w:val="19"/>
              </w:rPr>
            </w:r>
            <w:r>
              <w:rPr>
                <w:sz w:val="19"/>
              </w:rPr>
              <w:t>20. ASO. LOMA GORDA</w:t>
            </w:r>
          </w:p>
        </w:tc>
        <w:tc>
          <w:tcPr>
            <w:tcW w:type="dxa" w:w="1586"/>
          </w:tcPr>
          <w:p>
            <w:r>
              <w:rPr>
                <w:sz w:val="19"/>
              </w:rPr>
            </w:r>
            <w:r>
              <w:rPr>
                <w:sz w:val="19"/>
              </w:rPr>
              <w:t>42,89</w:t>
            </w:r>
          </w:p>
        </w:tc>
        <w:tc>
          <w:tcPr>
            <w:tcW w:type="dxa" w:w="1586"/>
          </w:tcPr>
          <w:p>
            <w:r>
              <w:rPr>
                <w:sz w:val="19"/>
              </w:rPr>
            </w:r>
            <w:r>
              <w:rPr>
                <w:sz w:val="19"/>
              </w:rPr>
              <w:t>7,24</w:t>
            </w:r>
          </w:p>
        </w:tc>
        <w:tc>
          <w:tcPr>
            <w:tcW w:type="dxa" w:w="1586"/>
          </w:tcPr>
          <w:p>
            <w:r>
              <w:rPr>
                <w:sz w:val="19"/>
              </w:rPr>
            </w:r>
            <w:r>
              <w:rPr>
                <w:sz w:val="19"/>
              </w:rPr>
              <w:t>50,13</w:t>
            </w:r>
          </w:p>
        </w:tc>
        <w:tc>
          <w:tcPr>
            <w:tcW w:type="dxa" w:w="1586"/>
          </w:tcPr>
          <w:p>
            <w:r>
              <w:rPr>
                <w:sz w:val="19"/>
              </w:rPr>
            </w:r>
            <w:r>
              <w:rPr>
                <w:sz w:val="19"/>
              </w:rPr>
              <w:t>85,6 %</w:t>
            </w:r>
          </w:p>
        </w:tc>
        <w:tc>
          <w:tcPr>
            <w:tcW w:type="dxa" w:w="1586"/>
          </w:tcPr>
          <w:p>
            <w:r>
              <w:rPr>
                <w:sz w:val="19"/>
              </w:rPr>
            </w:r>
            <w:r>
              <w:rPr>
                <w:sz w:val="19"/>
              </w:rPr>
              <w:t>50,12</w:t>
            </w:r>
          </w:p>
        </w:tc>
      </w:tr>
      <w:tr>
        <w:tc>
          <w:tcPr>
            <w:tcW w:type="dxa" w:w="1586"/>
          </w:tcPr>
          <w:p>
            <w:r>
              <w:rPr>
                <w:sz w:val="19"/>
              </w:rPr>
            </w:r>
            <w:r>
              <w:rPr>
                <w:sz w:val="19"/>
              </w:rPr>
              <w:t>21. ASO. SAN JACINTO</w:t>
            </w:r>
          </w:p>
        </w:tc>
        <w:tc>
          <w:tcPr>
            <w:tcW w:type="dxa" w:w="1586"/>
          </w:tcPr>
          <w:p>
            <w:r>
              <w:rPr>
                <w:sz w:val="19"/>
              </w:rPr>
            </w:r>
            <w:r>
              <w:rPr>
                <w:sz w:val="19"/>
              </w:rPr>
              <w:t>3,97</w:t>
            </w:r>
          </w:p>
        </w:tc>
        <w:tc>
          <w:tcPr>
            <w:tcW w:type="dxa" w:w="1586"/>
          </w:tcPr>
          <w:p>
            <w:r>
              <w:rPr>
                <w:sz w:val="19"/>
              </w:rPr>
            </w:r>
            <w:r>
              <w:rPr>
                <w:sz w:val="19"/>
              </w:rPr>
              <w:t>0,00</w:t>
            </w:r>
          </w:p>
        </w:tc>
        <w:tc>
          <w:tcPr>
            <w:tcW w:type="dxa" w:w="1586"/>
          </w:tcPr>
          <w:p>
            <w:r>
              <w:rPr>
                <w:sz w:val="19"/>
              </w:rPr>
            </w:r>
            <w:r>
              <w:rPr>
                <w:sz w:val="19"/>
              </w:rPr>
              <w:t>3,97</w:t>
            </w:r>
          </w:p>
        </w:tc>
        <w:tc>
          <w:tcPr>
            <w:tcW w:type="dxa" w:w="1586"/>
          </w:tcPr>
          <w:p>
            <w:r>
              <w:rPr>
                <w:sz w:val="19"/>
              </w:rPr>
            </w:r>
            <w:r>
              <w:rPr>
                <w:sz w:val="19"/>
              </w:rPr>
              <w:t>100,0 %</w:t>
            </w:r>
          </w:p>
        </w:tc>
        <w:tc>
          <w:tcPr>
            <w:tcW w:type="dxa" w:w="1586"/>
          </w:tcPr>
          <w:p>
            <w:r>
              <w:rPr>
                <w:sz w:val="19"/>
              </w:rPr>
            </w:r>
            <w:r>
              <w:rPr>
                <w:sz w:val="19"/>
              </w:rPr>
              <w:t>3,97</w:t>
            </w:r>
          </w:p>
        </w:tc>
      </w:tr>
      <w:tr>
        <w:tc>
          <w:tcPr>
            <w:tcW w:type="dxa" w:w="1586"/>
          </w:tcPr>
          <w:p>
            <w:r>
              <w:rPr>
                <w:sz w:val="19"/>
              </w:rPr>
            </w:r>
            <w:r>
              <w:rPr>
                <w:sz w:val="19"/>
              </w:rPr>
              <w:t>22. MATIAS IMBAGO</w:t>
            </w:r>
          </w:p>
        </w:tc>
        <w:tc>
          <w:tcPr>
            <w:tcW w:type="dxa" w:w="1586"/>
          </w:tcPr>
          <w:p>
            <w:r>
              <w:rPr>
                <w:sz w:val="19"/>
              </w:rPr>
            </w:r>
            <w:r>
              <w:rPr>
                <w:sz w:val="19"/>
              </w:rPr>
              <w:t>9,34</w:t>
            </w:r>
          </w:p>
        </w:tc>
        <w:tc>
          <w:tcPr>
            <w:tcW w:type="dxa" w:w="1586"/>
          </w:tcPr>
          <w:p>
            <w:r>
              <w:rPr>
                <w:sz w:val="19"/>
              </w:rPr>
            </w:r>
            <w:r>
              <w:rPr>
                <w:sz w:val="19"/>
              </w:rPr>
              <w:t>0,00</w:t>
            </w:r>
          </w:p>
        </w:tc>
        <w:tc>
          <w:tcPr>
            <w:tcW w:type="dxa" w:w="1586"/>
          </w:tcPr>
          <w:p>
            <w:r>
              <w:rPr>
                <w:sz w:val="19"/>
              </w:rPr>
            </w:r>
            <w:r>
              <w:rPr>
                <w:sz w:val="19"/>
              </w:rPr>
              <w:t>9,34</w:t>
            </w:r>
          </w:p>
        </w:tc>
        <w:tc>
          <w:tcPr>
            <w:tcW w:type="dxa" w:w="1586"/>
          </w:tcPr>
          <w:p>
            <w:r>
              <w:rPr>
                <w:sz w:val="19"/>
              </w:rPr>
            </w:r>
            <w:r>
              <w:rPr>
                <w:sz w:val="19"/>
              </w:rPr>
              <w:t>100,0 %</w:t>
            </w:r>
          </w:p>
        </w:tc>
        <w:tc>
          <w:tcPr>
            <w:tcW w:type="dxa" w:w="1586"/>
          </w:tcPr>
          <w:p>
            <w:r>
              <w:rPr>
                <w:sz w:val="19"/>
              </w:rPr>
            </w:r>
            <w:r>
              <w:rPr>
                <w:sz w:val="19"/>
              </w:rPr>
              <w:t>9,34</w:t>
            </w:r>
          </w:p>
        </w:tc>
      </w:tr>
      <w:tr>
        <w:tc>
          <w:tcPr>
            <w:tcW w:type="dxa" w:w="1586"/>
          </w:tcPr>
          <w:p>
            <w:r>
              <w:rPr>
                <w:sz w:val="19"/>
              </w:rPr>
            </w:r>
            <w:r>
              <w:rPr>
                <w:b/>
                <w:sz w:val="19"/>
              </w:rPr>
              <w:t>Total del sector</w:t>
            </w:r>
          </w:p>
        </w:tc>
        <w:tc>
          <w:tcPr>
            <w:tcW w:type="dxa" w:w="1586"/>
          </w:tcPr>
          <w:p>
            <w:r>
              <w:rPr>
                <w:sz w:val="19"/>
              </w:rPr>
            </w:r>
            <w:r>
              <w:rPr>
                <w:b/>
                <w:sz w:val="19"/>
              </w:rPr>
              <w:t>2.792,11</w:t>
            </w:r>
          </w:p>
        </w:tc>
        <w:tc>
          <w:tcPr>
            <w:tcW w:type="dxa" w:w="1586"/>
          </w:tcPr>
          <w:p>
            <w:r>
              <w:rPr>
                <w:sz w:val="19"/>
              </w:rPr>
            </w:r>
            <w:r>
              <w:rPr>
                <w:b/>
                <w:sz w:val="19"/>
              </w:rPr>
              <w:t>539,62</w:t>
            </w:r>
          </w:p>
        </w:tc>
        <w:tc>
          <w:tcPr>
            <w:tcW w:type="dxa" w:w="1586"/>
          </w:tcPr>
          <w:p>
            <w:r>
              <w:rPr>
                <w:sz w:val="19"/>
              </w:rPr>
            </w:r>
            <w:r>
              <w:rPr>
                <w:b/>
                <w:sz w:val="19"/>
              </w:rPr>
              <w:t>3.331,73</w:t>
            </w:r>
          </w:p>
        </w:tc>
        <w:tc>
          <w:tcPr>
            <w:tcW w:type="dxa" w:w="1586"/>
          </w:tcPr>
          <w:p>
            <w:r>
              <w:rPr>
                <w:sz w:val="19"/>
              </w:rPr>
            </w:r>
            <w:r>
              <w:rPr>
                <w:b/>
                <w:sz w:val="19"/>
              </w:rPr>
              <w:t>83,8 %</w:t>
            </w:r>
          </w:p>
        </w:tc>
        <w:tc>
          <w:tcPr>
            <w:tcW w:type="dxa" w:w="1586"/>
          </w:tcPr>
          <w:p>
            <w:r>
              <w:rPr>
                <w:sz w:val="19"/>
              </w:rPr>
            </w:r>
            <w:r>
              <w:rPr>
                <w:b/>
                <w:sz w:val="19"/>
              </w:rPr>
              <w:t>3.296,68</w:t>
            </w:r>
          </w:p>
        </w:tc>
      </w:tr>
    </w:tbl>
    <w:p>
      <w:pPr>
        <w:spacing w:after="40"/>
      </w:pPr>
    </w:p>
    <w:p>
      <w:pPr>
        <w:jc w:val="both"/>
      </w:pPr>
      <w:r>
        <w:rPr>
          <w:i/>
        </w:rPr>
        <w:t>Universo: lo declarado en TODAS las fichas (principales + adicionales completadas). Cada ficha es un predio.</w:t>
      </w:r>
    </w:p>
    <w:p>
      <w:pPr>
        <w:jc w:val="both"/>
      </w:pPr>
      <w:r>
        <w:rPr>
          <w:i/>
        </w:rPr>
        <w:t>La referencia catastral mide los polígonos del catastro municipal (cada predio una sola vez). Son dos mediciones distintas del mismo territorio y NO se suman entre sí.</w:t>
      </w:r>
    </w:p>
    <w:p>
      <w:pPr>
        <w:pStyle w:val="Heading3"/>
        <w:spacing w:before="180" w:after="80"/>
      </w:pPr>
      <w:r>
        <w:rPr>
          <w:b/>
          <w:color w:val="1F4E79"/>
          <w:sz w:val="24"/>
        </w:rPr>
        <w:t>Tamaño de los predios</w:t>
      </w:r>
    </w:p>
    <w:p>
      <w:pPr>
        <w:jc w:val="both"/>
      </w:pPr>
      <w:r>
        <w:t>Cómo se reparte la tierra por tamaño de predio en cada comunidad. Se cuenta por predio catastral, no por ficha: los predios familiares tienen varias fichas y contarlos por ficha multiplicaría los más grandes.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952"/>
            <w:shd w:val="clear" w:color="auto" w:fill="1F4E79"/>
          </w:tcPr>
          <w:p>
            <w:r>
              <w:rPr>
                <w:color w:val="FFFFFF"/>
                <w:sz w:val="19"/>
              </w:rPr>
            </w:r>
            <w:r>
              <w:rPr>
                <w:b/>
                <w:color w:val="FFFFFF"/>
                <w:sz w:val="19"/>
              </w:rPr>
              <w:t>Comunidad</w:t>
            </w:r>
          </w:p>
        </w:tc>
        <w:tc>
          <w:tcPr>
            <w:tcW w:type="dxa" w:w="952"/>
            <w:shd w:val="clear" w:color="auto" w:fill="1F4E79"/>
          </w:tcPr>
          <w:p>
            <w:r>
              <w:rPr>
                <w:color w:val="FFFFFF"/>
                <w:sz w:val="19"/>
              </w:rPr>
            </w:r>
            <w:r>
              <w:rPr>
                <w:b/>
                <w:color w:val="FFFFFF"/>
                <w:sz w:val="19"/>
              </w:rPr>
              <w:t>Menos de 1.000 m²</w:t>
            </w:r>
          </w:p>
        </w:tc>
        <w:tc>
          <w:tcPr>
            <w:tcW w:type="dxa" w:w="952"/>
            <w:shd w:val="clear" w:color="auto" w:fill="1F4E79"/>
          </w:tcPr>
          <w:p>
            <w:r>
              <w:rPr>
                <w:color w:val="FFFFFF"/>
                <w:sz w:val="19"/>
              </w:rPr>
            </w:r>
            <w:r>
              <w:rPr>
                <w:b/>
                <w:color w:val="FFFFFF"/>
                <w:sz w:val="19"/>
              </w:rPr>
              <w:t>1.000 a 5.000 m²</w:t>
            </w:r>
          </w:p>
        </w:tc>
        <w:tc>
          <w:tcPr>
            <w:tcW w:type="dxa" w:w="952"/>
            <w:shd w:val="clear" w:color="auto" w:fill="1F4E79"/>
          </w:tcPr>
          <w:p>
            <w:r>
              <w:rPr>
                <w:color w:val="FFFFFF"/>
                <w:sz w:val="19"/>
              </w:rPr>
            </w:r>
            <w:r>
              <w:rPr>
                <w:b/>
                <w:color w:val="FFFFFF"/>
                <w:sz w:val="19"/>
              </w:rPr>
              <w:t>5.000 m² a 1 ha</w:t>
            </w:r>
          </w:p>
        </w:tc>
        <w:tc>
          <w:tcPr>
            <w:tcW w:type="dxa" w:w="952"/>
            <w:shd w:val="clear" w:color="auto" w:fill="1F4E79"/>
          </w:tcPr>
          <w:p>
            <w:r>
              <w:rPr>
                <w:color w:val="FFFFFF"/>
                <w:sz w:val="19"/>
              </w:rPr>
            </w:r>
            <w:r>
              <w:rPr>
                <w:b/>
                <w:color w:val="FFFFFF"/>
                <w:sz w:val="19"/>
              </w:rPr>
              <w:t>1 a 2 ha</w:t>
            </w:r>
          </w:p>
        </w:tc>
        <w:tc>
          <w:tcPr>
            <w:tcW w:type="dxa" w:w="952"/>
            <w:shd w:val="clear" w:color="auto" w:fill="1F4E79"/>
          </w:tcPr>
          <w:p>
            <w:r>
              <w:rPr>
                <w:color w:val="FFFFFF"/>
                <w:sz w:val="19"/>
              </w:rPr>
            </w:r>
            <w:r>
              <w:rPr>
                <w:b/>
                <w:color w:val="FFFFFF"/>
                <w:sz w:val="19"/>
              </w:rPr>
              <w:t>2 a 3 ha</w:t>
            </w:r>
          </w:p>
        </w:tc>
        <w:tc>
          <w:tcPr>
            <w:tcW w:type="dxa" w:w="952"/>
            <w:shd w:val="clear" w:color="auto" w:fill="1F4E79"/>
          </w:tcPr>
          <w:p>
            <w:r>
              <w:rPr>
                <w:color w:val="FFFFFF"/>
                <w:sz w:val="19"/>
              </w:rPr>
            </w:r>
            <w:r>
              <w:rPr>
                <w:b/>
                <w:color w:val="FFFFFF"/>
                <w:sz w:val="19"/>
              </w:rPr>
              <w:t>3 a 4 ha</w:t>
            </w:r>
          </w:p>
        </w:tc>
        <w:tc>
          <w:tcPr>
            <w:tcW w:type="dxa" w:w="952"/>
            <w:shd w:val="clear" w:color="auto" w:fill="1F4E79"/>
          </w:tcPr>
          <w:p>
            <w:r>
              <w:rPr>
                <w:color w:val="FFFFFF"/>
                <w:sz w:val="19"/>
              </w:rPr>
            </w:r>
            <w:r>
              <w:rPr>
                <w:b/>
                <w:color w:val="FFFFFF"/>
                <w:sz w:val="19"/>
              </w:rPr>
              <w:t>4 a 5 ha</w:t>
            </w:r>
          </w:p>
        </w:tc>
        <w:tc>
          <w:tcPr>
            <w:tcW w:type="dxa" w:w="952"/>
            <w:shd w:val="clear" w:color="auto" w:fill="1F4E79"/>
          </w:tcPr>
          <w:p>
            <w:r>
              <w:rPr>
                <w:color w:val="FFFFFF"/>
                <w:sz w:val="19"/>
              </w:rPr>
            </w:r>
            <w:r>
              <w:rPr>
                <w:b/>
                <w:color w:val="FFFFFF"/>
                <w:sz w:val="19"/>
              </w:rPr>
              <w:t>5 ha o más</w:t>
            </w:r>
          </w:p>
        </w:tc>
        <w:tc>
          <w:tcPr>
            <w:tcW w:type="dxa" w:w="952"/>
            <w:shd w:val="clear" w:color="auto" w:fill="1F4E79"/>
          </w:tcPr>
          <w:p>
            <w:r>
              <w:rPr>
                <w:color w:val="FFFFFF"/>
                <w:sz w:val="19"/>
              </w:rPr>
            </w:r>
            <w:r>
              <w:rPr>
                <w:b/>
                <w:color w:val="FFFFFF"/>
                <w:sz w:val="19"/>
              </w:rPr>
              <w:t>Predios medidos</w:t>
            </w:r>
          </w:p>
        </w:tc>
      </w:tr>
      <w:tr>
        <w:tc>
          <w:tcPr>
            <w:tcW w:type="dxa" w:w="952"/>
          </w:tcPr>
          <w:p>
            <w:r>
              <w:rPr>
                <w:sz w:val="19"/>
              </w:rPr>
            </w:r>
            <w:r>
              <w:rPr>
                <w:sz w:val="19"/>
              </w:rPr>
              <w:t>1. LARCACHACA</w:t>
            </w:r>
          </w:p>
        </w:tc>
        <w:tc>
          <w:tcPr>
            <w:tcW w:type="dxa" w:w="952"/>
          </w:tcPr>
          <w:p>
            <w:r>
              <w:rPr>
                <w:sz w:val="19"/>
              </w:rPr>
            </w:r>
            <w:r>
              <w:rPr>
                <w:sz w:val="19"/>
              </w:rPr>
              <w:t>15</w:t>
            </w:r>
          </w:p>
        </w:tc>
        <w:tc>
          <w:tcPr>
            <w:tcW w:type="dxa" w:w="952"/>
          </w:tcPr>
          <w:p>
            <w:r>
              <w:rPr>
                <w:sz w:val="19"/>
              </w:rPr>
            </w:r>
            <w:r>
              <w:rPr>
                <w:sz w:val="19"/>
              </w:rPr>
              <w:t>76</w:t>
            </w:r>
          </w:p>
        </w:tc>
        <w:tc>
          <w:tcPr>
            <w:tcW w:type="dxa" w:w="952"/>
          </w:tcPr>
          <w:p>
            <w:r>
              <w:rPr>
                <w:sz w:val="19"/>
              </w:rPr>
            </w:r>
            <w:r>
              <w:rPr>
                <w:sz w:val="19"/>
              </w:rPr>
              <w:t>48</w:t>
            </w:r>
          </w:p>
        </w:tc>
        <w:tc>
          <w:tcPr>
            <w:tcW w:type="dxa" w:w="952"/>
          </w:tcPr>
          <w:p>
            <w:r>
              <w:rPr>
                <w:sz w:val="19"/>
              </w:rPr>
            </w:r>
            <w:r>
              <w:rPr>
                <w:sz w:val="19"/>
              </w:rPr>
              <w:t>26</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165</w:t>
            </w:r>
          </w:p>
        </w:tc>
      </w:tr>
      <w:tr>
        <w:tc>
          <w:tcPr>
            <w:tcW w:type="dxa" w:w="952"/>
          </w:tcPr>
          <w:p>
            <w:r>
              <w:rPr>
                <w:sz w:val="19"/>
              </w:rPr>
            </w:r>
            <w:r>
              <w:rPr>
                <w:sz w:val="19"/>
              </w:rPr>
              <w:t>2. LA LIBERTAD</w:t>
            </w:r>
          </w:p>
        </w:tc>
        <w:tc>
          <w:tcPr>
            <w:tcW w:type="dxa" w:w="952"/>
          </w:tcPr>
          <w:p>
            <w:r>
              <w:rPr>
                <w:sz w:val="19"/>
              </w:rPr>
            </w:r>
            <w:r>
              <w:rPr>
                <w:sz w:val="19"/>
              </w:rPr>
              <w:t>6</w:t>
            </w:r>
          </w:p>
        </w:tc>
        <w:tc>
          <w:tcPr>
            <w:tcW w:type="dxa" w:w="952"/>
          </w:tcPr>
          <w:p>
            <w:r>
              <w:rPr>
                <w:sz w:val="19"/>
              </w:rPr>
            </w:r>
            <w:r>
              <w:rPr>
                <w:sz w:val="19"/>
              </w:rPr>
              <w:t>33</w:t>
            </w:r>
          </w:p>
        </w:tc>
        <w:tc>
          <w:tcPr>
            <w:tcW w:type="dxa" w:w="952"/>
          </w:tcPr>
          <w:p>
            <w:r>
              <w:rPr>
                <w:sz w:val="19"/>
              </w:rPr>
            </w:r>
            <w:r>
              <w:rPr>
                <w:sz w:val="19"/>
              </w:rPr>
              <w:t>41</w:t>
            </w:r>
          </w:p>
        </w:tc>
        <w:tc>
          <w:tcPr>
            <w:tcW w:type="dxa" w:w="952"/>
          </w:tcPr>
          <w:p>
            <w:r>
              <w:rPr>
                <w:sz w:val="19"/>
              </w:rPr>
            </w:r>
            <w:r>
              <w:rPr>
                <w:sz w:val="19"/>
              </w:rPr>
              <w:t>38</w:t>
            </w:r>
          </w:p>
        </w:tc>
        <w:tc>
          <w:tcPr>
            <w:tcW w:type="dxa" w:w="952"/>
          </w:tcPr>
          <w:p>
            <w:r>
              <w:rPr>
                <w:sz w:val="19"/>
              </w:rPr>
            </w:r>
            <w:r>
              <w:rPr>
                <w:sz w:val="19"/>
              </w:rPr>
              <w:t>18</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140</w:t>
            </w:r>
          </w:p>
        </w:tc>
      </w:tr>
      <w:tr>
        <w:tc>
          <w:tcPr>
            <w:tcW w:type="dxa" w:w="952"/>
          </w:tcPr>
          <w:p>
            <w:r>
              <w:rPr>
                <w:sz w:val="19"/>
              </w:rPr>
            </w:r>
            <w:r>
              <w:rPr>
                <w:sz w:val="19"/>
              </w:rPr>
              <w:t>3. SAN ANTONIO</w:t>
            </w:r>
          </w:p>
        </w:tc>
        <w:tc>
          <w:tcPr>
            <w:tcW w:type="dxa" w:w="952"/>
          </w:tcPr>
          <w:p>
            <w:r>
              <w:rPr>
                <w:sz w:val="19"/>
              </w:rPr>
            </w:r>
            <w:r>
              <w:rPr>
                <w:sz w:val="19"/>
              </w:rPr>
              <w:t>23</w:t>
            </w:r>
          </w:p>
        </w:tc>
        <w:tc>
          <w:tcPr>
            <w:tcW w:type="dxa" w:w="952"/>
          </w:tcPr>
          <w:p>
            <w:r>
              <w:rPr>
                <w:sz w:val="19"/>
              </w:rPr>
            </w:r>
            <w:r>
              <w:rPr>
                <w:sz w:val="19"/>
              </w:rPr>
              <w:t>65</w:t>
            </w:r>
          </w:p>
        </w:tc>
        <w:tc>
          <w:tcPr>
            <w:tcW w:type="dxa" w:w="952"/>
          </w:tcPr>
          <w:p>
            <w:r>
              <w:rPr>
                <w:sz w:val="19"/>
              </w:rPr>
            </w:r>
            <w:r>
              <w:rPr>
                <w:sz w:val="19"/>
              </w:rPr>
              <w:t>45</w:t>
            </w:r>
          </w:p>
        </w:tc>
        <w:tc>
          <w:tcPr>
            <w:tcW w:type="dxa" w:w="952"/>
          </w:tcPr>
          <w:p>
            <w:r>
              <w:rPr>
                <w:sz w:val="19"/>
              </w:rPr>
            </w:r>
            <w:r>
              <w:rPr>
                <w:sz w:val="19"/>
              </w:rPr>
              <w:t>35</w:t>
            </w:r>
          </w:p>
        </w:tc>
        <w:tc>
          <w:tcPr>
            <w:tcW w:type="dxa" w:w="952"/>
          </w:tcPr>
          <w:p>
            <w:r>
              <w:rPr>
                <w:sz w:val="19"/>
              </w:rPr>
            </w:r>
            <w:r>
              <w:rPr>
                <w:sz w:val="19"/>
              </w:rPr>
              <w:t>7</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178</w:t>
            </w:r>
          </w:p>
        </w:tc>
      </w:tr>
      <w:tr>
        <w:tc>
          <w:tcPr>
            <w:tcW w:type="dxa" w:w="952"/>
          </w:tcPr>
          <w:p>
            <w:r>
              <w:rPr>
                <w:sz w:val="19"/>
              </w:rPr>
            </w:r>
            <w:r>
              <w:rPr>
                <w:sz w:val="19"/>
              </w:rPr>
              <w:t>4. SAN JOSE</w:t>
            </w:r>
          </w:p>
        </w:tc>
        <w:tc>
          <w:tcPr>
            <w:tcW w:type="dxa" w:w="952"/>
          </w:tcPr>
          <w:p>
            <w:r>
              <w:rPr>
                <w:sz w:val="19"/>
              </w:rPr>
            </w:r>
            <w:r>
              <w:rPr>
                <w:sz w:val="19"/>
              </w:rPr>
              <w:t>23</w:t>
            </w:r>
          </w:p>
        </w:tc>
        <w:tc>
          <w:tcPr>
            <w:tcW w:type="dxa" w:w="952"/>
          </w:tcPr>
          <w:p>
            <w:r>
              <w:rPr>
                <w:sz w:val="19"/>
              </w:rPr>
            </w:r>
            <w:r>
              <w:rPr>
                <w:sz w:val="19"/>
              </w:rPr>
              <w:t>94</w:t>
            </w:r>
          </w:p>
        </w:tc>
        <w:tc>
          <w:tcPr>
            <w:tcW w:type="dxa" w:w="952"/>
          </w:tcPr>
          <w:p>
            <w:r>
              <w:rPr>
                <w:sz w:val="19"/>
              </w:rPr>
            </w:r>
            <w:r>
              <w:rPr>
                <w:sz w:val="19"/>
              </w:rPr>
              <w:t>45</w:t>
            </w:r>
          </w:p>
        </w:tc>
        <w:tc>
          <w:tcPr>
            <w:tcW w:type="dxa" w:w="952"/>
          </w:tcPr>
          <w:p>
            <w:r>
              <w:rPr>
                <w:sz w:val="19"/>
              </w:rPr>
            </w:r>
            <w:r>
              <w:rPr>
                <w:sz w:val="19"/>
              </w:rPr>
              <w:t>30</w:t>
            </w:r>
          </w:p>
        </w:tc>
        <w:tc>
          <w:tcPr>
            <w:tcW w:type="dxa" w:w="952"/>
          </w:tcPr>
          <w:p>
            <w:r>
              <w:rPr>
                <w:sz w:val="19"/>
              </w:rPr>
            </w:r>
            <w:r>
              <w:rPr>
                <w:sz w:val="19"/>
              </w:rPr>
              <w:t>3</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196</w:t>
            </w:r>
          </w:p>
        </w:tc>
      </w:tr>
      <w:tr>
        <w:tc>
          <w:tcPr>
            <w:tcW w:type="dxa" w:w="952"/>
          </w:tcPr>
          <w:p>
            <w:r>
              <w:rPr>
                <w:sz w:val="19"/>
              </w:rPr>
            </w:r>
            <w:r>
              <w:rPr>
                <w:sz w:val="19"/>
              </w:rPr>
              <w:t>5. MILAGRO</w:t>
            </w:r>
          </w:p>
        </w:tc>
        <w:tc>
          <w:tcPr>
            <w:tcW w:type="dxa" w:w="952"/>
          </w:tcPr>
          <w:p>
            <w:r>
              <w:rPr>
                <w:sz w:val="19"/>
              </w:rPr>
            </w:r>
            <w:r>
              <w:rPr>
                <w:sz w:val="19"/>
              </w:rPr>
              <w:t>2</w:t>
            </w:r>
          </w:p>
        </w:tc>
        <w:tc>
          <w:tcPr>
            <w:tcW w:type="dxa" w:w="952"/>
          </w:tcPr>
          <w:p>
            <w:r>
              <w:rPr>
                <w:sz w:val="19"/>
              </w:rPr>
            </w:r>
            <w:r>
              <w:rPr>
                <w:sz w:val="19"/>
              </w:rPr>
              <w:t>37</w:t>
            </w:r>
          </w:p>
        </w:tc>
        <w:tc>
          <w:tcPr>
            <w:tcW w:type="dxa" w:w="952"/>
          </w:tcPr>
          <w:p>
            <w:r>
              <w:rPr>
                <w:sz w:val="19"/>
              </w:rPr>
            </w:r>
            <w:r>
              <w:rPr>
                <w:sz w:val="19"/>
              </w:rPr>
              <w:t>27</w:t>
            </w:r>
          </w:p>
        </w:tc>
        <w:tc>
          <w:tcPr>
            <w:tcW w:type="dxa" w:w="952"/>
          </w:tcPr>
          <w:p>
            <w:r>
              <w:rPr>
                <w:sz w:val="19"/>
              </w:rPr>
            </w:r>
            <w:r>
              <w:rPr>
                <w:sz w:val="19"/>
              </w:rPr>
              <w:t>5</w:t>
            </w:r>
          </w:p>
        </w:tc>
        <w:tc>
          <w:tcPr>
            <w:tcW w:type="dxa" w:w="952"/>
          </w:tcPr>
          <w:p>
            <w:r>
              <w:rPr>
                <w:sz w:val="19"/>
              </w:rPr>
            </w:r>
            <w:r>
              <w:rPr>
                <w:sz w:val="19"/>
              </w:rPr>
              <w:t>5</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76</w:t>
            </w:r>
          </w:p>
        </w:tc>
      </w:tr>
      <w:tr>
        <w:tc>
          <w:tcPr>
            <w:tcW w:type="dxa" w:w="952"/>
          </w:tcPr>
          <w:p>
            <w:r>
              <w:rPr>
                <w:sz w:val="19"/>
              </w:rPr>
            </w:r>
            <w:r>
              <w:rPr>
                <w:sz w:val="19"/>
              </w:rPr>
              <w:t>6. CHAMBITOLA</w:t>
            </w:r>
          </w:p>
        </w:tc>
        <w:tc>
          <w:tcPr>
            <w:tcW w:type="dxa" w:w="952"/>
          </w:tcPr>
          <w:p>
            <w:r>
              <w:rPr>
                <w:sz w:val="19"/>
              </w:rPr>
            </w:r>
            <w:r>
              <w:rPr>
                <w:sz w:val="19"/>
              </w:rPr>
              <w:t>5</w:t>
            </w:r>
          </w:p>
        </w:tc>
        <w:tc>
          <w:tcPr>
            <w:tcW w:type="dxa" w:w="952"/>
          </w:tcPr>
          <w:p>
            <w:r>
              <w:rPr>
                <w:sz w:val="19"/>
              </w:rPr>
            </w:r>
            <w:r>
              <w:rPr>
                <w:sz w:val="19"/>
              </w:rPr>
              <w:t>102</w:t>
            </w:r>
          </w:p>
        </w:tc>
        <w:tc>
          <w:tcPr>
            <w:tcW w:type="dxa" w:w="952"/>
          </w:tcPr>
          <w:p>
            <w:r>
              <w:rPr>
                <w:sz w:val="19"/>
              </w:rPr>
            </w:r>
            <w:r>
              <w:rPr>
                <w:sz w:val="19"/>
              </w:rPr>
              <w:t>80</w:t>
            </w:r>
          </w:p>
        </w:tc>
        <w:tc>
          <w:tcPr>
            <w:tcW w:type="dxa" w:w="952"/>
          </w:tcPr>
          <w:p>
            <w:r>
              <w:rPr>
                <w:sz w:val="19"/>
              </w:rPr>
            </w:r>
            <w:r>
              <w:rPr>
                <w:sz w:val="19"/>
              </w:rPr>
              <w:t>20</w:t>
            </w:r>
          </w:p>
        </w:tc>
        <w:tc>
          <w:tcPr>
            <w:tcW w:type="dxa" w:w="952"/>
          </w:tcPr>
          <w:p>
            <w:r>
              <w:rPr>
                <w:sz w:val="19"/>
              </w:rPr>
            </w:r>
            <w:r>
              <w:rPr>
                <w:sz w:val="19"/>
              </w:rPr>
              <w:t>14</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223</w:t>
            </w:r>
          </w:p>
        </w:tc>
      </w:tr>
      <w:tr>
        <w:tc>
          <w:tcPr>
            <w:tcW w:type="dxa" w:w="952"/>
          </w:tcPr>
          <w:p>
            <w:r>
              <w:rPr>
                <w:sz w:val="19"/>
              </w:rPr>
            </w:r>
            <w:r>
              <w:rPr>
                <w:sz w:val="19"/>
              </w:rPr>
              <w:t>7. LA CANDELARIA</w:t>
            </w:r>
          </w:p>
        </w:tc>
        <w:tc>
          <w:tcPr>
            <w:tcW w:type="dxa" w:w="952"/>
          </w:tcPr>
          <w:p>
            <w:r>
              <w:rPr>
                <w:sz w:val="19"/>
              </w:rPr>
            </w:r>
            <w:r>
              <w:rPr>
                <w:sz w:val="19"/>
              </w:rPr>
              <w:t>3</w:t>
            </w:r>
          </w:p>
        </w:tc>
        <w:tc>
          <w:tcPr>
            <w:tcW w:type="dxa" w:w="952"/>
          </w:tcPr>
          <w:p>
            <w:r>
              <w:rPr>
                <w:sz w:val="19"/>
              </w:rPr>
            </w:r>
            <w:r>
              <w:rPr>
                <w:sz w:val="19"/>
              </w:rPr>
              <w:t>106</w:t>
            </w:r>
          </w:p>
        </w:tc>
        <w:tc>
          <w:tcPr>
            <w:tcW w:type="dxa" w:w="952"/>
          </w:tcPr>
          <w:p>
            <w:r>
              <w:rPr>
                <w:sz w:val="19"/>
              </w:rPr>
            </w:r>
            <w:r>
              <w:rPr>
                <w:sz w:val="19"/>
              </w:rPr>
              <w:t>94</w:t>
            </w:r>
          </w:p>
        </w:tc>
        <w:tc>
          <w:tcPr>
            <w:tcW w:type="dxa" w:w="952"/>
          </w:tcPr>
          <w:p>
            <w:r>
              <w:rPr>
                <w:sz w:val="19"/>
              </w:rPr>
            </w:r>
            <w:r>
              <w:rPr>
                <w:sz w:val="19"/>
              </w:rPr>
              <w:t>48</w:t>
            </w:r>
          </w:p>
        </w:tc>
        <w:tc>
          <w:tcPr>
            <w:tcW w:type="dxa" w:w="952"/>
          </w:tcPr>
          <w:p>
            <w:r>
              <w:rPr>
                <w:sz w:val="19"/>
              </w:rPr>
            </w:r>
            <w:r>
              <w:rPr>
                <w:sz w:val="19"/>
              </w:rPr>
              <w:t>15</w:t>
            </w:r>
          </w:p>
        </w:tc>
        <w:tc>
          <w:tcPr>
            <w:tcW w:type="dxa" w:w="952"/>
          </w:tcPr>
          <w:p>
            <w:r>
              <w:rPr>
                <w:sz w:val="19"/>
              </w:rPr>
            </w:r>
            <w:r>
              <w:rPr>
                <w:sz w:val="19"/>
              </w:rPr>
              <w:t>9</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280</w:t>
            </w:r>
          </w:p>
        </w:tc>
      </w:tr>
      <w:tr>
        <w:tc>
          <w:tcPr>
            <w:tcW w:type="dxa" w:w="952"/>
          </w:tcPr>
          <w:p>
            <w:r>
              <w:rPr>
                <w:sz w:val="19"/>
              </w:rPr>
            </w:r>
            <w:r>
              <w:rPr>
                <w:sz w:val="19"/>
              </w:rPr>
              <w:t>8. CARRERA</w:t>
            </w:r>
          </w:p>
        </w:tc>
        <w:tc>
          <w:tcPr>
            <w:tcW w:type="dxa" w:w="952"/>
          </w:tcPr>
          <w:p>
            <w:r>
              <w:rPr>
                <w:sz w:val="19"/>
              </w:rPr>
            </w:r>
            <w:r>
              <w:rPr>
                <w:sz w:val="19"/>
              </w:rPr>
              <w:t>20</w:t>
            </w:r>
          </w:p>
        </w:tc>
        <w:tc>
          <w:tcPr>
            <w:tcW w:type="dxa" w:w="952"/>
          </w:tcPr>
          <w:p>
            <w:r>
              <w:rPr>
                <w:sz w:val="19"/>
              </w:rPr>
            </w:r>
            <w:r>
              <w:rPr>
                <w:sz w:val="19"/>
              </w:rPr>
              <w:t>217</w:t>
            </w:r>
          </w:p>
        </w:tc>
        <w:tc>
          <w:tcPr>
            <w:tcW w:type="dxa" w:w="952"/>
          </w:tcPr>
          <w:p>
            <w:r>
              <w:rPr>
                <w:sz w:val="19"/>
              </w:rPr>
            </w:r>
            <w:r>
              <w:rPr>
                <w:sz w:val="19"/>
              </w:rPr>
              <w:t>146</w:t>
            </w:r>
          </w:p>
        </w:tc>
        <w:tc>
          <w:tcPr>
            <w:tcW w:type="dxa" w:w="952"/>
          </w:tcPr>
          <w:p>
            <w:r>
              <w:rPr>
                <w:sz w:val="19"/>
              </w:rPr>
            </w:r>
            <w:r>
              <w:rPr>
                <w:sz w:val="19"/>
              </w:rPr>
              <w:t>35</w:t>
            </w:r>
          </w:p>
        </w:tc>
        <w:tc>
          <w:tcPr>
            <w:tcW w:type="dxa" w:w="952"/>
          </w:tcPr>
          <w:p>
            <w:r>
              <w:rPr>
                <w:sz w:val="19"/>
              </w:rPr>
            </w:r>
            <w:r>
              <w:rPr>
                <w:sz w:val="19"/>
              </w:rPr>
              <w:t>18</w:t>
            </w:r>
          </w:p>
        </w:tc>
        <w:tc>
          <w:tcPr>
            <w:tcW w:type="dxa" w:w="952"/>
          </w:tcPr>
          <w:p>
            <w:r>
              <w:rPr>
                <w:sz w:val="19"/>
              </w:rPr>
            </w:r>
            <w:r>
              <w:rPr>
                <w:sz w:val="19"/>
              </w:rPr>
              <w:t>5</w:t>
            </w:r>
          </w:p>
        </w:tc>
        <w:tc>
          <w:tcPr>
            <w:tcW w:type="dxa" w:w="952"/>
          </w:tcPr>
          <w:p>
            <w:r>
              <w:rPr>
                <w:sz w:val="19"/>
              </w:rPr>
            </w:r>
            <w:r>
              <w:rPr>
                <w:sz w:val="19"/>
              </w:rPr>
              <w:t>0</w:t>
            </w:r>
          </w:p>
        </w:tc>
        <w:tc>
          <w:tcPr>
            <w:tcW w:type="dxa" w:w="952"/>
          </w:tcPr>
          <w:p>
            <w:r>
              <w:rPr>
                <w:sz w:val="19"/>
              </w:rPr>
            </w:r>
            <w:r>
              <w:rPr>
                <w:sz w:val="19"/>
              </w:rPr>
              <w:t>9</w:t>
            </w:r>
          </w:p>
        </w:tc>
        <w:tc>
          <w:tcPr>
            <w:tcW w:type="dxa" w:w="952"/>
          </w:tcPr>
          <w:p>
            <w:r>
              <w:rPr>
                <w:sz w:val="19"/>
              </w:rPr>
            </w:r>
            <w:r>
              <w:rPr>
                <w:sz w:val="19"/>
              </w:rPr>
              <w:t>450</w:t>
            </w:r>
          </w:p>
        </w:tc>
      </w:tr>
      <w:tr>
        <w:tc>
          <w:tcPr>
            <w:tcW w:type="dxa" w:w="952"/>
          </w:tcPr>
          <w:p>
            <w:r>
              <w:rPr>
                <w:sz w:val="19"/>
              </w:rPr>
            </w:r>
            <w:r>
              <w:rPr>
                <w:sz w:val="19"/>
              </w:rPr>
              <w:t>9. COCHAPAMBA</w:t>
            </w:r>
          </w:p>
        </w:tc>
        <w:tc>
          <w:tcPr>
            <w:tcW w:type="dxa" w:w="952"/>
          </w:tcPr>
          <w:p>
            <w:r>
              <w:rPr>
                <w:sz w:val="19"/>
              </w:rPr>
            </w:r>
            <w:r>
              <w:rPr>
                <w:sz w:val="19"/>
              </w:rPr>
              <w:t>53</w:t>
            </w:r>
          </w:p>
        </w:tc>
        <w:tc>
          <w:tcPr>
            <w:tcW w:type="dxa" w:w="952"/>
          </w:tcPr>
          <w:p>
            <w:r>
              <w:rPr>
                <w:sz w:val="19"/>
              </w:rPr>
            </w:r>
            <w:r>
              <w:rPr>
                <w:sz w:val="19"/>
              </w:rPr>
              <w:t>191</w:t>
            </w:r>
          </w:p>
        </w:tc>
        <w:tc>
          <w:tcPr>
            <w:tcW w:type="dxa" w:w="952"/>
          </w:tcPr>
          <w:p>
            <w:r>
              <w:rPr>
                <w:sz w:val="19"/>
              </w:rPr>
            </w:r>
            <w:r>
              <w:rPr>
                <w:sz w:val="19"/>
              </w:rPr>
              <w:t>103</w:t>
            </w:r>
          </w:p>
        </w:tc>
        <w:tc>
          <w:tcPr>
            <w:tcW w:type="dxa" w:w="952"/>
          </w:tcPr>
          <w:p>
            <w:r>
              <w:rPr>
                <w:sz w:val="19"/>
              </w:rPr>
            </w:r>
            <w:r>
              <w:rPr>
                <w:sz w:val="19"/>
              </w:rPr>
              <w:t>85</w:t>
            </w:r>
          </w:p>
        </w:tc>
        <w:tc>
          <w:tcPr>
            <w:tcW w:type="dxa" w:w="952"/>
          </w:tcPr>
          <w:p>
            <w:r>
              <w:rPr>
                <w:sz w:val="19"/>
              </w:rPr>
            </w:r>
            <w:r>
              <w:rPr>
                <w:sz w:val="19"/>
              </w:rPr>
              <w:t>14</w:t>
            </w:r>
          </w:p>
        </w:tc>
        <w:tc>
          <w:tcPr>
            <w:tcW w:type="dxa" w:w="952"/>
          </w:tcPr>
          <w:p>
            <w:r>
              <w:rPr>
                <w:sz w:val="19"/>
              </w:rPr>
            </w:r>
            <w:r>
              <w:rPr>
                <w:sz w:val="19"/>
              </w:rPr>
              <w:t>7</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458</w:t>
            </w:r>
          </w:p>
        </w:tc>
      </w:tr>
      <w:tr>
        <w:tc>
          <w:tcPr>
            <w:tcW w:type="dxa" w:w="952"/>
          </w:tcPr>
          <w:p>
            <w:r>
              <w:rPr>
                <w:sz w:val="19"/>
              </w:rPr>
            </w:r>
            <w:r>
              <w:rPr>
                <w:sz w:val="19"/>
              </w:rPr>
              <w:t>10. JESUS DE GRAN PODER</w:t>
            </w:r>
          </w:p>
        </w:tc>
        <w:tc>
          <w:tcPr>
            <w:tcW w:type="dxa" w:w="952"/>
          </w:tcPr>
          <w:p>
            <w:r>
              <w:rPr>
                <w:sz w:val="19"/>
              </w:rPr>
            </w:r>
            <w:r>
              <w:rPr>
                <w:sz w:val="19"/>
              </w:rPr>
              <w:t>3</w:t>
            </w:r>
          </w:p>
        </w:tc>
        <w:tc>
          <w:tcPr>
            <w:tcW w:type="dxa" w:w="952"/>
          </w:tcPr>
          <w:p>
            <w:r>
              <w:rPr>
                <w:sz w:val="19"/>
              </w:rPr>
            </w:r>
            <w:r>
              <w:rPr>
                <w:sz w:val="19"/>
              </w:rPr>
              <w:t>32</w:t>
            </w:r>
          </w:p>
        </w:tc>
        <w:tc>
          <w:tcPr>
            <w:tcW w:type="dxa" w:w="952"/>
          </w:tcPr>
          <w:p>
            <w:r>
              <w:rPr>
                <w:sz w:val="19"/>
              </w:rPr>
            </w:r>
            <w:r>
              <w:rPr>
                <w:sz w:val="19"/>
              </w:rPr>
              <w:t>34</w:t>
            </w:r>
          </w:p>
        </w:tc>
        <w:tc>
          <w:tcPr>
            <w:tcW w:type="dxa" w:w="952"/>
          </w:tcPr>
          <w:p>
            <w:r>
              <w:rPr>
                <w:sz w:val="19"/>
              </w:rPr>
            </w:r>
            <w:r>
              <w:rPr>
                <w:sz w:val="19"/>
              </w:rPr>
              <w:t>19</w:t>
            </w:r>
          </w:p>
        </w:tc>
        <w:tc>
          <w:tcPr>
            <w:tcW w:type="dxa" w:w="952"/>
          </w:tcPr>
          <w:p>
            <w:r>
              <w:rPr>
                <w:sz w:val="19"/>
              </w:rPr>
            </w:r>
            <w:r>
              <w:rPr>
                <w:sz w:val="19"/>
              </w:rPr>
              <w:t>4</w:t>
            </w:r>
          </w:p>
        </w:tc>
        <w:tc>
          <w:tcPr>
            <w:tcW w:type="dxa" w:w="952"/>
          </w:tcPr>
          <w:p>
            <w:r>
              <w:rPr>
                <w:sz w:val="19"/>
              </w:rPr>
            </w:r>
            <w:r>
              <w:rPr>
                <w:sz w:val="19"/>
              </w:rPr>
              <w:t>3</w:t>
            </w:r>
          </w:p>
        </w:tc>
        <w:tc>
          <w:tcPr>
            <w:tcW w:type="dxa" w:w="952"/>
          </w:tcPr>
          <w:p>
            <w:r>
              <w:rPr>
                <w:sz w:val="19"/>
              </w:rPr>
            </w:r>
            <w:r>
              <w:rPr>
                <w:sz w:val="19"/>
              </w:rPr>
              <w:t>0</w:t>
            </w:r>
          </w:p>
        </w:tc>
        <w:tc>
          <w:tcPr>
            <w:tcW w:type="dxa" w:w="952"/>
          </w:tcPr>
          <w:p>
            <w:r>
              <w:rPr>
                <w:sz w:val="19"/>
              </w:rPr>
            </w:r>
            <w:r>
              <w:rPr>
                <w:sz w:val="19"/>
              </w:rPr>
              <w:t>6</w:t>
            </w:r>
          </w:p>
        </w:tc>
        <w:tc>
          <w:tcPr>
            <w:tcW w:type="dxa" w:w="952"/>
          </w:tcPr>
          <w:p>
            <w:r>
              <w:rPr>
                <w:sz w:val="19"/>
              </w:rPr>
            </w:r>
            <w:r>
              <w:rPr>
                <w:sz w:val="19"/>
              </w:rPr>
              <w:t>101</w:t>
            </w:r>
          </w:p>
        </w:tc>
      </w:tr>
      <w:tr>
        <w:tc>
          <w:tcPr>
            <w:tcW w:type="dxa" w:w="952"/>
          </w:tcPr>
          <w:p>
            <w:r>
              <w:rPr>
                <w:sz w:val="19"/>
              </w:rPr>
            </w:r>
            <w:r>
              <w:rPr>
                <w:sz w:val="19"/>
              </w:rPr>
              <w:t>11. AS. SANTA BARBARA</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6</w:t>
            </w:r>
          </w:p>
        </w:tc>
        <w:tc>
          <w:tcPr>
            <w:tcW w:type="dxa" w:w="952"/>
          </w:tcPr>
          <w:p>
            <w:r>
              <w:rPr>
                <w:sz w:val="19"/>
              </w:rPr>
            </w:r>
            <w:r>
              <w:rPr>
                <w:sz w:val="19"/>
              </w:rPr>
              <w:t>8</w:t>
            </w:r>
          </w:p>
        </w:tc>
      </w:tr>
      <w:tr>
        <w:tc>
          <w:tcPr>
            <w:tcW w:type="dxa" w:w="952"/>
          </w:tcPr>
          <w:p>
            <w:r>
              <w:rPr>
                <w:sz w:val="19"/>
              </w:rPr>
            </w:r>
            <w:r>
              <w:rPr>
                <w:sz w:val="19"/>
              </w:rPr>
              <w:t>12. ASO. POROTOG</w:t>
            </w:r>
          </w:p>
        </w:tc>
        <w:tc>
          <w:tcPr>
            <w:tcW w:type="dxa" w:w="952"/>
          </w:tcPr>
          <w:p>
            <w:r>
              <w:rPr>
                <w:sz w:val="19"/>
              </w:rPr>
            </w:r>
            <w:r>
              <w:rPr>
                <w:sz w:val="19"/>
              </w:rPr>
              <w:t>1</w:t>
            </w:r>
          </w:p>
        </w:tc>
        <w:tc>
          <w:tcPr>
            <w:tcW w:type="dxa" w:w="952"/>
          </w:tcPr>
          <w:p>
            <w:r>
              <w:rPr>
                <w:sz w:val="19"/>
              </w:rPr>
            </w:r>
            <w:r>
              <w:rPr>
                <w:sz w:val="19"/>
              </w:rPr>
              <w:t>19</w:t>
            </w:r>
          </w:p>
        </w:tc>
        <w:tc>
          <w:tcPr>
            <w:tcW w:type="dxa" w:w="952"/>
          </w:tcPr>
          <w:p>
            <w:r>
              <w:rPr>
                <w:sz w:val="19"/>
              </w:rPr>
            </w:r>
            <w:r>
              <w:rPr>
                <w:sz w:val="19"/>
              </w:rPr>
              <w:t>12</w:t>
            </w:r>
          </w:p>
        </w:tc>
        <w:tc>
          <w:tcPr>
            <w:tcW w:type="dxa" w:w="952"/>
          </w:tcPr>
          <w:p>
            <w:r>
              <w:rPr>
                <w:sz w:val="19"/>
              </w:rPr>
            </w:r>
            <w:r>
              <w:rPr>
                <w:sz w:val="19"/>
              </w:rPr>
              <w:t>22</w:t>
            </w:r>
          </w:p>
        </w:tc>
        <w:tc>
          <w:tcPr>
            <w:tcW w:type="dxa" w:w="952"/>
          </w:tcPr>
          <w:p>
            <w:r>
              <w:rPr>
                <w:sz w:val="19"/>
              </w:rPr>
            </w:r>
            <w:r>
              <w:rPr>
                <w:sz w:val="19"/>
              </w:rPr>
              <w:t>25</w:t>
            </w:r>
          </w:p>
        </w:tc>
        <w:tc>
          <w:tcPr>
            <w:tcW w:type="dxa" w:w="952"/>
          </w:tcPr>
          <w:p>
            <w:r>
              <w:rPr>
                <w:sz w:val="19"/>
              </w:rPr>
            </w:r>
            <w:r>
              <w:rPr>
                <w:sz w:val="19"/>
              </w:rPr>
              <w:t>10</w:t>
            </w:r>
          </w:p>
        </w:tc>
        <w:tc>
          <w:tcPr>
            <w:tcW w:type="dxa" w:w="952"/>
          </w:tcPr>
          <w:p>
            <w:r>
              <w:rPr>
                <w:sz w:val="19"/>
              </w:rPr>
            </w:r>
            <w:r>
              <w:rPr>
                <w:sz w:val="19"/>
              </w:rPr>
              <w:t>9</w:t>
            </w:r>
          </w:p>
        </w:tc>
        <w:tc>
          <w:tcPr>
            <w:tcW w:type="dxa" w:w="952"/>
          </w:tcPr>
          <w:p>
            <w:r>
              <w:rPr>
                <w:sz w:val="19"/>
              </w:rPr>
            </w:r>
            <w:r>
              <w:rPr>
                <w:sz w:val="19"/>
              </w:rPr>
              <w:t>10</w:t>
            </w:r>
          </w:p>
        </w:tc>
        <w:tc>
          <w:tcPr>
            <w:tcW w:type="dxa" w:w="952"/>
          </w:tcPr>
          <w:p>
            <w:r>
              <w:rPr>
                <w:sz w:val="19"/>
              </w:rPr>
            </w:r>
            <w:r>
              <w:rPr>
                <w:sz w:val="19"/>
              </w:rPr>
              <w:t>108</w:t>
            </w:r>
          </w:p>
        </w:tc>
      </w:tr>
      <w:tr>
        <w:tc>
          <w:tcPr>
            <w:tcW w:type="dxa" w:w="952"/>
          </w:tcPr>
          <w:p>
            <w:r>
              <w:rPr>
                <w:sz w:val="19"/>
              </w:rPr>
            </w:r>
            <w:r>
              <w:rPr>
                <w:sz w:val="19"/>
              </w:rPr>
              <w:t>13. COMUNA POROTOG</w:t>
            </w:r>
          </w:p>
        </w:tc>
        <w:tc>
          <w:tcPr>
            <w:tcW w:type="dxa" w:w="952"/>
          </w:tcPr>
          <w:p>
            <w:r>
              <w:rPr>
                <w:sz w:val="19"/>
              </w:rPr>
            </w:r>
            <w:r>
              <w:rPr>
                <w:sz w:val="19"/>
              </w:rPr>
              <w:t>6</w:t>
            </w:r>
          </w:p>
        </w:tc>
        <w:tc>
          <w:tcPr>
            <w:tcW w:type="dxa" w:w="952"/>
          </w:tcPr>
          <w:p>
            <w:r>
              <w:rPr>
                <w:sz w:val="19"/>
              </w:rPr>
            </w:r>
            <w:r>
              <w:rPr>
                <w:sz w:val="19"/>
              </w:rPr>
              <w:t>46</w:t>
            </w:r>
          </w:p>
        </w:tc>
        <w:tc>
          <w:tcPr>
            <w:tcW w:type="dxa" w:w="952"/>
          </w:tcPr>
          <w:p>
            <w:r>
              <w:rPr>
                <w:sz w:val="19"/>
              </w:rPr>
            </w:r>
            <w:r>
              <w:rPr>
                <w:sz w:val="19"/>
              </w:rPr>
              <w:t>58</w:t>
            </w:r>
          </w:p>
        </w:tc>
        <w:tc>
          <w:tcPr>
            <w:tcW w:type="dxa" w:w="952"/>
          </w:tcPr>
          <w:p>
            <w:r>
              <w:rPr>
                <w:sz w:val="19"/>
              </w:rPr>
            </w:r>
            <w:r>
              <w:rPr>
                <w:sz w:val="19"/>
              </w:rPr>
              <w:t>57</w:t>
            </w:r>
          </w:p>
        </w:tc>
        <w:tc>
          <w:tcPr>
            <w:tcW w:type="dxa" w:w="952"/>
          </w:tcPr>
          <w:p>
            <w:r>
              <w:rPr>
                <w:sz w:val="19"/>
              </w:rPr>
            </w:r>
            <w:r>
              <w:rPr>
                <w:sz w:val="19"/>
              </w:rPr>
              <w:t>34</w:t>
            </w:r>
          </w:p>
        </w:tc>
        <w:tc>
          <w:tcPr>
            <w:tcW w:type="dxa" w:w="952"/>
          </w:tcPr>
          <w:p>
            <w:r>
              <w:rPr>
                <w:sz w:val="19"/>
              </w:rPr>
            </w:r>
            <w:r>
              <w:rPr>
                <w:sz w:val="19"/>
              </w:rPr>
              <w:t>18</w:t>
            </w:r>
          </w:p>
        </w:tc>
        <w:tc>
          <w:tcPr>
            <w:tcW w:type="dxa" w:w="952"/>
          </w:tcPr>
          <w:p>
            <w:r>
              <w:rPr>
                <w:sz w:val="19"/>
              </w:rPr>
            </w:r>
            <w:r>
              <w:rPr>
                <w:sz w:val="19"/>
              </w:rPr>
              <w:t>7</w:t>
            </w:r>
          </w:p>
        </w:tc>
        <w:tc>
          <w:tcPr>
            <w:tcW w:type="dxa" w:w="952"/>
          </w:tcPr>
          <w:p>
            <w:r>
              <w:rPr>
                <w:sz w:val="19"/>
              </w:rPr>
            </w:r>
            <w:r>
              <w:rPr>
                <w:sz w:val="19"/>
              </w:rPr>
              <w:t>18</w:t>
            </w:r>
          </w:p>
        </w:tc>
        <w:tc>
          <w:tcPr>
            <w:tcW w:type="dxa" w:w="952"/>
          </w:tcPr>
          <w:p>
            <w:r>
              <w:rPr>
                <w:sz w:val="19"/>
              </w:rPr>
            </w:r>
            <w:r>
              <w:rPr>
                <w:sz w:val="19"/>
              </w:rPr>
              <w:t>244</w:t>
            </w:r>
          </w:p>
        </w:tc>
      </w:tr>
      <w:tr>
        <w:tc>
          <w:tcPr>
            <w:tcW w:type="dxa" w:w="952"/>
          </w:tcPr>
          <w:p>
            <w:r>
              <w:rPr>
                <w:sz w:val="19"/>
              </w:rPr>
            </w:r>
            <w:r>
              <w:rPr>
                <w:sz w:val="19"/>
              </w:rPr>
              <w:t>14. ASO. 17 DE JUNIO</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6</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5</w:t>
            </w:r>
          </w:p>
        </w:tc>
        <w:tc>
          <w:tcPr>
            <w:tcW w:type="dxa" w:w="952"/>
          </w:tcPr>
          <w:p>
            <w:r>
              <w:rPr>
                <w:sz w:val="19"/>
              </w:rPr>
            </w:r>
            <w:r>
              <w:rPr>
                <w:sz w:val="19"/>
              </w:rPr>
              <w:t>12</w:t>
            </w:r>
          </w:p>
        </w:tc>
        <w:tc>
          <w:tcPr>
            <w:tcW w:type="dxa" w:w="952"/>
          </w:tcPr>
          <w:p>
            <w:r>
              <w:rPr>
                <w:sz w:val="19"/>
              </w:rPr>
            </w:r>
            <w:r>
              <w:rPr>
                <w:sz w:val="19"/>
              </w:rPr>
              <w:t>29</w:t>
            </w:r>
          </w:p>
        </w:tc>
      </w:tr>
      <w:tr>
        <w:tc>
          <w:tcPr>
            <w:tcW w:type="dxa" w:w="952"/>
          </w:tcPr>
          <w:p>
            <w:r>
              <w:rPr>
                <w:sz w:val="19"/>
              </w:rPr>
            </w:r>
            <w:r>
              <w:rPr>
                <w:sz w:val="19"/>
              </w:rPr>
              <w:t>15. ELIOT AVELLANEDA</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w:t>
            </w:r>
          </w:p>
        </w:tc>
      </w:tr>
      <w:tr>
        <w:tc>
          <w:tcPr>
            <w:tcW w:type="dxa" w:w="952"/>
          </w:tcPr>
          <w:p>
            <w:r>
              <w:rPr>
                <w:sz w:val="19"/>
              </w:rPr>
            </w:r>
            <w:r>
              <w:rPr>
                <w:sz w:val="19"/>
              </w:rPr>
              <w:t>16. CORDILLERA LOS ANDES</w:t>
            </w:r>
          </w:p>
        </w:tc>
        <w:tc>
          <w:tcPr>
            <w:tcW w:type="dxa" w:w="952"/>
          </w:tcPr>
          <w:p>
            <w:r>
              <w:rPr>
                <w:sz w:val="19"/>
              </w:rPr>
            </w:r>
            <w:r>
              <w:rPr>
                <w:sz w:val="19"/>
              </w:rPr>
              <w:t>7</w:t>
            </w:r>
          </w:p>
        </w:tc>
        <w:tc>
          <w:tcPr>
            <w:tcW w:type="dxa" w:w="952"/>
          </w:tcPr>
          <w:p>
            <w:r>
              <w:rPr>
                <w:sz w:val="19"/>
              </w:rPr>
            </w:r>
            <w:r>
              <w:rPr>
                <w:sz w:val="19"/>
              </w:rPr>
              <w:t>17</w:t>
            </w:r>
          </w:p>
        </w:tc>
        <w:tc>
          <w:tcPr>
            <w:tcW w:type="dxa" w:w="952"/>
          </w:tcPr>
          <w:p>
            <w:r>
              <w:rPr>
                <w:sz w:val="19"/>
              </w:rPr>
            </w:r>
            <w:r>
              <w:rPr>
                <w:sz w:val="19"/>
              </w:rPr>
              <w:t>4</w:t>
            </w:r>
          </w:p>
        </w:tc>
        <w:tc>
          <w:tcPr>
            <w:tcW w:type="dxa" w:w="952"/>
          </w:tcPr>
          <w:p>
            <w:r>
              <w:rPr>
                <w:sz w:val="19"/>
              </w:rPr>
            </w:r>
            <w:r>
              <w:rPr>
                <w:sz w:val="19"/>
              </w:rPr>
              <w:t>11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39</w:t>
            </w:r>
          </w:p>
        </w:tc>
      </w:tr>
      <w:tr>
        <w:tc>
          <w:tcPr>
            <w:tcW w:type="dxa" w:w="952"/>
          </w:tcPr>
          <w:p>
            <w:r>
              <w:rPr>
                <w:sz w:val="19"/>
              </w:rPr>
            </w:r>
            <w:r>
              <w:rPr>
                <w:sz w:val="19"/>
              </w:rPr>
              <w:t>17. COMUNA JURIDICA IZACATA</w:t>
            </w:r>
          </w:p>
        </w:tc>
        <w:tc>
          <w:tcPr>
            <w:tcW w:type="dxa" w:w="952"/>
          </w:tcPr>
          <w:p>
            <w:r>
              <w:rPr>
                <w:sz w:val="19"/>
              </w:rPr>
            </w:r>
            <w:r>
              <w:rPr>
                <w:sz w:val="19"/>
              </w:rPr>
              <w:t>2</w:t>
            </w:r>
          </w:p>
        </w:tc>
        <w:tc>
          <w:tcPr>
            <w:tcW w:type="dxa" w:w="952"/>
          </w:tcPr>
          <w:p>
            <w:r>
              <w:rPr>
                <w:sz w:val="19"/>
              </w:rPr>
            </w:r>
            <w:r>
              <w:rPr>
                <w:sz w:val="19"/>
              </w:rPr>
              <w:t>41</w:t>
            </w:r>
          </w:p>
        </w:tc>
        <w:tc>
          <w:tcPr>
            <w:tcW w:type="dxa" w:w="952"/>
          </w:tcPr>
          <w:p>
            <w:r>
              <w:rPr>
                <w:sz w:val="19"/>
              </w:rPr>
            </w:r>
            <w:r>
              <w:rPr>
                <w:sz w:val="19"/>
              </w:rPr>
              <w:t>39</w:t>
            </w:r>
          </w:p>
        </w:tc>
        <w:tc>
          <w:tcPr>
            <w:tcW w:type="dxa" w:w="952"/>
          </w:tcPr>
          <w:p>
            <w:r>
              <w:rPr>
                <w:sz w:val="19"/>
              </w:rPr>
            </w:r>
            <w:r>
              <w:rPr>
                <w:sz w:val="19"/>
              </w:rPr>
              <w:t>44</w:t>
            </w:r>
          </w:p>
        </w:tc>
        <w:tc>
          <w:tcPr>
            <w:tcW w:type="dxa" w:w="952"/>
          </w:tcPr>
          <w:p>
            <w:r>
              <w:rPr>
                <w:sz w:val="19"/>
              </w:rPr>
            </w:r>
            <w:r>
              <w:rPr>
                <w:sz w:val="19"/>
              </w:rPr>
              <w:t>6</w:t>
            </w:r>
          </w:p>
        </w:tc>
        <w:tc>
          <w:tcPr>
            <w:tcW w:type="dxa" w:w="952"/>
          </w:tcPr>
          <w:p>
            <w:r>
              <w:rPr>
                <w:sz w:val="19"/>
              </w:rPr>
            </w:r>
            <w:r>
              <w:rPr>
                <w:sz w:val="19"/>
              </w:rPr>
              <w:t>5</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137</w:t>
            </w:r>
          </w:p>
        </w:tc>
      </w:tr>
      <w:tr>
        <w:tc>
          <w:tcPr>
            <w:tcW w:type="dxa" w:w="952"/>
          </w:tcPr>
          <w:p>
            <w:r>
              <w:rPr>
                <w:sz w:val="19"/>
              </w:rPr>
            </w:r>
            <w:r>
              <w:rPr>
                <w:sz w:val="19"/>
              </w:rPr>
              <w:t>18. IZACATA GRANDE</w:t>
            </w:r>
          </w:p>
        </w:tc>
        <w:tc>
          <w:tcPr>
            <w:tcW w:type="dxa" w:w="952"/>
          </w:tcPr>
          <w:p>
            <w:r>
              <w:rPr>
                <w:sz w:val="19"/>
              </w:rPr>
            </w:r>
            <w:r>
              <w:rPr>
                <w:sz w:val="19"/>
              </w:rPr>
              <w:t>1</w:t>
            </w:r>
          </w:p>
        </w:tc>
        <w:tc>
          <w:tcPr>
            <w:tcW w:type="dxa" w:w="952"/>
          </w:tcPr>
          <w:p>
            <w:r>
              <w:rPr>
                <w:sz w:val="19"/>
              </w:rPr>
            </w:r>
            <w:r>
              <w:rPr>
                <w:sz w:val="19"/>
              </w:rPr>
              <w:t>39</w:t>
            </w:r>
          </w:p>
        </w:tc>
        <w:tc>
          <w:tcPr>
            <w:tcW w:type="dxa" w:w="952"/>
          </w:tcPr>
          <w:p>
            <w:r>
              <w:rPr>
                <w:sz w:val="19"/>
              </w:rPr>
            </w:r>
            <w:r>
              <w:rPr>
                <w:sz w:val="19"/>
              </w:rPr>
              <w:t>18</w:t>
            </w:r>
          </w:p>
        </w:tc>
        <w:tc>
          <w:tcPr>
            <w:tcW w:type="dxa" w:w="952"/>
          </w:tcPr>
          <w:p>
            <w:r>
              <w:rPr>
                <w:sz w:val="19"/>
              </w:rPr>
            </w:r>
            <w:r>
              <w:rPr>
                <w:sz w:val="19"/>
              </w:rPr>
              <w:t>31</w:t>
            </w:r>
          </w:p>
        </w:tc>
        <w:tc>
          <w:tcPr>
            <w:tcW w:type="dxa" w:w="952"/>
          </w:tcPr>
          <w:p>
            <w:r>
              <w:rPr>
                <w:sz w:val="19"/>
              </w:rPr>
            </w:r>
            <w:r>
              <w:rPr>
                <w:sz w:val="19"/>
              </w:rPr>
              <w:t>12</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101</w:t>
            </w:r>
          </w:p>
        </w:tc>
      </w:tr>
      <w:tr>
        <w:tc>
          <w:tcPr>
            <w:tcW w:type="dxa" w:w="952"/>
          </w:tcPr>
          <w:p>
            <w:r>
              <w:rPr>
                <w:sz w:val="19"/>
              </w:rPr>
            </w:r>
            <w:r>
              <w:rPr>
                <w:sz w:val="19"/>
              </w:rPr>
              <w:t>19. LOS ANDES IZACTA</w:t>
            </w:r>
          </w:p>
        </w:tc>
        <w:tc>
          <w:tcPr>
            <w:tcW w:type="dxa" w:w="952"/>
          </w:tcPr>
          <w:p>
            <w:r>
              <w:rPr>
                <w:sz w:val="19"/>
              </w:rPr>
            </w:r>
            <w:r>
              <w:rPr>
                <w:sz w:val="19"/>
              </w:rPr>
              <w:t>9</w:t>
            </w:r>
          </w:p>
        </w:tc>
        <w:tc>
          <w:tcPr>
            <w:tcW w:type="dxa" w:w="952"/>
          </w:tcPr>
          <w:p>
            <w:r>
              <w:rPr>
                <w:sz w:val="19"/>
              </w:rPr>
            </w:r>
            <w:r>
              <w:rPr>
                <w:sz w:val="19"/>
              </w:rPr>
              <w:t>33</w:t>
            </w:r>
          </w:p>
        </w:tc>
        <w:tc>
          <w:tcPr>
            <w:tcW w:type="dxa" w:w="952"/>
          </w:tcPr>
          <w:p>
            <w:r>
              <w:rPr>
                <w:sz w:val="19"/>
              </w:rPr>
            </w:r>
            <w:r>
              <w:rPr>
                <w:sz w:val="19"/>
              </w:rPr>
              <w:t>28</w:t>
            </w:r>
          </w:p>
        </w:tc>
        <w:tc>
          <w:tcPr>
            <w:tcW w:type="dxa" w:w="952"/>
          </w:tcPr>
          <w:p>
            <w:r>
              <w:rPr>
                <w:sz w:val="19"/>
              </w:rPr>
            </w:r>
            <w:r>
              <w:rPr>
                <w:sz w:val="19"/>
              </w:rPr>
              <w:t>31</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106</w:t>
            </w:r>
          </w:p>
        </w:tc>
      </w:tr>
      <w:tr>
        <w:tc>
          <w:tcPr>
            <w:tcW w:type="dxa" w:w="952"/>
          </w:tcPr>
          <w:p>
            <w:r>
              <w:rPr>
                <w:sz w:val="19"/>
              </w:rPr>
            </w:r>
            <w:r>
              <w:rPr>
                <w:sz w:val="19"/>
              </w:rPr>
              <w:t>20. ASO. LOMA GORDA</w:t>
            </w:r>
          </w:p>
        </w:tc>
        <w:tc>
          <w:tcPr>
            <w:tcW w:type="dxa" w:w="952"/>
          </w:tcPr>
          <w:p>
            <w:r>
              <w:rPr>
                <w:sz w:val="19"/>
              </w:rPr>
            </w:r>
            <w:r>
              <w:rPr>
                <w:sz w:val="19"/>
              </w:rPr>
              <w:t>1</w:t>
            </w:r>
          </w:p>
        </w:tc>
        <w:tc>
          <w:tcPr>
            <w:tcW w:type="dxa" w:w="952"/>
          </w:tcPr>
          <w:p>
            <w:r>
              <w:rPr>
                <w:sz w:val="19"/>
              </w:rPr>
            </w:r>
            <w:r>
              <w:rPr>
                <w:sz w:val="19"/>
              </w:rPr>
              <w:t>5</w:t>
            </w:r>
          </w:p>
        </w:tc>
        <w:tc>
          <w:tcPr>
            <w:tcW w:type="dxa" w:w="952"/>
          </w:tcPr>
          <w:p>
            <w:r>
              <w:rPr>
                <w:sz w:val="19"/>
              </w:rPr>
            </w:r>
            <w:r>
              <w:rPr>
                <w:sz w:val="19"/>
              </w:rPr>
              <w:t>35</w:t>
            </w:r>
          </w:p>
        </w:tc>
        <w:tc>
          <w:tcPr>
            <w:tcW w:type="dxa" w:w="952"/>
          </w:tcPr>
          <w:p>
            <w:r>
              <w:rPr>
                <w:sz w:val="19"/>
              </w:rPr>
            </w:r>
            <w:r>
              <w:rPr>
                <w:sz w:val="19"/>
              </w:rPr>
              <w:t>13</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56</w:t>
            </w:r>
          </w:p>
        </w:tc>
      </w:tr>
      <w:tr>
        <w:tc>
          <w:tcPr>
            <w:tcW w:type="dxa" w:w="952"/>
          </w:tcPr>
          <w:p>
            <w:r>
              <w:rPr>
                <w:sz w:val="19"/>
              </w:rPr>
            </w:r>
            <w:r>
              <w:rPr>
                <w:sz w:val="19"/>
              </w:rPr>
              <w:t>21. ASO. SAN JACINTO</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4</w:t>
            </w:r>
          </w:p>
        </w:tc>
      </w:tr>
      <w:tr>
        <w:tc>
          <w:tcPr>
            <w:tcW w:type="dxa" w:w="952"/>
          </w:tcPr>
          <w:p>
            <w:r>
              <w:rPr>
                <w:sz w:val="19"/>
              </w:rPr>
            </w:r>
            <w:r>
              <w:rPr>
                <w:sz w:val="19"/>
              </w:rPr>
              <w:t>22. MATIAS IMBAGO</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6</w:t>
            </w:r>
          </w:p>
        </w:tc>
      </w:tr>
      <w:tr>
        <w:tc>
          <w:tcPr>
            <w:tcW w:type="dxa" w:w="952"/>
          </w:tcPr>
          <w:p>
            <w:r>
              <w:rPr>
                <w:sz w:val="19"/>
              </w:rPr>
            </w:r>
            <w:r>
              <w:rPr>
                <w:b/>
                <w:sz w:val="19"/>
              </w:rPr>
              <w:t>Total del sector</w:t>
            </w:r>
          </w:p>
        </w:tc>
        <w:tc>
          <w:tcPr>
            <w:tcW w:type="dxa" w:w="952"/>
          </w:tcPr>
          <w:p>
            <w:r>
              <w:rPr>
                <w:sz w:val="19"/>
              </w:rPr>
            </w:r>
            <w:r>
              <w:rPr>
                <w:b/>
                <w:sz w:val="19"/>
              </w:rPr>
              <w:t>181</w:t>
            </w:r>
          </w:p>
        </w:tc>
        <w:tc>
          <w:tcPr>
            <w:tcW w:type="dxa" w:w="952"/>
          </w:tcPr>
          <w:p>
            <w:r>
              <w:rPr>
                <w:sz w:val="19"/>
              </w:rPr>
            </w:r>
            <w:r>
              <w:rPr>
                <w:b/>
                <w:sz w:val="19"/>
              </w:rPr>
              <w:t>1.154</w:t>
            </w:r>
          </w:p>
        </w:tc>
        <w:tc>
          <w:tcPr>
            <w:tcW w:type="dxa" w:w="952"/>
          </w:tcPr>
          <w:p>
            <w:r>
              <w:rPr>
                <w:sz w:val="19"/>
              </w:rPr>
            </w:r>
            <w:r>
              <w:rPr>
                <w:b/>
                <w:sz w:val="19"/>
              </w:rPr>
              <w:t>864</w:t>
            </w:r>
          </w:p>
        </w:tc>
        <w:tc>
          <w:tcPr>
            <w:tcW w:type="dxa" w:w="952"/>
          </w:tcPr>
          <w:p>
            <w:r>
              <w:rPr>
                <w:sz w:val="19"/>
              </w:rPr>
            </w:r>
            <w:r>
              <w:rPr>
                <w:b/>
                <w:sz w:val="19"/>
              </w:rPr>
              <w:t>558</w:t>
            </w:r>
          </w:p>
        </w:tc>
        <w:tc>
          <w:tcPr>
            <w:tcW w:type="dxa" w:w="952"/>
          </w:tcPr>
          <w:p>
            <w:r>
              <w:rPr>
                <w:sz w:val="19"/>
              </w:rPr>
            </w:r>
            <w:r>
              <w:rPr>
                <w:b/>
                <w:sz w:val="19"/>
              </w:rPr>
              <w:t>184</w:t>
            </w:r>
          </w:p>
        </w:tc>
        <w:tc>
          <w:tcPr>
            <w:tcW w:type="dxa" w:w="952"/>
          </w:tcPr>
          <w:p>
            <w:r>
              <w:rPr>
                <w:sz w:val="19"/>
              </w:rPr>
            </w:r>
            <w:r>
              <w:rPr>
                <w:b/>
                <w:sz w:val="19"/>
              </w:rPr>
              <w:t>65</w:t>
            </w:r>
          </w:p>
        </w:tc>
        <w:tc>
          <w:tcPr>
            <w:tcW w:type="dxa" w:w="952"/>
          </w:tcPr>
          <w:p>
            <w:r>
              <w:rPr>
                <w:sz w:val="19"/>
              </w:rPr>
            </w:r>
            <w:r>
              <w:rPr>
                <w:b/>
                <w:sz w:val="19"/>
              </w:rPr>
              <w:t>27</w:t>
            </w:r>
          </w:p>
        </w:tc>
        <w:tc>
          <w:tcPr>
            <w:tcW w:type="dxa" w:w="952"/>
          </w:tcPr>
          <w:p>
            <w:r>
              <w:rPr>
                <w:sz w:val="19"/>
              </w:rPr>
            </w:r>
            <w:r>
              <w:rPr>
                <w:b/>
                <w:sz w:val="19"/>
              </w:rPr>
              <w:t>73</w:t>
            </w:r>
          </w:p>
        </w:tc>
        <w:tc>
          <w:tcPr>
            <w:tcW w:type="dxa" w:w="952"/>
          </w:tcPr>
          <w:p>
            <w:r>
              <w:rPr>
                <w:sz w:val="19"/>
              </w:rPr>
            </w:r>
            <w:r>
              <w:rPr>
                <w:b/>
                <w:sz w:val="19"/>
              </w:rPr>
              <w:t>3.106</w:t>
            </w:r>
          </w:p>
        </w:tc>
      </w:tr>
    </w:tbl>
    <w:p>
      <w:pPr>
        <w:spacing w:after="40"/>
      </w:pPr>
    </w:p>
    <w:p>
      <w:pPr>
        <w:jc w:val="both"/>
      </w:pPr>
      <w:r>
        <w:rPr>
          <w:i/>
        </w:rPr>
        <w:t>Universo: los predios catastrales investigados de la comunidad, con la superficie que les da el catastro municipal. Cada predio se asigna a la comunidad de sus fichas, no a la etiqueta del catastro.</w:t>
      </w:r>
    </w:p>
    <w:p>
      <w:pPr>
        <w:jc w:val="both"/>
      </w:pPr>
      <w:r>
        <w:rPr>
          <w:i/>
        </w:rPr>
        <w:t>Un puñado de predios tiene fichas en dos comunidades vecinas y aparece en ambas, así que la suma de las 50 comunidades supera en 20 los 5.987 predios del sistema.</w:t>
      </w:r>
    </w:p>
    <w:p>
      <w:pPr>
        <w:jc w:val="both"/>
      </w:pPr>
      <w:r>
        <w:rPr>
          <w:i/>
        </w:rPr>
        <w:t>El detalle a nivel de sistema, con la comparación de contar por predio frente a contar por ficha, está en el reporte «Terrenos por rango de superficie».</w:t>
      </w:r>
    </w:p>
    <w:p>
      <w:pPr>
        <w:pStyle w:val="Heading3"/>
        <w:spacing w:before="180" w:after="80"/>
      </w:pPr>
      <w:r>
        <w:rPr>
          <w:b/>
          <w:color w:val="1F4E79"/>
          <w:sz w:val="24"/>
        </w:rPr>
        <w:t>Riego tecnificado frente a riego por inundación</w:t>
      </w:r>
    </w:p>
    <w:p>
      <w:pPr>
        <w:jc w:val="both"/>
      </w:pPr>
      <w:r>
        <w:t>Cómo se aplica el agua en el predio, según el porcentaje que declaró cada titular entrevistado. Tecnificado agrupa aspersión y goteo; inundación es el riego por gravedad.</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1F4E79"/>
          </w:tcPr>
          <w:p>
            <w:r>
              <w:rPr>
                <w:color w:val="FFFFFF"/>
                <w:sz w:val="19"/>
              </w:rPr>
            </w:r>
            <w:r>
              <w:rPr>
                <w:b/>
                <w:color w:val="FFFFFF"/>
                <w:sz w:val="19"/>
              </w:rPr>
              <w:t>Comunidad</w:t>
            </w:r>
          </w:p>
        </w:tc>
        <w:tc>
          <w:tcPr>
            <w:tcW w:type="dxa" w:w="1586"/>
            <w:shd w:val="clear" w:color="auto" w:fill="1F4E79"/>
          </w:tcPr>
          <w:p>
            <w:r>
              <w:rPr>
                <w:color w:val="FFFFFF"/>
                <w:sz w:val="19"/>
              </w:rPr>
            </w:r>
            <w:r>
              <w:rPr>
                <w:b/>
                <w:color w:val="FFFFFF"/>
                <w:sz w:val="19"/>
              </w:rPr>
              <w:t>Inundación (gravedad) %</w:t>
            </w:r>
          </w:p>
        </w:tc>
        <w:tc>
          <w:tcPr>
            <w:tcW w:type="dxa" w:w="1586"/>
            <w:shd w:val="clear" w:color="auto" w:fill="1F4E79"/>
          </w:tcPr>
          <w:p>
            <w:r>
              <w:rPr>
                <w:color w:val="FFFFFF"/>
                <w:sz w:val="19"/>
              </w:rPr>
            </w:r>
            <w:r>
              <w:rPr>
                <w:b/>
                <w:color w:val="FFFFFF"/>
                <w:sz w:val="19"/>
              </w:rPr>
              <w:t>Aspersión %</w:t>
            </w:r>
          </w:p>
        </w:tc>
        <w:tc>
          <w:tcPr>
            <w:tcW w:type="dxa" w:w="1586"/>
            <w:shd w:val="clear" w:color="auto" w:fill="1F4E79"/>
          </w:tcPr>
          <w:p>
            <w:r>
              <w:rPr>
                <w:color w:val="FFFFFF"/>
                <w:sz w:val="19"/>
              </w:rPr>
            </w:r>
            <w:r>
              <w:rPr>
                <w:b/>
                <w:color w:val="FFFFFF"/>
                <w:sz w:val="19"/>
              </w:rPr>
              <w:t>Goteo %</w:t>
            </w:r>
          </w:p>
        </w:tc>
        <w:tc>
          <w:tcPr>
            <w:tcW w:type="dxa" w:w="1586"/>
            <w:shd w:val="clear" w:color="auto" w:fill="1F4E79"/>
          </w:tcPr>
          <w:p>
            <w:r>
              <w:rPr>
                <w:color w:val="FFFFFF"/>
                <w:sz w:val="19"/>
              </w:rPr>
            </w:r>
            <w:r>
              <w:rPr>
                <w:b/>
                <w:color w:val="FFFFFF"/>
                <w:sz w:val="19"/>
              </w:rPr>
              <w:t>Tecnificado %</w:t>
            </w:r>
          </w:p>
        </w:tc>
        <w:tc>
          <w:tcPr>
            <w:tcW w:type="dxa" w:w="1586"/>
            <w:shd w:val="clear" w:color="auto" w:fill="1F4E79"/>
          </w:tcPr>
          <w:p>
            <w:r>
              <w:rPr>
                <w:color w:val="FFFFFF"/>
                <w:sz w:val="19"/>
              </w:rPr>
            </w:r>
            <w:r>
              <w:rPr>
                <w:b/>
                <w:color w:val="FFFFFF"/>
                <w:sz w:val="19"/>
              </w:rPr>
              <w:t>Fichas con dato</w:t>
            </w:r>
          </w:p>
        </w:tc>
      </w:tr>
      <w:tr>
        <w:tc>
          <w:tcPr>
            <w:tcW w:type="dxa" w:w="1586"/>
          </w:tcPr>
          <w:p>
            <w:r>
              <w:rPr>
                <w:sz w:val="19"/>
              </w:rPr>
            </w:r>
            <w:r>
              <w:rPr>
                <w:sz w:val="19"/>
              </w:rPr>
              <w:t>1. LARCACHACA</w:t>
            </w:r>
          </w:p>
        </w:tc>
        <w:tc>
          <w:tcPr>
            <w:tcW w:type="dxa" w:w="1586"/>
          </w:tcPr>
          <w:p>
            <w:r>
              <w:rPr>
                <w:sz w:val="19"/>
              </w:rPr>
            </w:r>
            <w:r>
              <w:rPr>
                <w:sz w:val="19"/>
              </w:rPr>
              <w:t>0,7</w:t>
            </w:r>
          </w:p>
        </w:tc>
        <w:tc>
          <w:tcPr>
            <w:tcW w:type="dxa" w:w="1586"/>
          </w:tcPr>
          <w:p>
            <w:r>
              <w:rPr>
                <w:sz w:val="19"/>
              </w:rPr>
            </w:r>
            <w:r>
              <w:rPr>
                <w:sz w:val="19"/>
              </w:rPr>
              <w:t>96,6</w:t>
            </w:r>
          </w:p>
        </w:tc>
        <w:tc>
          <w:tcPr>
            <w:tcW w:type="dxa" w:w="1586"/>
          </w:tcPr>
          <w:p>
            <w:r>
              <w:rPr>
                <w:sz w:val="19"/>
              </w:rPr>
            </w:r>
            <w:r>
              <w:rPr>
                <w:sz w:val="19"/>
              </w:rPr>
              <w:t>2,8</w:t>
            </w:r>
          </w:p>
        </w:tc>
        <w:tc>
          <w:tcPr>
            <w:tcW w:type="dxa" w:w="1586"/>
          </w:tcPr>
          <w:p>
            <w:r>
              <w:rPr>
                <w:sz w:val="19"/>
              </w:rPr>
            </w:r>
            <w:r>
              <w:rPr>
                <w:sz w:val="19"/>
              </w:rPr>
              <w:t>99,3 %</w:t>
            </w:r>
          </w:p>
        </w:tc>
        <w:tc>
          <w:tcPr>
            <w:tcW w:type="dxa" w:w="1586"/>
          </w:tcPr>
          <w:p>
            <w:r>
              <w:rPr>
                <w:sz w:val="19"/>
              </w:rPr>
            </w:r>
            <w:r>
              <w:rPr>
                <w:sz w:val="19"/>
              </w:rPr>
              <w:t>149</w:t>
            </w:r>
          </w:p>
        </w:tc>
      </w:tr>
      <w:tr>
        <w:tc>
          <w:tcPr>
            <w:tcW w:type="dxa" w:w="1586"/>
          </w:tcPr>
          <w:p>
            <w:r>
              <w:rPr>
                <w:sz w:val="19"/>
              </w:rPr>
            </w:r>
            <w:r>
              <w:rPr>
                <w:sz w:val="19"/>
              </w:rPr>
              <w:t>2. LA LIBERTAD</w:t>
            </w:r>
          </w:p>
        </w:tc>
        <w:tc>
          <w:tcPr>
            <w:tcW w:type="dxa" w:w="1586"/>
          </w:tcPr>
          <w:p>
            <w:r>
              <w:rPr>
                <w:sz w:val="19"/>
              </w:rPr>
            </w:r>
            <w:r>
              <w:rPr>
                <w:sz w:val="19"/>
              </w:rPr>
              <w:t>38,5</w:t>
            </w:r>
          </w:p>
        </w:tc>
        <w:tc>
          <w:tcPr>
            <w:tcW w:type="dxa" w:w="1586"/>
          </w:tcPr>
          <w:p>
            <w:r>
              <w:rPr>
                <w:sz w:val="19"/>
              </w:rPr>
            </w:r>
            <w:r>
              <w:rPr>
                <w:sz w:val="19"/>
              </w:rPr>
              <w:t>60,7</w:t>
            </w:r>
          </w:p>
        </w:tc>
        <w:tc>
          <w:tcPr>
            <w:tcW w:type="dxa" w:w="1586"/>
          </w:tcPr>
          <w:p>
            <w:r>
              <w:rPr>
                <w:sz w:val="19"/>
              </w:rPr>
            </w:r>
            <w:r>
              <w:rPr>
                <w:sz w:val="19"/>
              </w:rPr>
              <w:t>0,8</w:t>
            </w:r>
          </w:p>
        </w:tc>
        <w:tc>
          <w:tcPr>
            <w:tcW w:type="dxa" w:w="1586"/>
          </w:tcPr>
          <w:p>
            <w:r>
              <w:rPr>
                <w:sz w:val="19"/>
              </w:rPr>
            </w:r>
            <w:r>
              <w:rPr>
                <w:sz w:val="19"/>
              </w:rPr>
              <w:t>61,5 %</w:t>
            </w:r>
          </w:p>
        </w:tc>
        <w:tc>
          <w:tcPr>
            <w:tcW w:type="dxa" w:w="1586"/>
          </w:tcPr>
          <w:p>
            <w:r>
              <w:rPr>
                <w:sz w:val="19"/>
              </w:rPr>
            </w:r>
            <w:r>
              <w:rPr>
                <w:sz w:val="19"/>
              </w:rPr>
              <w:t>118</w:t>
            </w:r>
          </w:p>
        </w:tc>
      </w:tr>
      <w:tr>
        <w:tc>
          <w:tcPr>
            <w:tcW w:type="dxa" w:w="1586"/>
          </w:tcPr>
          <w:p>
            <w:r>
              <w:rPr>
                <w:sz w:val="19"/>
              </w:rPr>
            </w:r>
            <w:r>
              <w:rPr>
                <w:sz w:val="19"/>
              </w:rPr>
              <w:t>3. SAN ANTONIO</w:t>
            </w:r>
          </w:p>
        </w:tc>
        <w:tc>
          <w:tcPr>
            <w:tcW w:type="dxa" w:w="1586"/>
          </w:tcPr>
          <w:p>
            <w:r>
              <w:rPr>
                <w:sz w:val="19"/>
              </w:rPr>
            </w:r>
            <w:r>
              <w:rPr>
                <w:sz w:val="19"/>
              </w:rPr>
              <w:t>4,0</w:t>
            </w:r>
          </w:p>
        </w:tc>
        <w:tc>
          <w:tcPr>
            <w:tcW w:type="dxa" w:w="1586"/>
          </w:tcPr>
          <w:p>
            <w:r>
              <w:rPr>
                <w:sz w:val="19"/>
              </w:rPr>
            </w:r>
            <w:r>
              <w:rPr>
                <w:sz w:val="19"/>
              </w:rPr>
              <w:t>89,0</w:t>
            </w:r>
          </w:p>
        </w:tc>
        <w:tc>
          <w:tcPr>
            <w:tcW w:type="dxa" w:w="1586"/>
          </w:tcPr>
          <w:p>
            <w:r>
              <w:rPr>
                <w:sz w:val="19"/>
              </w:rPr>
            </w:r>
            <w:r>
              <w:rPr>
                <w:sz w:val="19"/>
              </w:rPr>
              <w:t>7,0</w:t>
            </w:r>
          </w:p>
        </w:tc>
        <w:tc>
          <w:tcPr>
            <w:tcW w:type="dxa" w:w="1586"/>
          </w:tcPr>
          <w:p>
            <w:r>
              <w:rPr>
                <w:sz w:val="19"/>
              </w:rPr>
            </w:r>
            <w:r>
              <w:rPr>
                <w:sz w:val="19"/>
              </w:rPr>
              <w:t>96,0 %</w:t>
            </w:r>
          </w:p>
        </w:tc>
        <w:tc>
          <w:tcPr>
            <w:tcW w:type="dxa" w:w="1586"/>
          </w:tcPr>
          <w:p>
            <w:r>
              <w:rPr>
                <w:sz w:val="19"/>
              </w:rPr>
            </w:r>
            <w:r>
              <w:rPr>
                <w:sz w:val="19"/>
              </w:rPr>
              <w:t>100</w:t>
            </w:r>
          </w:p>
        </w:tc>
      </w:tr>
      <w:tr>
        <w:tc>
          <w:tcPr>
            <w:tcW w:type="dxa" w:w="1586"/>
          </w:tcPr>
          <w:p>
            <w:r>
              <w:rPr>
                <w:sz w:val="19"/>
              </w:rPr>
            </w:r>
            <w:r>
              <w:rPr>
                <w:sz w:val="19"/>
              </w:rPr>
              <w:t>4. SAN JOSE</w:t>
            </w:r>
          </w:p>
        </w:tc>
        <w:tc>
          <w:tcPr>
            <w:tcW w:type="dxa" w:w="1586"/>
          </w:tcPr>
          <w:p>
            <w:r>
              <w:rPr>
                <w:sz w:val="19"/>
              </w:rPr>
            </w:r>
            <w:r>
              <w:rPr>
                <w:sz w:val="19"/>
              </w:rPr>
              <w:t>3,2</w:t>
            </w:r>
          </w:p>
        </w:tc>
        <w:tc>
          <w:tcPr>
            <w:tcW w:type="dxa" w:w="1586"/>
          </w:tcPr>
          <w:p>
            <w:r>
              <w:rPr>
                <w:sz w:val="19"/>
              </w:rPr>
            </w:r>
            <w:r>
              <w:rPr>
                <w:sz w:val="19"/>
              </w:rPr>
              <w:t>90,6</w:t>
            </w:r>
          </w:p>
        </w:tc>
        <w:tc>
          <w:tcPr>
            <w:tcW w:type="dxa" w:w="1586"/>
          </w:tcPr>
          <w:p>
            <w:r>
              <w:rPr>
                <w:sz w:val="19"/>
              </w:rPr>
            </w:r>
            <w:r>
              <w:rPr>
                <w:sz w:val="19"/>
              </w:rPr>
              <w:t>6,2</w:t>
            </w:r>
          </w:p>
        </w:tc>
        <w:tc>
          <w:tcPr>
            <w:tcW w:type="dxa" w:w="1586"/>
          </w:tcPr>
          <w:p>
            <w:r>
              <w:rPr>
                <w:sz w:val="19"/>
              </w:rPr>
            </w:r>
            <w:r>
              <w:rPr>
                <w:sz w:val="19"/>
              </w:rPr>
              <w:t>96,8 %</w:t>
            </w:r>
          </w:p>
        </w:tc>
        <w:tc>
          <w:tcPr>
            <w:tcW w:type="dxa" w:w="1586"/>
          </w:tcPr>
          <w:p>
            <w:r>
              <w:rPr>
                <w:sz w:val="19"/>
              </w:rPr>
            </w:r>
            <w:r>
              <w:rPr>
                <w:sz w:val="19"/>
              </w:rPr>
              <w:t>110</w:t>
            </w:r>
          </w:p>
        </w:tc>
      </w:tr>
      <w:tr>
        <w:tc>
          <w:tcPr>
            <w:tcW w:type="dxa" w:w="1586"/>
          </w:tcPr>
          <w:p>
            <w:r>
              <w:rPr>
                <w:sz w:val="19"/>
              </w:rPr>
            </w:r>
            <w:r>
              <w:rPr>
                <w:sz w:val="19"/>
              </w:rPr>
              <w:t>5. MILAGRO</w:t>
            </w:r>
          </w:p>
        </w:tc>
        <w:tc>
          <w:tcPr>
            <w:tcW w:type="dxa" w:w="1586"/>
          </w:tcPr>
          <w:p>
            <w:r>
              <w:rPr>
                <w:sz w:val="19"/>
              </w:rPr>
            </w:r>
            <w:r>
              <w:rPr>
                <w:sz w:val="19"/>
              </w:rPr>
              <w:t>0,0</w:t>
            </w:r>
          </w:p>
        </w:tc>
        <w:tc>
          <w:tcPr>
            <w:tcW w:type="dxa" w:w="1586"/>
          </w:tcPr>
          <w:p>
            <w:r>
              <w:rPr>
                <w:sz w:val="19"/>
              </w:rPr>
            </w:r>
            <w:r>
              <w:rPr>
                <w:sz w:val="19"/>
              </w:rPr>
              <w:t>99,5</w:t>
            </w:r>
          </w:p>
        </w:tc>
        <w:tc>
          <w:tcPr>
            <w:tcW w:type="dxa" w:w="1586"/>
          </w:tcPr>
          <w:p>
            <w:r>
              <w:rPr>
                <w:sz w:val="19"/>
              </w:rPr>
            </w:r>
            <w:r>
              <w:rPr>
                <w:sz w:val="19"/>
              </w:rPr>
              <w:t>0,5</w:t>
            </w:r>
          </w:p>
        </w:tc>
        <w:tc>
          <w:tcPr>
            <w:tcW w:type="dxa" w:w="1586"/>
          </w:tcPr>
          <w:p>
            <w:r>
              <w:rPr>
                <w:sz w:val="19"/>
              </w:rPr>
            </w:r>
            <w:r>
              <w:rPr>
                <w:sz w:val="19"/>
              </w:rPr>
              <w:t>100,0 %</w:t>
            </w:r>
          </w:p>
        </w:tc>
        <w:tc>
          <w:tcPr>
            <w:tcW w:type="dxa" w:w="1586"/>
          </w:tcPr>
          <w:p>
            <w:r>
              <w:rPr>
                <w:sz w:val="19"/>
              </w:rPr>
            </w:r>
            <w:r>
              <w:rPr>
                <w:sz w:val="19"/>
              </w:rPr>
              <w:t>46</w:t>
            </w:r>
          </w:p>
        </w:tc>
      </w:tr>
      <w:tr>
        <w:tc>
          <w:tcPr>
            <w:tcW w:type="dxa" w:w="1586"/>
          </w:tcPr>
          <w:p>
            <w:r>
              <w:rPr>
                <w:sz w:val="19"/>
              </w:rPr>
            </w:r>
            <w:r>
              <w:rPr>
                <w:sz w:val="19"/>
              </w:rPr>
              <w:t>6. CHAMBITOLA</w:t>
            </w:r>
          </w:p>
        </w:tc>
        <w:tc>
          <w:tcPr>
            <w:tcW w:type="dxa" w:w="1586"/>
          </w:tcPr>
          <w:p>
            <w:r>
              <w:rPr>
                <w:sz w:val="19"/>
              </w:rPr>
            </w:r>
            <w:r>
              <w:rPr>
                <w:sz w:val="19"/>
              </w:rPr>
              <w:t>0,9</w:t>
            </w:r>
          </w:p>
        </w:tc>
        <w:tc>
          <w:tcPr>
            <w:tcW w:type="dxa" w:w="1586"/>
          </w:tcPr>
          <w:p>
            <w:r>
              <w:rPr>
                <w:sz w:val="19"/>
              </w:rPr>
            </w:r>
            <w:r>
              <w:rPr>
                <w:sz w:val="19"/>
              </w:rPr>
              <w:t>97,8</w:t>
            </w:r>
          </w:p>
        </w:tc>
        <w:tc>
          <w:tcPr>
            <w:tcW w:type="dxa" w:w="1586"/>
          </w:tcPr>
          <w:p>
            <w:r>
              <w:rPr>
                <w:sz w:val="19"/>
              </w:rPr>
            </w:r>
            <w:r>
              <w:rPr>
                <w:sz w:val="19"/>
              </w:rPr>
              <w:t>1,4</w:t>
            </w:r>
          </w:p>
        </w:tc>
        <w:tc>
          <w:tcPr>
            <w:tcW w:type="dxa" w:w="1586"/>
          </w:tcPr>
          <w:p>
            <w:r>
              <w:rPr>
                <w:sz w:val="19"/>
              </w:rPr>
            </w:r>
            <w:r>
              <w:rPr>
                <w:sz w:val="19"/>
              </w:rPr>
              <w:t>99,1 %</w:t>
            </w:r>
          </w:p>
        </w:tc>
        <w:tc>
          <w:tcPr>
            <w:tcW w:type="dxa" w:w="1586"/>
          </w:tcPr>
          <w:p>
            <w:r>
              <w:rPr>
                <w:sz w:val="19"/>
              </w:rPr>
            </w:r>
            <w:r>
              <w:rPr>
                <w:sz w:val="19"/>
              </w:rPr>
              <w:t>116</w:t>
            </w:r>
          </w:p>
        </w:tc>
      </w:tr>
      <w:tr>
        <w:tc>
          <w:tcPr>
            <w:tcW w:type="dxa" w:w="1586"/>
          </w:tcPr>
          <w:p>
            <w:r>
              <w:rPr>
                <w:sz w:val="19"/>
              </w:rPr>
            </w:r>
            <w:r>
              <w:rPr>
                <w:sz w:val="19"/>
              </w:rPr>
              <w:t>7. LA CANDELARIA</w:t>
            </w:r>
          </w:p>
        </w:tc>
        <w:tc>
          <w:tcPr>
            <w:tcW w:type="dxa" w:w="1586"/>
          </w:tcPr>
          <w:p>
            <w:r>
              <w:rPr>
                <w:sz w:val="19"/>
              </w:rPr>
            </w:r>
            <w:r>
              <w:rPr>
                <w:sz w:val="19"/>
              </w:rPr>
              <w:t>1,8</w:t>
            </w:r>
          </w:p>
        </w:tc>
        <w:tc>
          <w:tcPr>
            <w:tcW w:type="dxa" w:w="1586"/>
          </w:tcPr>
          <w:p>
            <w:r>
              <w:rPr>
                <w:sz w:val="19"/>
              </w:rPr>
            </w:r>
            <w:r>
              <w:rPr>
                <w:sz w:val="19"/>
              </w:rPr>
              <w:t>97,3</w:t>
            </w:r>
          </w:p>
        </w:tc>
        <w:tc>
          <w:tcPr>
            <w:tcW w:type="dxa" w:w="1586"/>
          </w:tcPr>
          <w:p>
            <w:r>
              <w:rPr>
                <w:sz w:val="19"/>
              </w:rPr>
            </w:r>
            <w:r>
              <w:rPr>
                <w:sz w:val="19"/>
              </w:rPr>
              <w:t>0,8</w:t>
            </w:r>
          </w:p>
        </w:tc>
        <w:tc>
          <w:tcPr>
            <w:tcW w:type="dxa" w:w="1586"/>
          </w:tcPr>
          <w:p>
            <w:r>
              <w:rPr>
                <w:sz w:val="19"/>
              </w:rPr>
            </w:r>
            <w:r>
              <w:rPr>
                <w:sz w:val="19"/>
              </w:rPr>
              <w:t>98,2 %</w:t>
            </w:r>
          </w:p>
        </w:tc>
        <w:tc>
          <w:tcPr>
            <w:tcW w:type="dxa" w:w="1586"/>
          </w:tcPr>
          <w:p>
            <w:r>
              <w:rPr>
                <w:sz w:val="19"/>
              </w:rPr>
            </w:r>
            <w:r>
              <w:rPr>
                <w:sz w:val="19"/>
              </w:rPr>
              <w:t>171</w:t>
            </w:r>
          </w:p>
        </w:tc>
      </w:tr>
      <w:tr>
        <w:tc>
          <w:tcPr>
            <w:tcW w:type="dxa" w:w="1586"/>
          </w:tcPr>
          <w:p>
            <w:r>
              <w:rPr>
                <w:sz w:val="19"/>
              </w:rPr>
            </w:r>
            <w:r>
              <w:rPr>
                <w:sz w:val="19"/>
              </w:rPr>
              <w:t>8. CARRERA</w:t>
            </w:r>
          </w:p>
        </w:tc>
        <w:tc>
          <w:tcPr>
            <w:tcW w:type="dxa" w:w="1586"/>
          </w:tcPr>
          <w:p>
            <w:r>
              <w:rPr>
                <w:sz w:val="19"/>
              </w:rPr>
            </w:r>
            <w:r>
              <w:rPr>
                <w:sz w:val="19"/>
              </w:rPr>
              <w:t>0,0</w:t>
            </w:r>
          </w:p>
        </w:tc>
        <w:tc>
          <w:tcPr>
            <w:tcW w:type="dxa" w:w="1586"/>
          </w:tcPr>
          <w:p>
            <w:r>
              <w:rPr>
                <w:sz w:val="19"/>
              </w:rPr>
            </w:r>
            <w:r>
              <w:rPr>
                <w:sz w:val="19"/>
              </w:rPr>
              <w:t>93,6</w:t>
            </w:r>
          </w:p>
        </w:tc>
        <w:tc>
          <w:tcPr>
            <w:tcW w:type="dxa" w:w="1586"/>
          </w:tcPr>
          <w:p>
            <w:r>
              <w:rPr>
                <w:sz w:val="19"/>
              </w:rPr>
            </w:r>
            <w:r>
              <w:rPr>
                <w:sz w:val="19"/>
              </w:rPr>
              <w:t>6,4</w:t>
            </w:r>
          </w:p>
        </w:tc>
        <w:tc>
          <w:tcPr>
            <w:tcW w:type="dxa" w:w="1586"/>
          </w:tcPr>
          <w:p>
            <w:r>
              <w:rPr>
                <w:sz w:val="19"/>
              </w:rPr>
            </w:r>
            <w:r>
              <w:rPr>
                <w:sz w:val="19"/>
              </w:rPr>
              <w:t>100,0 %</w:t>
            </w:r>
          </w:p>
        </w:tc>
        <w:tc>
          <w:tcPr>
            <w:tcW w:type="dxa" w:w="1586"/>
          </w:tcPr>
          <w:p>
            <w:r>
              <w:rPr>
                <w:sz w:val="19"/>
              </w:rPr>
            </w:r>
            <w:r>
              <w:rPr>
                <w:sz w:val="19"/>
              </w:rPr>
              <w:t>289</w:t>
            </w:r>
          </w:p>
        </w:tc>
      </w:tr>
      <w:tr>
        <w:tc>
          <w:tcPr>
            <w:tcW w:type="dxa" w:w="1586"/>
          </w:tcPr>
          <w:p>
            <w:r>
              <w:rPr>
                <w:sz w:val="19"/>
              </w:rPr>
            </w:r>
            <w:r>
              <w:rPr>
                <w:sz w:val="19"/>
              </w:rPr>
              <w:t>9. COCHAPAMBA</w:t>
            </w:r>
          </w:p>
        </w:tc>
        <w:tc>
          <w:tcPr>
            <w:tcW w:type="dxa" w:w="1586"/>
          </w:tcPr>
          <w:p>
            <w:r>
              <w:rPr>
                <w:sz w:val="19"/>
              </w:rPr>
            </w:r>
            <w:r>
              <w:rPr>
                <w:sz w:val="19"/>
              </w:rPr>
              <w:t>7,2</w:t>
            </w:r>
          </w:p>
        </w:tc>
        <w:tc>
          <w:tcPr>
            <w:tcW w:type="dxa" w:w="1586"/>
          </w:tcPr>
          <w:p>
            <w:r>
              <w:rPr>
                <w:sz w:val="19"/>
              </w:rPr>
            </w:r>
            <w:r>
              <w:rPr>
                <w:sz w:val="19"/>
              </w:rPr>
              <w:t>92,8</w:t>
            </w:r>
          </w:p>
        </w:tc>
        <w:tc>
          <w:tcPr>
            <w:tcW w:type="dxa" w:w="1586"/>
          </w:tcPr>
          <w:p>
            <w:r>
              <w:rPr>
                <w:sz w:val="19"/>
              </w:rPr>
            </w:r>
            <w:r>
              <w:rPr>
                <w:sz w:val="19"/>
              </w:rPr>
              <w:t>0,0</w:t>
            </w:r>
          </w:p>
        </w:tc>
        <w:tc>
          <w:tcPr>
            <w:tcW w:type="dxa" w:w="1586"/>
          </w:tcPr>
          <w:p>
            <w:r>
              <w:rPr>
                <w:sz w:val="19"/>
              </w:rPr>
            </w:r>
            <w:r>
              <w:rPr>
                <w:sz w:val="19"/>
              </w:rPr>
              <w:t>92,8 %</w:t>
            </w:r>
          </w:p>
        </w:tc>
        <w:tc>
          <w:tcPr>
            <w:tcW w:type="dxa" w:w="1586"/>
          </w:tcPr>
          <w:p>
            <w:r>
              <w:rPr>
                <w:sz w:val="19"/>
              </w:rPr>
            </w:r>
            <w:r>
              <w:rPr>
                <w:sz w:val="19"/>
              </w:rPr>
              <w:t>228</w:t>
            </w:r>
          </w:p>
        </w:tc>
      </w:tr>
      <w:tr>
        <w:tc>
          <w:tcPr>
            <w:tcW w:type="dxa" w:w="1586"/>
          </w:tcPr>
          <w:p>
            <w:r>
              <w:rPr>
                <w:sz w:val="19"/>
              </w:rPr>
            </w:r>
            <w:r>
              <w:rPr>
                <w:sz w:val="19"/>
              </w:rPr>
              <w:t>10. JESUS DE GRAN PODER</w:t>
            </w:r>
          </w:p>
        </w:tc>
        <w:tc>
          <w:tcPr>
            <w:tcW w:type="dxa" w:w="1586"/>
          </w:tcPr>
          <w:p>
            <w:r>
              <w:rPr>
                <w:sz w:val="19"/>
              </w:rPr>
            </w:r>
            <w:r>
              <w:rPr>
                <w:sz w:val="19"/>
              </w:rPr>
              <w:t>88,1</w:t>
            </w:r>
          </w:p>
        </w:tc>
        <w:tc>
          <w:tcPr>
            <w:tcW w:type="dxa" w:w="1586"/>
          </w:tcPr>
          <w:p>
            <w:r>
              <w:rPr>
                <w:sz w:val="19"/>
              </w:rPr>
            </w:r>
            <w:r>
              <w:rPr>
                <w:sz w:val="19"/>
              </w:rPr>
              <w:t>8,9</w:t>
            </w:r>
          </w:p>
        </w:tc>
        <w:tc>
          <w:tcPr>
            <w:tcW w:type="dxa" w:w="1586"/>
          </w:tcPr>
          <w:p>
            <w:r>
              <w:rPr>
                <w:sz w:val="19"/>
              </w:rPr>
            </w:r>
            <w:r>
              <w:rPr>
                <w:sz w:val="19"/>
              </w:rPr>
              <w:t>3,0</w:t>
            </w:r>
          </w:p>
        </w:tc>
        <w:tc>
          <w:tcPr>
            <w:tcW w:type="dxa" w:w="1586"/>
          </w:tcPr>
          <w:p>
            <w:r>
              <w:rPr>
                <w:sz w:val="19"/>
              </w:rPr>
            </w:r>
            <w:r>
              <w:rPr>
                <w:sz w:val="19"/>
              </w:rPr>
              <w:t>11,9 %</w:t>
            </w:r>
          </w:p>
        </w:tc>
        <w:tc>
          <w:tcPr>
            <w:tcW w:type="dxa" w:w="1586"/>
          </w:tcPr>
          <w:p>
            <w:r>
              <w:rPr>
                <w:sz w:val="19"/>
              </w:rPr>
            </w:r>
            <w:r>
              <w:rPr>
                <w:sz w:val="19"/>
              </w:rPr>
              <w:t>45</w:t>
            </w:r>
          </w:p>
        </w:tc>
      </w:tr>
      <w:tr>
        <w:tc>
          <w:tcPr>
            <w:tcW w:type="dxa" w:w="1586"/>
          </w:tcPr>
          <w:p>
            <w:r>
              <w:rPr>
                <w:sz w:val="19"/>
              </w:rPr>
            </w:r>
            <w:r>
              <w:rPr>
                <w:sz w:val="19"/>
              </w:rPr>
              <w:t>11. AS. SANTA BARBARA</w:t>
            </w:r>
          </w:p>
        </w:tc>
        <w:tc>
          <w:tcPr>
            <w:tcW w:type="dxa" w:w="1586"/>
          </w:tcPr>
          <w:p>
            <w:r>
              <w:rPr>
                <w:sz w:val="19"/>
              </w:rPr>
            </w:r>
            <w:r>
              <w:rPr>
                <w:sz w:val="19"/>
              </w:rPr>
              <w:t>62,9</w:t>
            </w:r>
          </w:p>
        </w:tc>
        <w:tc>
          <w:tcPr>
            <w:tcW w:type="dxa" w:w="1586"/>
          </w:tcPr>
          <w:p>
            <w:r>
              <w:rPr>
                <w:sz w:val="19"/>
              </w:rPr>
            </w:r>
            <w:r>
              <w:rPr>
                <w:sz w:val="19"/>
              </w:rPr>
              <w:t>37,1</w:t>
            </w:r>
          </w:p>
        </w:tc>
        <w:tc>
          <w:tcPr>
            <w:tcW w:type="dxa" w:w="1586"/>
          </w:tcPr>
          <w:p>
            <w:r>
              <w:rPr>
                <w:sz w:val="19"/>
              </w:rPr>
            </w:r>
            <w:r>
              <w:rPr>
                <w:sz w:val="19"/>
              </w:rPr>
              <w:t>0,0</w:t>
            </w:r>
          </w:p>
        </w:tc>
        <w:tc>
          <w:tcPr>
            <w:tcW w:type="dxa" w:w="1586"/>
          </w:tcPr>
          <w:p>
            <w:r>
              <w:rPr>
                <w:sz w:val="19"/>
              </w:rPr>
            </w:r>
            <w:r>
              <w:rPr>
                <w:sz w:val="19"/>
              </w:rPr>
              <w:t>37,1 %</w:t>
            </w:r>
          </w:p>
        </w:tc>
        <w:tc>
          <w:tcPr>
            <w:tcW w:type="dxa" w:w="1586"/>
          </w:tcPr>
          <w:p>
            <w:r>
              <w:rPr>
                <w:sz w:val="19"/>
              </w:rPr>
            </w:r>
            <w:r>
              <w:rPr>
                <w:sz w:val="19"/>
              </w:rPr>
              <w:t>7</w:t>
            </w:r>
          </w:p>
        </w:tc>
      </w:tr>
      <w:tr>
        <w:tc>
          <w:tcPr>
            <w:tcW w:type="dxa" w:w="1586"/>
          </w:tcPr>
          <w:p>
            <w:r>
              <w:rPr>
                <w:sz w:val="19"/>
              </w:rPr>
            </w:r>
            <w:r>
              <w:rPr>
                <w:sz w:val="19"/>
              </w:rPr>
              <w:t>12. ASO. POROTOG</w:t>
            </w:r>
          </w:p>
        </w:tc>
        <w:tc>
          <w:tcPr>
            <w:tcW w:type="dxa" w:w="1586"/>
          </w:tcPr>
          <w:p>
            <w:r>
              <w:rPr>
                <w:sz w:val="19"/>
              </w:rPr>
            </w:r>
            <w:r>
              <w:rPr>
                <w:sz w:val="19"/>
              </w:rPr>
              <w:t>0,0</w:t>
            </w:r>
          </w:p>
        </w:tc>
        <w:tc>
          <w:tcPr>
            <w:tcW w:type="dxa" w:w="1586"/>
          </w:tcPr>
          <w:p>
            <w:r>
              <w:rPr>
                <w:sz w:val="19"/>
              </w:rPr>
            </w:r>
            <w:r>
              <w:rPr>
                <w:sz w:val="19"/>
              </w:rPr>
              <w:t>99,3</w:t>
            </w:r>
          </w:p>
        </w:tc>
        <w:tc>
          <w:tcPr>
            <w:tcW w:type="dxa" w:w="1586"/>
          </w:tcPr>
          <w:p>
            <w:r>
              <w:rPr>
                <w:sz w:val="19"/>
              </w:rPr>
            </w:r>
            <w:r>
              <w:rPr>
                <w:sz w:val="19"/>
              </w:rPr>
              <w:t>0,7</w:t>
            </w:r>
          </w:p>
        </w:tc>
        <w:tc>
          <w:tcPr>
            <w:tcW w:type="dxa" w:w="1586"/>
          </w:tcPr>
          <w:p>
            <w:r>
              <w:rPr>
                <w:sz w:val="19"/>
              </w:rPr>
            </w:r>
            <w:r>
              <w:rPr>
                <w:sz w:val="19"/>
              </w:rPr>
              <w:t>100,0 %</w:t>
            </w:r>
          </w:p>
        </w:tc>
        <w:tc>
          <w:tcPr>
            <w:tcW w:type="dxa" w:w="1586"/>
          </w:tcPr>
          <w:p>
            <w:r>
              <w:rPr>
                <w:sz w:val="19"/>
              </w:rPr>
            </w:r>
            <w:r>
              <w:rPr>
                <w:sz w:val="19"/>
              </w:rPr>
              <w:t>43</w:t>
            </w:r>
          </w:p>
        </w:tc>
      </w:tr>
      <w:tr>
        <w:tc>
          <w:tcPr>
            <w:tcW w:type="dxa" w:w="1586"/>
          </w:tcPr>
          <w:p>
            <w:r>
              <w:rPr>
                <w:sz w:val="19"/>
              </w:rPr>
            </w:r>
            <w:r>
              <w:rPr>
                <w:sz w:val="19"/>
              </w:rPr>
              <w:t>13. COMUNA POROTOG</w:t>
            </w:r>
          </w:p>
        </w:tc>
        <w:tc>
          <w:tcPr>
            <w:tcW w:type="dxa" w:w="1586"/>
          </w:tcPr>
          <w:p>
            <w:r>
              <w:rPr>
                <w:sz w:val="19"/>
              </w:rPr>
            </w:r>
            <w:r>
              <w:rPr>
                <w:sz w:val="19"/>
              </w:rPr>
              <w:t>0,0</w:t>
            </w:r>
          </w:p>
        </w:tc>
        <w:tc>
          <w:tcPr>
            <w:tcW w:type="dxa" w:w="1586"/>
          </w:tcPr>
          <w:p>
            <w:r>
              <w:rPr>
                <w:sz w:val="19"/>
              </w:rPr>
            </w:r>
            <w:r>
              <w:rPr>
                <w:sz w:val="19"/>
              </w:rPr>
              <w:t>99,6</w:t>
            </w:r>
          </w:p>
        </w:tc>
        <w:tc>
          <w:tcPr>
            <w:tcW w:type="dxa" w:w="1586"/>
          </w:tcPr>
          <w:p>
            <w:r>
              <w:rPr>
                <w:sz w:val="19"/>
              </w:rPr>
            </w:r>
            <w:r>
              <w:rPr>
                <w:sz w:val="19"/>
              </w:rPr>
              <w:t>0,4</w:t>
            </w:r>
          </w:p>
        </w:tc>
        <w:tc>
          <w:tcPr>
            <w:tcW w:type="dxa" w:w="1586"/>
          </w:tcPr>
          <w:p>
            <w:r>
              <w:rPr>
                <w:sz w:val="19"/>
              </w:rPr>
            </w:r>
            <w:r>
              <w:rPr>
                <w:sz w:val="19"/>
              </w:rPr>
              <w:t>100,0 %</w:t>
            </w:r>
          </w:p>
        </w:tc>
        <w:tc>
          <w:tcPr>
            <w:tcW w:type="dxa" w:w="1586"/>
          </w:tcPr>
          <w:p>
            <w:r>
              <w:rPr>
                <w:sz w:val="19"/>
              </w:rPr>
            </w:r>
            <w:r>
              <w:rPr>
                <w:sz w:val="19"/>
              </w:rPr>
              <w:t>79</w:t>
            </w:r>
          </w:p>
        </w:tc>
      </w:tr>
      <w:tr>
        <w:tc>
          <w:tcPr>
            <w:tcW w:type="dxa" w:w="1586"/>
          </w:tcPr>
          <w:p>
            <w:r>
              <w:rPr>
                <w:sz w:val="19"/>
              </w:rPr>
            </w:r>
            <w:r>
              <w:rPr>
                <w:sz w:val="19"/>
              </w:rPr>
              <w:t>14. ASO. 17 DE JUNIO</w:t>
            </w:r>
          </w:p>
        </w:tc>
        <w:tc>
          <w:tcPr>
            <w:tcW w:type="dxa" w:w="1586"/>
          </w:tcPr>
          <w:p>
            <w:r>
              <w:rPr>
                <w:sz w:val="19"/>
              </w:rPr>
            </w:r>
            <w:r>
              <w:rPr>
                <w:sz w:val="19"/>
              </w:rPr>
              <w:t>0,0</w:t>
            </w:r>
          </w:p>
        </w:tc>
        <w:tc>
          <w:tcPr>
            <w:tcW w:type="dxa" w:w="1586"/>
          </w:tcPr>
          <w:p>
            <w:r>
              <w:rPr>
                <w:sz w:val="19"/>
              </w:rPr>
            </w:r>
            <w:r>
              <w:rPr>
                <w:sz w:val="19"/>
              </w:rPr>
              <w:t>96,4</w:t>
            </w:r>
          </w:p>
        </w:tc>
        <w:tc>
          <w:tcPr>
            <w:tcW w:type="dxa" w:w="1586"/>
          </w:tcPr>
          <w:p>
            <w:r>
              <w:rPr>
                <w:sz w:val="19"/>
              </w:rPr>
            </w:r>
            <w:r>
              <w:rPr>
                <w:sz w:val="19"/>
              </w:rPr>
              <w:t>3,6</w:t>
            </w:r>
          </w:p>
        </w:tc>
        <w:tc>
          <w:tcPr>
            <w:tcW w:type="dxa" w:w="1586"/>
          </w:tcPr>
          <w:p>
            <w:r>
              <w:rPr>
                <w:sz w:val="19"/>
              </w:rPr>
            </w:r>
            <w:r>
              <w:rPr>
                <w:sz w:val="19"/>
              </w:rPr>
              <w:t>100,0 %</w:t>
            </w:r>
          </w:p>
        </w:tc>
        <w:tc>
          <w:tcPr>
            <w:tcW w:type="dxa" w:w="1586"/>
          </w:tcPr>
          <w:p>
            <w:r>
              <w:rPr>
                <w:sz w:val="19"/>
              </w:rPr>
            </w:r>
            <w:r>
              <w:rPr>
                <w:sz w:val="19"/>
              </w:rPr>
              <w:t>28</w:t>
            </w:r>
          </w:p>
        </w:tc>
      </w:tr>
      <w:tr>
        <w:tc>
          <w:tcPr>
            <w:tcW w:type="dxa" w:w="1586"/>
          </w:tcPr>
          <w:p>
            <w:r>
              <w:rPr>
                <w:sz w:val="19"/>
              </w:rPr>
            </w:r>
            <w:r>
              <w:rPr>
                <w:sz w:val="19"/>
              </w:rPr>
              <w:t>15. ELIOT AVELLANEDA</w:t>
            </w:r>
          </w:p>
        </w:tc>
        <w:tc>
          <w:tcPr>
            <w:tcW w:type="dxa" w:w="1586"/>
          </w:tcPr>
          <w:p>
            <w:r>
              <w:rPr>
                <w:sz w:val="19"/>
              </w:rPr>
            </w:r>
            <w:r>
              <w:rPr>
                <w:sz w:val="19"/>
              </w:rPr>
              <w:t>0,0</w:t>
            </w:r>
          </w:p>
        </w:tc>
        <w:tc>
          <w:tcPr>
            <w:tcW w:type="dxa" w:w="1586"/>
          </w:tcPr>
          <w:p>
            <w:r>
              <w:rPr>
                <w:sz w:val="19"/>
              </w:rPr>
            </w:r>
            <w:r>
              <w:rPr>
                <w:sz w:val="19"/>
              </w:rPr>
              <w:t>100,0</w:t>
            </w:r>
          </w:p>
        </w:tc>
        <w:tc>
          <w:tcPr>
            <w:tcW w:type="dxa" w:w="1586"/>
          </w:tcPr>
          <w:p>
            <w:r>
              <w:rPr>
                <w:sz w:val="19"/>
              </w:rPr>
            </w:r>
            <w:r>
              <w:rPr>
                <w:sz w:val="19"/>
              </w:rPr>
              <w:t>0,0</w:t>
            </w:r>
          </w:p>
        </w:tc>
        <w:tc>
          <w:tcPr>
            <w:tcW w:type="dxa" w:w="1586"/>
          </w:tcPr>
          <w:p>
            <w:r>
              <w:rPr>
                <w:sz w:val="19"/>
              </w:rPr>
            </w:r>
            <w:r>
              <w:rPr>
                <w:sz w:val="19"/>
              </w:rPr>
              <w:t>100,0 %</w:t>
            </w:r>
          </w:p>
        </w:tc>
        <w:tc>
          <w:tcPr>
            <w:tcW w:type="dxa" w:w="1586"/>
          </w:tcPr>
          <w:p>
            <w:r>
              <w:rPr>
                <w:sz w:val="19"/>
              </w:rPr>
            </w:r>
            <w:r>
              <w:rPr>
                <w:sz w:val="19"/>
              </w:rPr>
              <w:t>1</w:t>
            </w:r>
          </w:p>
        </w:tc>
      </w:tr>
      <w:tr>
        <w:tc>
          <w:tcPr>
            <w:tcW w:type="dxa" w:w="1586"/>
          </w:tcPr>
          <w:p>
            <w:r>
              <w:rPr>
                <w:sz w:val="19"/>
              </w:rPr>
            </w:r>
            <w:r>
              <w:rPr>
                <w:sz w:val="19"/>
              </w:rPr>
              <w:t>16. CORDILLERA LOS ANDES</w:t>
            </w:r>
          </w:p>
        </w:tc>
        <w:tc>
          <w:tcPr>
            <w:tcW w:type="dxa" w:w="1586"/>
          </w:tcPr>
          <w:p>
            <w:r>
              <w:rPr>
                <w:sz w:val="19"/>
              </w:rPr>
            </w:r>
            <w:r>
              <w:rPr>
                <w:sz w:val="19"/>
              </w:rPr>
              <w:t>97,1</w:t>
            </w:r>
          </w:p>
        </w:tc>
        <w:tc>
          <w:tcPr>
            <w:tcW w:type="dxa" w:w="1586"/>
          </w:tcPr>
          <w:p>
            <w:r>
              <w:rPr>
                <w:sz w:val="19"/>
              </w:rPr>
            </w:r>
            <w:r>
              <w:rPr>
                <w:sz w:val="19"/>
              </w:rPr>
              <w:t>0,0</w:t>
            </w:r>
          </w:p>
        </w:tc>
        <w:tc>
          <w:tcPr>
            <w:tcW w:type="dxa" w:w="1586"/>
          </w:tcPr>
          <w:p>
            <w:r>
              <w:rPr>
                <w:sz w:val="19"/>
              </w:rPr>
            </w:r>
            <w:r>
              <w:rPr>
                <w:sz w:val="19"/>
              </w:rPr>
              <w:t>2,9</w:t>
            </w:r>
          </w:p>
        </w:tc>
        <w:tc>
          <w:tcPr>
            <w:tcW w:type="dxa" w:w="1586"/>
          </w:tcPr>
          <w:p>
            <w:r>
              <w:rPr>
                <w:sz w:val="19"/>
              </w:rPr>
            </w:r>
            <w:r>
              <w:rPr>
                <w:sz w:val="19"/>
              </w:rPr>
              <w:t>2,9 %</w:t>
            </w:r>
          </w:p>
        </w:tc>
        <w:tc>
          <w:tcPr>
            <w:tcW w:type="dxa" w:w="1586"/>
          </w:tcPr>
          <w:p>
            <w:r>
              <w:rPr>
                <w:sz w:val="19"/>
              </w:rPr>
            </w:r>
            <w:r>
              <w:rPr>
                <w:sz w:val="19"/>
              </w:rPr>
              <w:t>39</w:t>
            </w:r>
          </w:p>
        </w:tc>
      </w:tr>
      <w:tr>
        <w:tc>
          <w:tcPr>
            <w:tcW w:type="dxa" w:w="1586"/>
          </w:tcPr>
          <w:p>
            <w:r>
              <w:rPr>
                <w:sz w:val="19"/>
              </w:rPr>
            </w:r>
            <w:r>
              <w:rPr>
                <w:sz w:val="19"/>
              </w:rPr>
              <w:t>17. COMUNA JURIDICA IZACATA</w:t>
            </w:r>
          </w:p>
        </w:tc>
        <w:tc>
          <w:tcPr>
            <w:tcW w:type="dxa" w:w="1586"/>
          </w:tcPr>
          <w:p>
            <w:r>
              <w:rPr>
                <w:sz w:val="19"/>
              </w:rPr>
            </w:r>
            <w:r>
              <w:rPr>
                <w:sz w:val="19"/>
              </w:rPr>
              <w:t>16,1</w:t>
            </w:r>
          </w:p>
        </w:tc>
        <w:tc>
          <w:tcPr>
            <w:tcW w:type="dxa" w:w="1586"/>
          </w:tcPr>
          <w:p>
            <w:r>
              <w:rPr>
                <w:sz w:val="19"/>
              </w:rPr>
            </w:r>
            <w:r>
              <w:rPr>
                <w:sz w:val="19"/>
              </w:rPr>
              <w:t>81,4</w:t>
            </w:r>
          </w:p>
        </w:tc>
        <w:tc>
          <w:tcPr>
            <w:tcW w:type="dxa" w:w="1586"/>
          </w:tcPr>
          <w:p>
            <w:r>
              <w:rPr>
                <w:sz w:val="19"/>
              </w:rPr>
            </w:r>
            <w:r>
              <w:rPr>
                <w:sz w:val="19"/>
              </w:rPr>
              <w:t>2,6</w:t>
            </w:r>
          </w:p>
        </w:tc>
        <w:tc>
          <w:tcPr>
            <w:tcW w:type="dxa" w:w="1586"/>
          </w:tcPr>
          <w:p>
            <w:r>
              <w:rPr>
                <w:sz w:val="19"/>
              </w:rPr>
            </w:r>
            <w:r>
              <w:rPr>
                <w:sz w:val="19"/>
              </w:rPr>
              <w:t>83,9 %</w:t>
            </w:r>
          </w:p>
        </w:tc>
        <w:tc>
          <w:tcPr>
            <w:tcW w:type="dxa" w:w="1586"/>
          </w:tcPr>
          <w:p>
            <w:r>
              <w:rPr>
                <w:sz w:val="19"/>
              </w:rPr>
            </w:r>
            <w:r>
              <w:rPr>
                <w:sz w:val="19"/>
              </w:rPr>
              <w:t>66</w:t>
            </w:r>
          </w:p>
        </w:tc>
      </w:tr>
      <w:tr>
        <w:tc>
          <w:tcPr>
            <w:tcW w:type="dxa" w:w="1586"/>
          </w:tcPr>
          <w:p>
            <w:r>
              <w:rPr>
                <w:sz w:val="19"/>
              </w:rPr>
            </w:r>
            <w:r>
              <w:rPr>
                <w:sz w:val="19"/>
              </w:rPr>
              <w:t>18. IZACATA GRANDE</w:t>
            </w:r>
          </w:p>
        </w:tc>
        <w:tc>
          <w:tcPr>
            <w:tcW w:type="dxa" w:w="1586"/>
          </w:tcPr>
          <w:p>
            <w:r>
              <w:rPr>
                <w:sz w:val="19"/>
              </w:rPr>
            </w:r>
            <w:r>
              <w:rPr>
                <w:sz w:val="19"/>
              </w:rPr>
              <w:t>14,3</w:t>
            </w:r>
          </w:p>
        </w:tc>
        <w:tc>
          <w:tcPr>
            <w:tcW w:type="dxa" w:w="1586"/>
          </w:tcPr>
          <w:p>
            <w:r>
              <w:rPr>
                <w:sz w:val="19"/>
              </w:rPr>
            </w:r>
            <w:r>
              <w:rPr>
                <w:sz w:val="19"/>
              </w:rPr>
              <w:t>83,1</w:t>
            </w:r>
          </w:p>
        </w:tc>
        <w:tc>
          <w:tcPr>
            <w:tcW w:type="dxa" w:w="1586"/>
          </w:tcPr>
          <w:p>
            <w:r>
              <w:rPr>
                <w:sz w:val="19"/>
              </w:rPr>
            </w:r>
            <w:r>
              <w:rPr>
                <w:sz w:val="19"/>
              </w:rPr>
              <w:t>2,6</w:t>
            </w:r>
          </w:p>
        </w:tc>
        <w:tc>
          <w:tcPr>
            <w:tcW w:type="dxa" w:w="1586"/>
          </w:tcPr>
          <w:p>
            <w:r>
              <w:rPr>
                <w:sz w:val="19"/>
              </w:rPr>
            </w:r>
            <w:r>
              <w:rPr>
                <w:sz w:val="19"/>
              </w:rPr>
              <w:t>85,7 %</w:t>
            </w:r>
          </w:p>
        </w:tc>
        <w:tc>
          <w:tcPr>
            <w:tcW w:type="dxa" w:w="1586"/>
          </w:tcPr>
          <w:p>
            <w:r>
              <w:rPr>
                <w:sz w:val="19"/>
              </w:rPr>
            </w:r>
            <w:r>
              <w:rPr>
                <w:sz w:val="19"/>
              </w:rPr>
              <w:t>42</w:t>
            </w:r>
          </w:p>
        </w:tc>
      </w:tr>
      <w:tr>
        <w:tc>
          <w:tcPr>
            <w:tcW w:type="dxa" w:w="1586"/>
          </w:tcPr>
          <w:p>
            <w:r>
              <w:rPr>
                <w:sz w:val="19"/>
              </w:rPr>
            </w:r>
            <w:r>
              <w:rPr>
                <w:sz w:val="19"/>
              </w:rPr>
              <w:t>19. LOS ANDES IZACTA</w:t>
            </w:r>
          </w:p>
        </w:tc>
        <w:tc>
          <w:tcPr>
            <w:tcW w:type="dxa" w:w="1586"/>
          </w:tcPr>
          <w:p>
            <w:r>
              <w:rPr>
                <w:sz w:val="19"/>
              </w:rPr>
            </w:r>
            <w:r>
              <w:rPr>
                <w:sz w:val="19"/>
              </w:rPr>
              <w:t>2,0</w:t>
            </w:r>
          </w:p>
        </w:tc>
        <w:tc>
          <w:tcPr>
            <w:tcW w:type="dxa" w:w="1586"/>
          </w:tcPr>
          <w:p>
            <w:r>
              <w:rPr>
                <w:sz w:val="19"/>
              </w:rPr>
            </w:r>
            <w:r>
              <w:rPr>
                <w:sz w:val="19"/>
              </w:rPr>
              <w:t>98,0</w:t>
            </w:r>
          </w:p>
        </w:tc>
        <w:tc>
          <w:tcPr>
            <w:tcW w:type="dxa" w:w="1586"/>
          </w:tcPr>
          <w:p>
            <w:r>
              <w:rPr>
                <w:sz w:val="19"/>
              </w:rPr>
            </w:r>
            <w:r>
              <w:rPr>
                <w:sz w:val="19"/>
              </w:rPr>
              <w:t>0,0</w:t>
            </w:r>
          </w:p>
        </w:tc>
        <w:tc>
          <w:tcPr>
            <w:tcW w:type="dxa" w:w="1586"/>
          </w:tcPr>
          <w:p>
            <w:r>
              <w:rPr>
                <w:sz w:val="19"/>
              </w:rPr>
            </w:r>
            <w:r>
              <w:rPr>
                <w:sz w:val="19"/>
              </w:rPr>
              <w:t>98,0 %</w:t>
            </w:r>
          </w:p>
        </w:tc>
        <w:tc>
          <w:tcPr>
            <w:tcW w:type="dxa" w:w="1586"/>
          </w:tcPr>
          <w:p>
            <w:r>
              <w:rPr>
                <w:sz w:val="19"/>
              </w:rPr>
            </w:r>
            <w:r>
              <w:rPr>
                <w:sz w:val="19"/>
              </w:rPr>
              <w:t>49</w:t>
            </w:r>
          </w:p>
        </w:tc>
      </w:tr>
      <w:tr>
        <w:tc>
          <w:tcPr>
            <w:tcW w:type="dxa" w:w="1586"/>
          </w:tcPr>
          <w:p>
            <w:r>
              <w:rPr>
                <w:sz w:val="19"/>
              </w:rPr>
            </w:r>
            <w:r>
              <w:rPr>
                <w:sz w:val="19"/>
              </w:rPr>
              <w:t>20. ASO. LOMA GORDA</w:t>
            </w:r>
          </w:p>
        </w:tc>
        <w:tc>
          <w:tcPr>
            <w:tcW w:type="dxa" w:w="1586"/>
          </w:tcPr>
          <w:p>
            <w:r>
              <w:rPr>
                <w:sz w:val="19"/>
              </w:rPr>
            </w:r>
            <w:r>
              <w:rPr>
                <w:sz w:val="19"/>
              </w:rPr>
              <w:t>97,7</w:t>
            </w:r>
          </w:p>
        </w:tc>
        <w:tc>
          <w:tcPr>
            <w:tcW w:type="dxa" w:w="1586"/>
          </w:tcPr>
          <w:p>
            <w:r>
              <w:rPr>
                <w:sz w:val="19"/>
              </w:rPr>
            </w:r>
            <w:r>
              <w:rPr>
                <w:sz w:val="19"/>
              </w:rPr>
              <w:t>2,3</w:t>
            </w:r>
          </w:p>
        </w:tc>
        <w:tc>
          <w:tcPr>
            <w:tcW w:type="dxa" w:w="1586"/>
          </w:tcPr>
          <w:p>
            <w:r>
              <w:rPr>
                <w:sz w:val="19"/>
              </w:rPr>
            </w:r>
            <w:r>
              <w:rPr>
                <w:sz w:val="19"/>
              </w:rPr>
              <w:t>0,0</w:t>
            </w:r>
          </w:p>
        </w:tc>
        <w:tc>
          <w:tcPr>
            <w:tcW w:type="dxa" w:w="1586"/>
          </w:tcPr>
          <w:p>
            <w:r>
              <w:rPr>
                <w:sz w:val="19"/>
              </w:rPr>
            </w:r>
            <w:r>
              <w:rPr>
                <w:sz w:val="19"/>
              </w:rPr>
              <w:t>2,3 %</w:t>
            </w:r>
          </w:p>
        </w:tc>
        <w:tc>
          <w:tcPr>
            <w:tcW w:type="dxa" w:w="1586"/>
          </w:tcPr>
          <w:p>
            <w:r>
              <w:rPr>
                <w:sz w:val="19"/>
              </w:rPr>
            </w:r>
            <w:r>
              <w:rPr>
                <w:sz w:val="19"/>
              </w:rPr>
              <w:t>44</w:t>
            </w:r>
          </w:p>
        </w:tc>
      </w:tr>
      <w:tr>
        <w:tc>
          <w:tcPr>
            <w:tcW w:type="dxa" w:w="1586"/>
          </w:tcPr>
          <w:p>
            <w:r>
              <w:rPr>
                <w:sz w:val="19"/>
              </w:rPr>
            </w:r>
            <w:r>
              <w:rPr>
                <w:sz w:val="19"/>
              </w:rPr>
              <w:t>21. ASO. SAN JACINTO</w:t>
            </w:r>
          </w:p>
        </w:tc>
        <w:tc>
          <w:tcPr>
            <w:tcW w:type="dxa" w:w="1586"/>
          </w:tcPr>
          <w:p>
            <w:r>
              <w:rPr>
                <w:sz w:val="19"/>
              </w:rPr>
            </w:r>
            <w:r>
              <w:rPr>
                <w:sz w:val="19"/>
              </w:rPr>
              <w:t>100,0</w:t>
            </w:r>
          </w:p>
        </w:tc>
        <w:tc>
          <w:tcPr>
            <w:tcW w:type="dxa" w:w="1586"/>
          </w:tcPr>
          <w:p>
            <w:r>
              <w:rPr>
                <w:sz w:val="19"/>
              </w:rPr>
            </w:r>
            <w:r>
              <w:rPr>
                <w:sz w:val="19"/>
              </w:rPr>
              <w:t>0,0</w:t>
            </w:r>
          </w:p>
        </w:tc>
        <w:tc>
          <w:tcPr>
            <w:tcW w:type="dxa" w:w="1586"/>
          </w:tcPr>
          <w:p>
            <w:r>
              <w:rPr>
                <w:sz w:val="19"/>
              </w:rPr>
            </w:r>
            <w:r>
              <w:rPr>
                <w:sz w:val="19"/>
              </w:rPr>
              <w:t>0,0</w:t>
            </w:r>
          </w:p>
        </w:tc>
        <w:tc>
          <w:tcPr>
            <w:tcW w:type="dxa" w:w="1586"/>
          </w:tcPr>
          <w:p>
            <w:r>
              <w:rPr>
                <w:sz w:val="19"/>
              </w:rPr>
            </w:r>
            <w:r>
              <w:rPr>
                <w:sz w:val="19"/>
              </w:rPr>
              <w:t>0,0 %</w:t>
            </w:r>
          </w:p>
        </w:tc>
        <w:tc>
          <w:tcPr>
            <w:tcW w:type="dxa" w:w="1586"/>
          </w:tcPr>
          <w:p>
            <w:r>
              <w:rPr>
                <w:sz w:val="19"/>
              </w:rPr>
            </w:r>
            <w:r>
              <w:rPr>
                <w:sz w:val="19"/>
              </w:rPr>
              <w:t>6</w:t>
            </w:r>
          </w:p>
        </w:tc>
      </w:tr>
      <w:tr>
        <w:tc>
          <w:tcPr>
            <w:tcW w:type="dxa" w:w="1586"/>
          </w:tcPr>
          <w:p>
            <w:r>
              <w:rPr>
                <w:sz w:val="19"/>
              </w:rPr>
            </w:r>
            <w:r>
              <w:rPr>
                <w:sz w:val="19"/>
              </w:rPr>
              <w:t>22. MATIAS IMBAGO</w:t>
            </w:r>
          </w:p>
        </w:tc>
        <w:tc>
          <w:tcPr>
            <w:tcW w:type="dxa" w:w="1586"/>
          </w:tcPr>
          <w:p>
            <w:r>
              <w:rPr>
                <w:sz w:val="19"/>
              </w:rPr>
            </w:r>
            <w:r>
              <w:rPr>
                <w:sz w:val="19"/>
              </w:rPr>
              <w:t>0,0</w:t>
            </w:r>
          </w:p>
        </w:tc>
        <w:tc>
          <w:tcPr>
            <w:tcW w:type="dxa" w:w="1586"/>
          </w:tcPr>
          <w:p>
            <w:r>
              <w:rPr>
                <w:sz w:val="19"/>
              </w:rPr>
            </w:r>
            <w:r>
              <w:rPr>
                <w:sz w:val="19"/>
              </w:rPr>
              <w:t>100,0</w:t>
            </w:r>
          </w:p>
        </w:tc>
        <w:tc>
          <w:tcPr>
            <w:tcW w:type="dxa" w:w="1586"/>
          </w:tcPr>
          <w:p>
            <w:r>
              <w:rPr>
                <w:sz w:val="19"/>
              </w:rPr>
            </w:r>
            <w:r>
              <w:rPr>
                <w:sz w:val="19"/>
              </w:rPr>
              <w:t>0,0</w:t>
            </w:r>
          </w:p>
        </w:tc>
        <w:tc>
          <w:tcPr>
            <w:tcW w:type="dxa" w:w="1586"/>
          </w:tcPr>
          <w:p>
            <w:r>
              <w:rPr>
                <w:sz w:val="19"/>
              </w:rPr>
            </w:r>
            <w:r>
              <w:rPr>
                <w:sz w:val="19"/>
              </w:rPr>
              <w:t>100,0 %</w:t>
            </w:r>
          </w:p>
        </w:tc>
        <w:tc>
          <w:tcPr>
            <w:tcW w:type="dxa" w:w="1586"/>
          </w:tcPr>
          <w:p>
            <w:r>
              <w:rPr>
                <w:sz w:val="19"/>
              </w:rPr>
            </w:r>
            <w:r>
              <w:rPr>
                <w:sz w:val="19"/>
              </w:rPr>
              <w:t>1</w:t>
            </w:r>
          </w:p>
        </w:tc>
      </w:tr>
    </w:tbl>
    <w:p>
      <w:pPr>
        <w:spacing w:after="40"/>
      </w:pPr>
    </w:p>
    <w:p>
      <w:pPr>
        <w:jc w:val="both"/>
      </w:pPr>
      <w:r>
        <w:rPr>
          <w:i/>
        </w:rPr>
        <w:t>Universo: fichas PRINCIPALES (una por titular entrevistado; las adicionales heredan datos de su ficha principal y duplicarían la respuesta). Promedio simple de los porcentajes declarados por ficha con al menos un método.</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Los cinco cultivos relevantes</w:t>
      </w:r>
    </w:p>
    <w:p>
      <w:pPr>
        <w:jc w:val="both"/>
      </w:pPr>
      <w:r>
        <w:t>Los cinco cultivos con más superficie declarada en cada comunidad; el resto se agrupa como «otros».</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val="clear" w:color="auto" w:fill="1F4E79"/>
          </w:tcPr>
          <w:p>
            <w:r>
              <w:rPr>
                <w:color w:val="FFFFFF"/>
                <w:sz w:val="19"/>
              </w:rPr>
            </w:r>
            <w:r>
              <w:rPr>
                <w:b/>
                <w:color w:val="FFFFFF"/>
                <w:sz w:val="19"/>
              </w:rPr>
              <w:t>Comunidad</w:t>
            </w:r>
          </w:p>
        </w:tc>
        <w:tc>
          <w:tcPr>
            <w:tcW w:type="dxa" w:w="1190"/>
            <w:shd w:val="clear" w:color="auto" w:fill="1F4E79"/>
          </w:tcPr>
          <w:p>
            <w:r>
              <w:rPr>
                <w:color w:val="FFFFFF"/>
                <w:sz w:val="19"/>
              </w:rPr>
            </w:r>
            <w:r>
              <w:rPr>
                <w:b/>
                <w:color w:val="FFFFFF"/>
                <w:sz w:val="19"/>
              </w:rPr>
              <w:t>1.º</w:t>
            </w:r>
          </w:p>
        </w:tc>
        <w:tc>
          <w:tcPr>
            <w:tcW w:type="dxa" w:w="1190"/>
            <w:shd w:val="clear" w:color="auto" w:fill="1F4E79"/>
          </w:tcPr>
          <w:p>
            <w:r>
              <w:rPr>
                <w:color w:val="FFFFFF"/>
                <w:sz w:val="19"/>
              </w:rPr>
            </w:r>
            <w:r>
              <w:rPr>
                <w:b/>
                <w:color w:val="FFFFFF"/>
                <w:sz w:val="19"/>
              </w:rPr>
              <w:t>2.º</w:t>
            </w:r>
          </w:p>
        </w:tc>
        <w:tc>
          <w:tcPr>
            <w:tcW w:type="dxa" w:w="1190"/>
            <w:shd w:val="clear" w:color="auto" w:fill="1F4E79"/>
          </w:tcPr>
          <w:p>
            <w:r>
              <w:rPr>
                <w:color w:val="FFFFFF"/>
                <w:sz w:val="19"/>
              </w:rPr>
            </w:r>
            <w:r>
              <w:rPr>
                <w:b/>
                <w:color w:val="FFFFFF"/>
                <w:sz w:val="19"/>
              </w:rPr>
              <w:t>3.º</w:t>
            </w:r>
          </w:p>
        </w:tc>
        <w:tc>
          <w:tcPr>
            <w:tcW w:type="dxa" w:w="1190"/>
            <w:shd w:val="clear" w:color="auto" w:fill="1F4E79"/>
          </w:tcPr>
          <w:p>
            <w:r>
              <w:rPr>
                <w:color w:val="FFFFFF"/>
                <w:sz w:val="19"/>
              </w:rPr>
            </w:r>
            <w:r>
              <w:rPr>
                <w:b/>
                <w:color w:val="FFFFFF"/>
                <w:sz w:val="19"/>
              </w:rPr>
              <w:t>4.º</w:t>
            </w:r>
          </w:p>
        </w:tc>
        <w:tc>
          <w:tcPr>
            <w:tcW w:type="dxa" w:w="1190"/>
            <w:shd w:val="clear" w:color="auto" w:fill="1F4E79"/>
          </w:tcPr>
          <w:p>
            <w:r>
              <w:rPr>
                <w:color w:val="FFFFFF"/>
                <w:sz w:val="19"/>
              </w:rPr>
            </w:r>
            <w:r>
              <w:rPr>
                <w:b/>
                <w:color w:val="FFFFFF"/>
                <w:sz w:val="19"/>
              </w:rPr>
              <w:t>5.º</w:t>
            </w:r>
          </w:p>
        </w:tc>
        <w:tc>
          <w:tcPr>
            <w:tcW w:type="dxa" w:w="1190"/>
            <w:shd w:val="clear" w:color="auto" w:fill="1F4E79"/>
          </w:tcPr>
          <w:p>
            <w:r>
              <w:rPr>
                <w:color w:val="FFFFFF"/>
                <w:sz w:val="19"/>
              </w:rPr>
            </w:r>
            <w:r>
              <w:rPr>
                <w:b/>
                <w:color w:val="FFFFFF"/>
                <w:sz w:val="19"/>
              </w:rPr>
              <w:t>Otros (ha)</w:t>
            </w:r>
          </w:p>
        </w:tc>
        <w:tc>
          <w:tcPr>
            <w:tcW w:type="dxa" w:w="1190"/>
            <w:shd w:val="clear" w:color="auto" w:fill="1F4E79"/>
          </w:tcPr>
          <w:p>
            <w:r>
              <w:rPr>
                <w:color w:val="FFFFFF"/>
                <w:sz w:val="19"/>
              </w:rPr>
            </w:r>
            <w:r>
              <w:rPr>
                <w:b/>
                <w:color w:val="FFFFFF"/>
                <w:sz w:val="19"/>
              </w:rPr>
              <w:t>Total cultivado (ha)</w:t>
            </w:r>
          </w:p>
        </w:tc>
      </w:tr>
      <w:tr>
        <w:tc>
          <w:tcPr>
            <w:tcW w:type="dxa" w:w="1190"/>
          </w:tcPr>
          <w:p>
            <w:r>
              <w:rPr>
                <w:sz w:val="19"/>
              </w:rPr>
            </w:r>
            <w:r>
              <w:rPr>
                <w:sz w:val="19"/>
              </w:rPr>
              <w:t>1. LARCACHACA</w:t>
            </w:r>
          </w:p>
        </w:tc>
        <w:tc>
          <w:tcPr>
            <w:tcW w:type="dxa" w:w="1190"/>
          </w:tcPr>
          <w:p>
            <w:r>
              <w:rPr>
                <w:sz w:val="19"/>
              </w:rPr>
            </w:r>
            <w:r>
              <w:rPr>
                <w:sz w:val="19"/>
              </w:rPr>
              <w:t>Cebolla (82,0 ha)</w:t>
            </w:r>
          </w:p>
        </w:tc>
        <w:tc>
          <w:tcPr>
            <w:tcW w:type="dxa" w:w="1190"/>
          </w:tcPr>
          <w:p>
            <w:r>
              <w:rPr>
                <w:sz w:val="19"/>
              </w:rPr>
            </w:r>
            <w:r>
              <w:rPr>
                <w:sz w:val="19"/>
              </w:rPr>
              <w:t>Pasto mejorado (28,2 ha)</w:t>
            </w:r>
          </w:p>
        </w:tc>
        <w:tc>
          <w:tcPr>
            <w:tcW w:type="dxa" w:w="1190"/>
          </w:tcPr>
          <w:p>
            <w:r>
              <w:rPr>
                <w:sz w:val="19"/>
              </w:rPr>
            </w:r>
            <w:r>
              <w:rPr>
                <w:sz w:val="19"/>
              </w:rPr>
              <w:t>Flores (9,2 ha)</w:t>
            </w:r>
          </w:p>
        </w:tc>
        <w:tc>
          <w:tcPr>
            <w:tcW w:type="dxa" w:w="1190"/>
          </w:tcPr>
          <w:p>
            <w:r>
              <w:rPr>
                <w:sz w:val="19"/>
              </w:rPr>
            </w:r>
            <w:r>
              <w:rPr>
                <w:sz w:val="19"/>
              </w:rPr>
              <w:t>Pasto no mejorado (9,0 ha)</w:t>
            </w:r>
          </w:p>
        </w:tc>
        <w:tc>
          <w:tcPr>
            <w:tcW w:type="dxa" w:w="1190"/>
          </w:tcPr>
          <w:p>
            <w:r>
              <w:rPr>
                <w:sz w:val="19"/>
              </w:rPr>
            </w:r>
            <w:r>
              <w:rPr>
                <w:sz w:val="19"/>
              </w:rPr>
              <w:t>Papas (3,7 ha)</w:t>
            </w:r>
          </w:p>
        </w:tc>
        <w:tc>
          <w:tcPr>
            <w:tcW w:type="dxa" w:w="1190"/>
          </w:tcPr>
          <w:p>
            <w:r>
              <w:rPr>
                <w:sz w:val="19"/>
              </w:rPr>
            </w:r>
            <w:r>
              <w:rPr>
                <w:sz w:val="19"/>
              </w:rPr>
              <w:t>2,2</w:t>
            </w:r>
          </w:p>
        </w:tc>
        <w:tc>
          <w:tcPr>
            <w:tcW w:type="dxa" w:w="1190"/>
          </w:tcPr>
          <w:p>
            <w:r>
              <w:rPr>
                <w:sz w:val="19"/>
              </w:rPr>
            </w:r>
            <w:r>
              <w:rPr>
                <w:sz w:val="19"/>
              </w:rPr>
              <w:t>134,3</w:t>
            </w:r>
          </w:p>
        </w:tc>
      </w:tr>
      <w:tr>
        <w:tc>
          <w:tcPr>
            <w:tcW w:type="dxa" w:w="1190"/>
          </w:tcPr>
          <w:p>
            <w:r>
              <w:rPr>
                <w:sz w:val="19"/>
              </w:rPr>
            </w:r>
            <w:r>
              <w:rPr>
                <w:sz w:val="19"/>
              </w:rPr>
              <w:t>2. LA LIBERTAD</w:t>
            </w:r>
          </w:p>
        </w:tc>
        <w:tc>
          <w:tcPr>
            <w:tcW w:type="dxa" w:w="1190"/>
          </w:tcPr>
          <w:p>
            <w:r>
              <w:rPr>
                <w:sz w:val="19"/>
              </w:rPr>
            </w:r>
            <w:r>
              <w:rPr>
                <w:sz w:val="19"/>
              </w:rPr>
              <w:t>Pasto no mejorado (44,8 ha)</w:t>
            </w:r>
          </w:p>
        </w:tc>
        <w:tc>
          <w:tcPr>
            <w:tcW w:type="dxa" w:w="1190"/>
          </w:tcPr>
          <w:p>
            <w:r>
              <w:rPr>
                <w:sz w:val="19"/>
              </w:rPr>
            </w:r>
            <w:r>
              <w:rPr>
                <w:sz w:val="19"/>
              </w:rPr>
              <w:t>Pasto mejorado (43,8 ha)</w:t>
            </w:r>
          </w:p>
        </w:tc>
        <w:tc>
          <w:tcPr>
            <w:tcW w:type="dxa" w:w="1190"/>
          </w:tcPr>
          <w:p>
            <w:r>
              <w:rPr>
                <w:sz w:val="19"/>
              </w:rPr>
            </w:r>
            <w:r>
              <w:rPr>
                <w:sz w:val="19"/>
              </w:rPr>
              <w:t>Cebolla (29,4 ha)</w:t>
            </w:r>
          </w:p>
        </w:tc>
        <w:tc>
          <w:tcPr>
            <w:tcW w:type="dxa" w:w="1190"/>
          </w:tcPr>
          <w:p>
            <w:r>
              <w:rPr>
                <w:sz w:val="19"/>
              </w:rPr>
            </w:r>
            <w:r>
              <w:rPr>
                <w:sz w:val="19"/>
              </w:rPr>
              <w:t>Flores (5,5 ha)</w:t>
            </w:r>
          </w:p>
        </w:tc>
        <w:tc>
          <w:tcPr>
            <w:tcW w:type="dxa" w:w="1190"/>
          </w:tcPr>
          <w:p>
            <w:r>
              <w:rPr>
                <w:sz w:val="19"/>
              </w:rPr>
            </w:r>
            <w:r>
              <w:rPr>
                <w:sz w:val="19"/>
              </w:rPr>
              <w:t>Papas (5,4 ha)</w:t>
            </w:r>
          </w:p>
        </w:tc>
        <w:tc>
          <w:tcPr>
            <w:tcW w:type="dxa" w:w="1190"/>
          </w:tcPr>
          <w:p>
            <w:r>
              <w:rPr>
                <w:sz w:val="19"/>
              </w:rPr>
            </w:r>
            <w:r>
              <w:rPr>
                <w:sz w:val="19"/>
              </w:rPr>
              <w:t>14,0</w:t>
            </w:r>
          </w:p>
        </w:tc>
        <w:tc>
          <w:tcPr>
            <w:tcW w:type="dxa" w:w="1190"/>
          </w:tcPr>
          <w:p>
            <w:r>
              <w:rPr>
                <w:sz w:val="19"/>
              </w:rPr>
            </w:r>
            <w:r>
              <w:rPr>
                <w:sz w:val="19"/>
              </w:rPr>
              <w:t>142,9</w:t>
            </w:r>
          </w:p>
        </w:tc>
      </w:tr>
      <w:tr>
        <w:tc>
          <w:tcPr>
            <w:tcW w:type="dxa" w:w="1190"/>
          </w:tcPr>
          <w:p>
            <w:r>
              <w:rPr>
                <w:sz w:val="19"/>
              </w:rPr>
            </w:r>
            <w:r>
              <w:rPr>
                <w:sz w:val="19"/>
              </w:rPr>
              <w:t>3. SAN ANTONIO</w:t>
            </w:r>
          </w:p>
        </w:tc>
        <w:tc>
          <w:tcPr>
            <w:tcW w:type="dxa" w:w="1190"/>
          </w:tcPr>
          <w:p>
            <w:r>
              <w:rPr>
                <w:sz w:val="19"/>
              </w:rPr>
            </w:r>
            <w:r>
              <w:rPr>
                <w:sz w:val="19"/>
              </w:rPr>
              <w:t>Pasto no mejorado (160,6 ha)</w:t>
            </w:r>
          </w:p>
        </w:tc>
        <w:tc>
          <w:tcPr>
            <w:tcW w:type="dxa" w:w="1190"/>
          </w:tcPr>
          <w:p>
            <w:r>
              <w:rPr>
                <w:sz w:val="19"/>
              </w:rPr>
            </w:r>
            <w:r>
              <w:rPr>
                <w:sz w:val="19"/>
              </w:rPr>
              <w:t>Pasto mejorado (44,6 ha)</w:t>
            </w:r>
          </w:p>
        </w:tc>
        <w:tc>
          <w:tcPr>
            <w:tcW w:type="dxa" w:w="1190"/>
          </w:tcPr>
          <w:p>
            <w:r>
              <w:rPr>
                <w:sz w:val="19"/>
              </w:rPr>
            </w:r>
            <w:r>
              <w:rPr>
                <w:sz w:val="19"/>
              </w:rPr>
              <w:t>Cebolla (16,2 ha)</w:t>
            </w:r>
          </w:p>
        </w:tc>
        <w:tc>
          <w:tcPr>
            <w:tcW w:type="dxa" w:w="1190"/>
          </w:tcPr>
          <w:p>
            <w:r>
              <w:rPr>
                <w:sz w:val="19"/>
              </w:rPr>
            </w:r>
            <w:r>
              <w:rPr>
                <w:sz w:val="19"/>
              </w:rPr>
              <w:t>Flores (8,8 ha)</w:t>
            </w:r>
          </w:p>
        </w:tc>
        <w:tc>
          <w:tcPr>
            <w:tcW w:type="dxa" w:w="1190"/>
          </w:tcPr>
          <w:p>
            <w:r>
              <w:rPr>
                <w:sz w:val="19"/>
              </w:rPr>
            </w:r>
            <w:r>
              <w:rPr>
                <w:sz w:val="19"/>
              </w:rPr>
              <w:t>Papas (6,6 ha)</w:t>
            </w:r>
          </w:p>
        </w:tc>
        <w:tc>
          <w:tcPr>
            <w:tcW w:type="dxa" w:w="1190"/>
          </w:tcPr>
          <w:p>
            <w:r>
              <w:rPr>
                <w:sz w:val="19"/>
              </w:rPr>
            </w:r>
            <w:r>
              <w:rPr>
                <w:sz w:val="19"/>
              </w:rPr>
              <w:t>17,2</w:t>
            </w:r>
          </w:p>
        </w:tc>
        <w:tc>
          <w:tcPr>
            <w:tcW w:type="dxa" w:w="1190"/>
          </w:tcPr>
          <w:p>
            <w:r>
              <w:rPr>
                <w:sz w:val="19"/>
              </w:rPr>
            </w:r>
            <w:r>
              <w:rPr>
                <w:sz w:val="19"/>
              </w:rPr>
              <w:t>254,0</w:t>
            </w:r>
          </w:p>
        </w:tc>
      </w:tr>
      <w:tr>
        <w:tc>
          <w:tcPr>
            <w:tcW w:type="dxa" w:w="1190"/>
          </w:tcPr>
          <w:p>
            <w:r>
              <w:rPr>
                <w:sz w:val="19"/>
              </w:rPr>
            </w:r>
            <w:r>
              <w:rPr>
                <w:sz w:val="19"/>
              </w:rPr>
              <w:t>4. SAN JOSE</w:t>
            </w:r>
          </w:p>
        </w:tc>
        <w:tc>
          <w:tcPr>
            <w:tcW w:type="dxa" w:w="1190"/>
          </w:tcPr>
          <w:p>
            <w:r>
              <w:rPr>
                <w:sz w:val="19"/>
              </w:rPr>
            </w:r>
            <w:r>
              <w:rPr>
                <w:sz w:val="19"/>
              </w:rPr>
              <w:t>Pasto no mejorado (65,2 ha)</w:t>
            </w:r>
          </w:p>
        </w:tc>
        <w:tc>
          <w:tcPr>
            <w:tcW w:type="dxa" w:w="1190"/>
          </w:tcPr>
          <w:p>
            <w:r>
              <w:rPr>
                <w:sz w:val="19"/>
              </w:rPr>
            </w:r>
            <w:r>
              <w:rPr>
                <w:sz w:val="19"/>
              </w:rPr>
              <w:t>Pasto mejorado (46,9 ha)</w:t>
            </w:r>
          </w:p>
        </w:tc>
        <w:tc>
          <w:tcPr>
            <w:tcW w:type="dxa" w:w="1190"/>
          </w:tcPr>
          <w:p>
            <w:r>
              <w:rPr>
                <w:sz w:val="19"/>
              </w:rPr>
            </w:r>
            <w:r>
              <w:rPr>
                <w:sz w:val="19"/>
              </w:rPr>
              <w:t>Cebolla (39,2 ha)</w:t>
            </w:r>
          </w:p>
        </w:tc>
        <w:tc>
          <w:tcPr>
            <w:tcW w:type="dxa" w:w="1190"/>
          </w:tcPr>
          <w:p>
            <w:r>
              <w:rPr>
                <w:sz w:val="19"/>
              </w:rPr>
            </w:r>
            <w:r>
              <w:rPr>
                <w:sz w:val="19"/>
              </w:rPr>
              <w:t>Flores (12,5 ha)</w:t>
            </w:r>
          </w:p>
        </w:tc>
        <w:tc>
          <w:tcPr>
            <w:tcW w:type="dxa" w:w="1190"/>
          </w:tcPr>
          <w:p>
            <w:r>
              <w:rPr>
                <w:sz w:val="19"/>
              </w:rPr>
            </w:r>
            <w:r>
              <w:rPr>
                <w:sz w:val="19"/>
              </w:rPr>
              <w:t>Papas (2,6 ha)</w:t>
            </w:r>
          </w:p>
        </w:tc>
        <w:tc>
          <w:tcPr>
            <w:tcW w:type="dxa" w:w="1190"/>
          </w:tcPr>
          <w:p>
            <w:r>
              <w:rPr>
                <w:sz w:val="19"/>
              </w:rPr>
            </w:r>
            <w:r>
              <w:rPr>
                <w:sz w:val="19"/>
              </w:rPr>
              <w:t>2,3</w:t>
            </w:r>
          </w:p>
        </w:tc>
        <w:tc>
          <w:tcPr>
            <w:tcW w:type="dxa" w:w="1190"/>
          </w:tcPr>
          <w:p>
            <w:r>
              <w:rPr>
                <w:sz w:val="19"/>
              </w:rPr>
            </w:r>
            <w:r>
              <w:rPr>
                <w:sz w:val="19"/>
              </w:rPr>
              <w:t>168,8</w:t>
            </w:r>
          </w:p>
        </w:tc>
      </w:tr>
      <w:tr>
        <w:tc>
          <w:tcPr>
            <w:tcW w:type="dxa" w:w="1190"/>
          </w:tcPr>
          <w:p>
            <w:r>
              <w:rPr>
                <w:sz w:val="19"/>
              </w:rPr>
            </w:r>
            <w:r>
              <w:rPr>
                <w:sz w:val="19"/>
              </w:rPr>
              <w:t>5. MILAGRO</w:t>
            </w:r>
          </w:p>
        </w:tc>
        <w:tc>
          <w:tcPr>
            <w:tcW w:type="dxa" w:w="1190"/>
          </w:tcPr>
          <w:p>
            <w:r>
              <w:rPr>
                <w:sz w:val="19"/>
              </w:rPr>
            </w:r>
            <w:r>
              <w:rPr>
                <w:sz w:val="19"/>
              </w:rPr>
              <w:t>Pasto no mejorado (20,9 ha)</w:t>
            </w:r>
          </w:p>
        </w:tc>
        <w:tc>
          <w:tcPr>
            <w:tcW w:type="dxa" w:w="1190"/>
          </w:tcPr>
          <w:p>
            <w:r>
              <w:rPr>
                <w:sz w:val="19"/>
              </w:rPr>
            </w:r>
            <w:r>
              <w:rPr>
                <w:sz w:val="19"/>
              </w:rPr>
              <w:t>Pasto mejorado (9,2 ha)</w:t>
            </w:r>
          </w:p>
        </w:tc>
        <w:tc>
          <w:tcPr>
            <w:tcW w:type="dxa" w:w="1190"/>
          </w:tcPr>
          <w:p>
            <w:r>
              <w:rPr>
                <w:sz w:val="19"/>
              </w:rPr>
            </w:r>
            <w:r>
              <w:rPr>
                <w:sz w:val="19"/>
              </w:rPr>
              <w:t>Cebolla (4,5 ha)</w:t>
            </w:r>
          </w:p>
        </w:tc>
        <w:tc>
          <w:tcPr>
            <w:tcW w:type="dxa" w:w="1190"/>
          </w:tcPr>
          <w:p>
            <w:r>
              <w:rPr>
                <w:sz w:val="19"/>
              </w:rPr>
            </w:r>
            <w:r>
              <w:rPr>
                <w:sz w:val="19"/>
              </w:rPr>
              <w:t>Bosque (3,8 ha)</w:t>
            </w:r>
          </w:p>
        </w:tc>
        <w:tc>
          <w:tcPr>
            <w:tcW w:type="dxa" w:w="1190"/>
          </w:tcPr>
          <w:p>
            <w:r>
              <w:rPr>
                <w:sz w:val="19"/>
              </w:rPr>
            </w:r>
            <w:r>
              <w:rPr>
                <w:sz w:val="19"/>
              </w:rPr>
              <w:t>Flores (3,6 ha)</w:t>
            </w:r>
          </w:p>
        </w:tc>
        <w:tc>
          <w:tcPr>
            <w:tcW w:type="dxa" w:w="1190"/>
          </w:tcPr>
          <w:p>
            <w:r>
              <w:rPr>
                <w:sz w:val="19"/>
              </w:rPr>
            </w:r>
            <w:r>
              <w:rPr>
                <w:sz w:val="19"/>
              </w:rPr>
              <w:t>3,5</w:t>
            </w:r>
          </w:p>
        </w:tc>
        <w:tc>
          <w:tcPr>
            <w:tcW w:type="dxa" w:w="1190"/>
          </w:tcPr>
          <w:p>
            <w:r>
              <w:rPr>
                <w:sz w:val="19"/>
              </w:rPr>
            </w:r>
            <w:r>
              <w:rPr>
                <w:sz w:val="19"/>
              </w:rPr>
              <w:t>45,4</w:t>
            </w:r>
          </w:p>
        </w:tc>
      </w:tr>
      <w:tr>
        <w:tc>
          <w:tcPr>
            <w:tcW w:type="dxa" w:w="1190"/>
          </w:tcPr>
          <w:p>
            <w:r>
              <w:rPr>
                <w:sz w:val="19"/>
              </w:rPr>
            </w:r>
            <w:r>
              <w:rPr>
                <w:sz w:val="19"/>
              </w:rPr>
              <w:t>6. CHAMBITOLA</w:t>
            </w:r>
          </w:p>
        </w:tc>
        <w:tc>
          <w:tcPr>
            <w:tcW w:type="dxa" w:w="1190"/>
          </w:tcPr>
          <w:p>
            <w:r>
              <w:rPr>
                <w:sz w:val="19"/>
              </w:rPr>
            </w:r>
            <w:r>
              <w:rPr>
                <w:sz w:val="19"/>
              </w:rPr>
              <w:t>Pasto mejorado (60,8 ha)</w:t>
            </w:r>
          </w:p>
        </w:tc>
        <w:tc>
          <w:tcPr>
            <w:tcW w:type="dxa" w:w="1190"/>
          </w:tcPr>
          <w:p>
            <w:r>
              <w:rPr>
                <w:sz w:val="19"/>
              </w:rPr>
            </w:r>
            <w:r>
              <w:rPr>
                <w:sz w:val="19"/>
              </w:rPr>
              <w:t>Pasto no mejorado (36,9 ha)</w:t>
            </w:r>
          </w:p>
        </w:tc>
        <w:tc>
          <w:tcPr>
            <w:tcW w:type="dxa" w:w="1190"/>
          </w:tcPr>
          <w:p>
            <w:r>
              <w:rPr>
                <w:sz w:val="19"/>
              </w:rPr>
            </w:r>
            <w:r>
              <w:rPr>
                <w:sz w:val="19"/>
              </w:rPr>
              <w:t>Cebolla (15,0 ha)</w:t>
            </w:r>
          </w:p>
        </w:tc>
        <w:tc>
          <w:tcPr>
            <w:tcW w:type="dxa" w:w="1190"/>
          </w:tcPr>
          <w:p>
            <w:r>
              <w:rPr>
                <w:sz w:val="19"/>
              </w:rPr>
            </w:r>
            <w:r>
              <w:rPr>
                <w:sz w:val="19"/>
              </w:rPr>
              <w:t>Papas (8,6 ha)</w:t>
            </w:r>
          </w:p>
        </w:tc>
        <w:tc>
          <w:tcPr>
            <w:tcW w:type="dxa" w:w="1190"/>
          </w:tcPr>
          <w:p>
            <w:r>
              <w:rPr>
                <w:sz w:val="19"/>
              </w:rPr>
            </w:r>
            <w:r>
              <w:rPr>
                <w:sz w:val="19"/>
              </w:rPr>
              <w:t>Flores (7,8 ha)</w:t>
            </w:r>
          </w:p>
        </w:tc>
        <w:tc>
          <w:tcPr>
            <w:tcW w:type="dxa" w:w="1190"/>
          </w:tcPr>
          <w:p>
            <w:r>
              <w:rPr>
                <w:sz w:val="19"/>
              </w:rPr>
            </w:r>
            <w:r>
              <w:rPr>
                <w:sz w:val="19"/>
              </w:rPr>
              <w:t>10,8</w:t>
            </w:r>
          </w:p>
        </w:tc>
        <w:tc>
          <w:tcPr>
            <w:tcW w:type="dxa" w:w="1190"/>
          </w:tcPr>
          <w:p>
            <w:r>
              <w:rPr>
                <w:sz w:val="19"/>
              </w:rPr>
            </w:r>
            <w:r>
              <w:rPr>
                <w:sz w:val="19"/>
              </w:rPr>
              <w:t>139,9</w:t>
            </w:r>
          </w:p>
        </w:tc>
      </w:tr>
      <w:tr>
        <w:tc>
          <w:tcPr>
            <w:tcW w:type="dxa" w:w="1190"/>
          </w:tcPr>
          <w:p>
            <w:r>
              <w:rPr>
                <w:sz w:val="19"/>
              </w:rPr>
            </w:r>
            <w:r>
              <w:rPr>
                <w:sz w:val="19"/>
              </w:rPr>
              <w:t>7. LA CANDELARIA</w:t>
            </w:r>
          </w:p>
        </w:tc>
        <w:tc>
          <w:tcPr>
            <w:tcW w:type="dxa" w:w="1190"/>
          </w:tcPr>
          <w:p>
            <w:r>
              <w:rPr>
                <w:sz w:val="19"/>
              </w:rPr>
            </w:r>
            <w:r>
              <w:rPr>
                <w:sz w:val="19"/>
              </w:rPr>
              <w:t>Pasto no mejorado (108,7 ha)</w:t>
            </w:r>
          </w:p>
        </w:tc>
        <w:tc>
          <w:tcPr>
            <w:tcW w:type="dxa" w:w="1190"/>
          </w:tcPr>
          <w:p>
            <w:r>
              <w:rPr>
                <w:sz w:val="19"/>
              </w:rPr>
            </w:r>
            <w:r>
              <w:rPr>
                <w:sz w:val="19"/>
              </w:rPr>
              <w:t>Pasto mejorado (51,1 ha)</w:t>
            </w:r>
          </w:p>
        </w:tc>
        <w:tc>
          <w:tcPr>
            <w:tcW w:type="dxa" w:w="1190"/>
          </w:tcPr>
          <w:p>
            <w:r>
              <w:rPr>
                <w:sz w:val="19"/>
              </w:rPr>
            </w:r>
            <w:r>
              <w:rPr>
                <w:sz w:val="19"/>
              </w:rPr>
              <w:t>Cebolla (19,6 ha)</w:t>
            </w:r>
          </w:p>
        </w:tc>
        <w:tc>
          <w:tcPr>
            <w:tcW w:type="dxa" w:w="1190"/>
          </w:tcPr>
          <w:p>
            <w:r>
              <w:rPr>
                <w:sz w:val="19"/>
              </w:rPr>
            </w:r>
            <w:r>
              <w:rPr>
                <w:sz w:val="19"/>
              </w:rPr>
              <w:t>Papas (12,0 ha)</w:t>
            </w:r>
          </w:p>
        </w:tc>
        <w:tc>
          <w:tcPr>
            <w:tcW w:type="dxa" w:w="1190"/>
          </w:tcPr>
          <w:p>
            <w:r>
              <w:rPr>
                <w:sz w:val="19"/>
              </w:rPr>
            </w:r>
            <w:r>
              <w:rPr>
                <w:sz w:val="19"/>
              </w:rPr>
              <w:t>Flores (9,6 ha)</w:t>
            </w:r>
          </w:p>
        </w:tc>
        <w:tc>
          <w:tcPr>
            <w:tcW w:type="dxa" w:w="1190"/>
          </w:tcPr>
          <w:p>
            <w:r>
              <w:rPr>
                <w:sz w:val="19"/>
              </w:rPr>
            </w:r>
            <w:r>
              <w:rPr>
                <w:sz w:val="19"/>
              </w:rPr>
              <w:t>29,4</w:t>
            </w:r>
          </w:p>
        </w:tc>
        <w:tc>
          <w:tcPr>
            <w:tcW w:type="dxa" w:w="1190"/>
          </w:tcPr>
          <w:p>
            <w:r>
              <w:rPr>
                <w:sz w:val="19"/>
              </w:rPr>
            </w:r>
            <w:r>
              <w:rPr>
                <w:sz w:val="19"/>
              </w:rPr>
              <w:t>230,5</w:t>
            </w:r>
          </w:p>
        </w:tc>
      </w:tr>
      <w:tr>
        <w:tc>
          <w:tcPr>
            <w:tcW w:type="dxa" w:w="1190"/>
          </w:tcPr>
          <w:p>
            <w:r>
              <w:rPr>
                <w:sz w:val="19"/>
              </w:rPr>
            </w:r>
            <w:r>
              <w:rPr>
                <w:sz w:val="19"/>
              </w:rPr>
              <w:t>8. CARRERA</w:t>
            </w:r>
          </w:p>
        </w:tc>
        <w:tc>
          <w:tcPr>
            <w:tcW w:type="dxa" w:w="1190"/>
          </w:tcPr>
          <w:p>
            <w:r>
              <w:rPr>
                <w:sz w:val="19"/>
              </w:rPr>
            </w:r>
            <w:r>
              <w:rPr>
                <w:sz w:val="19"/>
              </w:rPr>
              <w:t>Pasto no mejorado (208,6 ha)</w:t>
            </w:r>
          </w:p>
        </w:tc>
        <w:tc>
          <w:tcPr>
            <w:tcW w:type="dxa" w:w="1190"/>
          </w:tcPr>
          <w:p>
            <w:r>
              <w:rPr>
                <w:sz w:val="19"/>
              </w:rPr>
            </w:r>
            <w:r>
              <w:rPr>
                <w:sz w:val="19"/>
              </w:rPr>
              <w:t>Pasto mejorado (76,6 ha)</w:t>
            </w:r>
          </w:p>
        </w:tc>
        <w:tc>
          <w:tcPr>
            <w:tcW w:type="dxa" w:w="1190"/>
          </w:tcPr>
          <w:p>
            <w:r>
              <w:rPr>
                <w:sz w:val="19"/>
              </w:rPr>
            </w:r>
            <w:r>
              <w:rPr>
                <w:sz w:val="19"/>
              </w:rPr>
              <w:t>Flores (39,9 ha)</w:t>
            </w:r>
          </w:p>
        </w:tc>
        <w:tc>
          <w:tcPr>
            <w:tcW w:type="dxa" w:w="1190"/>
          </w:tcPr>
          <w:p>
            <w:r>
              <w:rPr>
                <w:sz w:val="19"/>
              </w:rPr>
            </w:r>
            <w:r>
              <w:rPr>
                <w:sz w:val="19"/>
              </w:rPr>
              <w:t>Monte (32,5 ha)</w:t>
            </w:r>
          </w:p>
        </w:tc>
        <w:tc>
          <w:tcPr>
            <w:tcW w:type="dxa" w:w="1190"/>
          </w:tcPr>
          <w:p>
            <w:r>
              <w:rPr>
                <w:sz w:val="19"/>
              </w:rPr>
            </w:r>
            <w:r>
              <w:rPr>
                <w:sz w:val="19"/>
              </w:rPr>
              <w:t>Papas (18,3 ha)</w:t>
            </w:r>
          </w:p>
        </w:tc>
        <w:tc>
          <w:tcPr>
            <w:tcW w:type="dxa" w:w="1190"/>
          </w:tcPr>
          <w:p>
            <w:r>
              <w:rPr>
                <w:sz w:val="19"/>
              </w:rPr>
            </w:r>
            <w:r>
              <w:rPr>
                <w:sz w:val="19"/>
              </w:rPr>
              <w:t>52,3</w:t>
            </w:r>
          </w:p>
        </w:tc>
        <w:tc>
          <w:tcPr>
            <w:tcW w:type="dxa" w:w="1190"/>
          </w:tcPr>
          <w:p>
            <w:r>
              <w:rPr>
                <w:sz w:val="19"/>
              </w:rPr>
            </w:r>
            <w:r>
              <w:rPr>
                <w:sz w:val="19"/>
              </w:rPr>
              <w:t>428,2</w:t>
            </w:r>
          </w:p>
        </w:tc>
      </w:tr>
      <w:tr>
        <w:tc>
          <w:tcPr>
            <w:tcW w:type="dxa" w:w="1190"/>
          </w:tcPr>
          <w:p>
            <w:r>
              <w:rPr>
                <w:sz w:val="19"/>
              </w:rPr>
            </w:r>
            <w:r>
              <w:rPr>
                <w:sz w:val="19"/>
              </w:rPr>
              <w:t>9. COCHAPAMBA</w:t>
            </w:r>
          </w:p>
        </w:tc>
        <w:tc>
          <w:tcPr>
            <w:tcW w:type="dxa" w:w="1190"/>
          </w:tcPr>
          <w:p>
            <w:r>
              <w:rPr>
                <w:sz w:val="19"/>
              </w:rPr>
            </w:r>
            <w:r>
              <w:rPr>
                <w:sz w:val="19"/>
              </w:rPr>
              <w:t>Pasto no mejorado (126,5 ha)</w:t>
            </w:r>
          </w:p>
        </w:tc>
        <w:tc>
          <w:tcPr>
            <w:tcW w:type="dxa" w:w="1190"/>
          </w:tcPr>
          <w:p>
            <w:r>
              <w:rPr>
                <w:sz w:val="19"/>
              </w:rPr>
            </w:r>
            <w:r>
              <w:rPr>
                <w:sz w:val="19"/>
              </w:rPr>
              <w:t>Cebolla (113,1 ha)</w:t>
            </w:r>
          </w:p>
        </w:tc>
        <w:tc>
          <w:tcPr>
            <w:tcW w:type="dxa" w:w="1190"/>
          </w:tcPr>
          <w:p>
            <w:r>
              <w:rPr>
                <w:sz w:val="19"/>
              </w:rPr>
            </w:r>
            <w:r>
              <w:rPr>
                <w:sz w:val="19"/>
              </w:rPr>
              <w:t>Pasto mejorado (25,0 ha)</w:t>
            </w:r>
          </w:p>
        </w:tc>
        <w:tc>
          <w:tcPr>
            <w:tcW w:type="dxa" w:w="1190"/>
          </w:tcPr>
          <w:p>
            <w:r>
              <w:rPr>
                <w:sz w:val="19"/>
              </w:rPr>
            </w:r>
            <w:r>
              <w:rPr>
                <w:sz w:val="19"/>
              </w:rPr>
              <w:t>Papas (15,0 ha)</w:t>
            </w:r>
          </w:p>
        </w:tc>
        <w:tc>
          <w:tcPr>
            <w:tcW w:type="dxa" w:w="1190"/>
          </w:tcPr>
          <w:p>
            <w:r>
              <w:rPr>
                <w:sz w:val="19"/>
              </w:rPr>
            </w:r>
            <w:r>
              <w:rPr>
                <w:sz w:val="19"/>
              </w:rPr>
              <w:t>Bosque (12,0 ha)</w:t>
            </w:r>
          </w:p>
        </w:tc>
        <w:tc>
          <w:tcPr>
            <w:tcW w:type="dxa" w:w="1190"/>
          </w:tcPr>
          <w:p>
            <w:r>
              <w:rPr>
                <w:sz w:val="19"/>
              </w:rPr>
            </w:r>
            <w:r>
              <w:rPr>
                <w:sz w:val="19"/>
              </w:rPr>
              <w:t>14,1</w:t>
            </w:r>
          </w:p>
        </w:tc>
        <w:tc>
          <w:tcPr>
            <w:tcW w:type="dxa" w:w="1190"/>
          </w:tcPr>
          <w:p>
            <w:r>
              <w:rPr>
                <w:sz w:val="19"/>
              </w:rPr>
            </w:r>
            <w:r>
              <w:rPr>
                <w:sz w:val="19"/>
              </w:rPr>
              <w:t>305,6</w:t>
            </w:r>
          </w:p>
        </w:tc>
      </w:tr>
      <w:tr>
        <w:tc>
          <w:tcPr>
            <w:tcW w:type="dxa" w:w="1190"/>
          </w:tcPr>
          <w:p>
            <w:r>
              <w:rPr>
                <w:sz w:val="19"/>
              </w:rPr>
            </w:r>
            <w:r>
              <w:rPr>
                <w:sz w:val="19"/>
              </w:rPr>
              <w:t>10. JESUS DE GRAN PODER</w:t>
            </w:r>
          </w:p>
        </w:tc>
        <w:tc>
          <w:tcPr>
            <w:tcW w:type="dxa" w:w="1190"/>
          </w:tcPr>
          <w:p>
            <w:r>
              <w:rPr>
                <w:sz w:val="19"/>
              </w:rPr>
            </w:r>
            <w:r>
              <w:rPr>
                <w:sz w:val="19"/>
              </w:rPr>
              <w:t>Cebolla (44,3 ha)</w:t>
            </w:r>
          </w:p>
        </w:tc>
        <w:tc>
          <w:tcPr>
            <w:tcW w:type="dxa" w:w="1190"/>
          </w:tcPr>
          <w:p>
            <w:r>
              <w:rPr>
                <w:sz w:val="19"/>
              </w:rPr>
            </w:r>
            <w:r>
              <w:rPr>
                <w:sz w:val="19"/>
              </w:rPr>
              <w:t>Pasto no mejorado (33,3 ha)</w:t>
            </w:r>
          </w:p>
        </w:tc>
        <w:tc>
          <w:tcPr>
            <w:tcW w:type="dxa" w:w="1190"/>
          </w:tcPr>
          <w:p>
            <w:r>
              <w:rPr>
                <w:sz w:val="19"/>
              </w:rPr>
            </w:r>
            <w:r>
              <w:rPr>
                <w:sz w:val="19"/>
              </w:rPr>
              <w:t>Pasto mejorado (29,1 ha)</w:t>
            </w:r>
          </w:p>
        </w:tc>
        <w:tc>
          <w:tcPr>
            <w:tcW w:type="dxa" w:w="1190"/>
          </w:tcPr>
          <w:p>
            <w:r>
              <w:rPr>
                <w:sz w:val="19"/>
              </w:rPr>
            </w:r>
            <w:r>
              <w:rPr>
                <w:sz w:val="19"/>
              </w:rPr>
              <w:t>Cebada (20,9 ha)</w:t>
            </w:r>
          </w:p>
        </w:tc>
        <w:tc>
          <w:tcPr>
            <w:tcW w:type="dxa" w:w="1190"/>
          </w:tcPr>
          <w:p>
            <w:r>
              <w:rPr>
                <w:sz w:val="19"/>
              </w:rPr>
            </w:r>
            <w:r>
              <w:rPr>
                <w:sz w:val="19"/>
              </w:rPr>
              <w:t>Bosque (15,8 ha)</w:t>
            </w:r>
          </w:p>
        </w:tc>
        <w:tc>
          <w:tcPr>
            <w:tcW w:type="dxa" w:w="1190"/>
          </w:tcPr>
          <w:p>
            <w:r>
              <w:rPr>
                <w:sz w:val="19"/>
              </w:rPr>
            </w:r>
            <w:r>
              <w:rPr>
                <w:sz w:val="19"/>
              </w:rPr>
              <w:t>13,1</w:t>
            </w:r>
          </w:p>
        </w:tc>
        <w:tc>
          <w:tcPr>
            <w:tcW w:type="dxa" w:w="1190"/>
          </w:tcPr>
          <w:p>
            <w:r>
              <w:rPr>
                <w:sz w:val="19"/>
              </w:rPr>
            </w:r>
            <w:r>
              <w:rPr>
                <w:sz w:val="19"/>
              </w:rPr>
              <w:t>156,6</w:t>
            </w:r>
          </w:p>
        </w:tc>
      </w:tr>
      <w:tr>
        <w:tc>
          <w:tcPr>
            <w:tcW w:type="dxa" w:w="1190"/>
          </w:tcPr>
          <w:p>
            <w:r>
              <w:rPr>
                <w:sz w:val="19"/>
              </w:rPr>
            </w:r>
            <w:r>
              <w:rPr>
                <w:sz w:val="19"/>
              </w:rPr>
              <w:t>11. AS. SANTA BARBARA</w:t>
            </w:r>
          </w:p>
        </w:tc>
        <w:tc>
          <w:tcPr>
            <w:tcW w:type="dxa" w:w="1190"/>
          </w:tcPr>
          <w:p>
            <w:r>
              <w:rPr>
                <w:sz w:val="19"/>
              </w:rPr>
            </w:r>
            <w:r>
              <w:rPr>
                <w:sz w:val="19"/>
              </w:rPr>
              <w:t>Pasto mejorado (25,0 ha)</w:t>
            </w:r>
          </w:p>
        </w:tc>
        <w:tc>
          <w:tcPr>
            <w:tcW w:type="dxa" w:w="1190"/>
          </w:tcPr>
          <w:p>
            <w:r>
              <w:rPr>
                <w:sz w:val="19"/>
              </w:rPr>
            </w:r>
            <w:r>
              <w:rPr>
                <w:sz w:val="19"/>
              </w:rPr>
              <w:t>Cebolla (25,0 ha)</w:t>
            </w:r>
          </w:p>
        </w:tc>
        <w:tc>
          <w:tcPr>
            <w:tcW w:type="dxa" w:w="1190"/>
          </w:tcPr>
          <w:p>
            <w:r>
              <w:rPr>
                <w:sz w:val="19"/>
              </w:rPr>
            </w:r>
            <w:r>
              <w:rPr>
                <w:sz w:val="19"/>
              </w:rPr>
              <w:t>Cebada (9,1 ha)</w:t>
            </w:r>
          </w:p>
        </w:tc>
        <w:tc>
          <w:tcPr>
            <w:tcW w:type="dxa" w:w="1190"/>
          </w:tcPr>
          <w:p>
            <w:r>
              <w:rPr>
                <w:sz w:val="19"/>
              </w:rPr>
            </w:r>
            <w:r>
              <w:rPr>
                <w:sz w:val="19"/>
              </w:rPr>
              <w:t>Papas (0,2 ha)</w:t>
            </w:r>
          </w:p>
        </w:tc>
        <w:tc>
          <w:tcPr>
            <w:tcW w:type="dxa" w:w="1190"/>
          </w:tcPr>
          <w:p>
            <w:r>
              <w:rPr>
                <w:sz w:val="19"/>
              </w:rPr>
            </w:r>
            <w:r>
              <w:rPr>
                <w:sz w:val="19"/>
              </w:rPr>
              <w:t>—</w:t>
            </w:r>
          </w:p>
        </w:tc>
        <w:tc>
          <w:tcPr>
            <w:tcW w:type="dxa" w:w="1190"/>
          </w:tcPr>
          <w:p>
            <w:r>
              <w:rPr>
                <w:sz w:val="19"/>
              </w:rPr>
            </w:r>
            <w:r>
              <w:rPr>
                <w:sz w:val="19"/>
              </w:rPr>
              <w:t>0,0</w:t>
            </w:r>
          </w:p>
        </w:tc>
        <w:tc>
          <w:tcPr>
            <w:tcW w:type="dxa" w:w="1190"/>
          </w:tcPr>
          <w:p>
            <w:r>
              <w:rPr>
                <w:sz w:val="19"/>
              </w:rPr>
            </w:r>
            <w:r>
              <w:rPr>
                <w:sz w:val="19"/>
              </w:rPr>
              <w:t>59,4</w:t>
            </w:r>
          </w:p>
        </w:tc>
      </w:tr>
      <w:tr>
        <w:tc>
          <w:tcPr>
            <w:tcW w:type="dxa" w:w="1190"/>
          </w:tcPr>
          <w:p>
            <w:r>
              <w:rPr>
                <w:sz w:val="19"/>
              </w:rPr>
            </w:r>
            <w:r>
              <w:rPr>
                <w:sz w:val="19"/>
              </w:rPr>
              <w:t>12. ASO. POROTOG</w:t>
            </w:r>
          </w:p>
        </w:tc>
        <w:tc>
          <w:tcPr>
            <w:tcW w:type="dxa" w:w="1190"/>
          </w:tcPr>
          <w:p>
            <w:r>
              <w:rPr>
                <w:sz w:val="19"/>
              </w:rPr>
            </w:r>
            <w:r>
              <w:rPr>
                <w:sz w:val="19"/>
              </w:rPr>
              <w:t>Pasto no mejorado (96,7 ha)</w:t>
            </w:r>
          </w:p>
        </w:tc>
        <w:tc>
          <w:tcPr>
            <w:tcW w:type="dxa" w:w="1190"/>
          </w:tcPr>
          <w:p>
            <w:r>
              <w:rPr>
                <w:sz w:val="19"/>
              </w:rPr>
            </w:r>
            <w:r>
              <w:rPr>
                <w:sz w:val="19"/>
              </w:rPr>
              <w:t>Pasto mejorado (81,0 ha)</w:t>
            </w:r>
          </w:p>
        </w:tc>
        <w:tc>
          <w:tcPr>
            <w:tcW w:type="dxa" w:w="1190"/>
          </w:tcPr>
          <w:p>
            <w:r>
              <w:rPr>
                <w:sz w:val="19"/>
              </w:rPr>
            </w:r>
            <w:r>
              <w:rPr>
                <w:sz w:val="19"/>
              </w:rPr>
              <w:t>Bosque (22,5 ha)</w:t>
            </w:r>
          </w:p>
        </w:tc>
        <w:tc>
          <w:tcPr>
            <w:tcW w:type="dxa" w:w="1190"/>
          </w:tcPr>
          <w:p>
            <w:r>
              <w:rPr>
                <w:sz w:val="19"/>
              </w:rPr>
            </w:r>
            <w:r>
              <w:rPr>
                <w:sz w:val="19"/>
              </w:rPr>
              <w:t>Papas (11,6 ha)</w:t>
            </w:r>
          </w:p>
        </w:tc>
        <w:tc>
          <w:tcPr>
            <w:tcW w:type="dxa" w:w="1190"/>
          </w:tcPr>
          <w:p>
            <w:r>
              <w:rPr>
                <w:sz w:val="19"/>
              </w:rPr>
            </w:r>
            <w:r>
              <w:rPr>
                <w:sz w:val="19"/>
              </w:rPr>
              <w:t>Cebolla (10,3 ha)</w:t>
            </w:r>
          </w:p>
        </w:tc>
        <w:tc>
          <w:tcPr>
            <w:tcW w:type="dxa" w:w="1190"/>
          </w:tcPr>
          <w:p>
            <w:r>
              <w:rPr>
                <w:sz w:val="19"/>
              </w:rPr>
            </w:r>
            <w:r>
              <w:rPr>
                <w:sz w:val="19"/>
              </w:rPr>
              <w:t>12,6</w:t>
            </w:r>
          </w:p>
        </w:tc>
        <w:tc>
          <w:tcPr>
            <w:tcW w:type="dxa" w:w="1190"/>
          </w:tcPr>
          <w:p>
            <w:r>
              <w:rPr>
                <w:sz w:val="19"/>
              </w:rPr>
            </w:r>
            <w:r>
              <w:rPr>
                <w:sz w:val="19"/>
              </w:rPr>
              <w:t>234,7</w:t>
            </w:r>
          </w:p>
        </w:tc>
      </w:tr>
      <w:tr>
        <w:tc>
          <w:tcPr>
            <w:tcW w:type="dxa" w:w="1190"/>
          </w:tcPr>
          <w:p>
            <w:r>
              <w:rPr>
                <w:sz w:val="19"/>
              </w:rPr>
            </w:r>
            <w:r>
              <w:rPr>
                <w:sz w:val="19"/>
              </w:rPr>
              <w:t>13. COMUNA POROTOG</w:t>
            </w:r>
          </w:p>
        </w:tc>
        <w:tc>
          <w:tcPr>
            <w:tcW w:type="dxa" w:w="1190"/>
          </w:tcPr>
          <w:p>
            <w:r>
              <w:rPr>
                <w:sz w:val="19"/>
              </w:rPr>
            </w:r>
            <w:r>
              <w:rPr>
                <w:sz w:val="19"/>
              </w:rPr>
              <w:t>Pasto no mejorado (203,1 ha)</w:t>
            </w:r>
          </w:p>
        </w:tc>
        <w:tc>
          <w:tcPr>
            <w:tcW w:type="dxa" w:w="1190"/>
          </w:tcPr>
          <w:p>
            <w:r>
              <w:rPr>
                <w:sz w:val="19"/>
              </w:rPr>
            </w:r>
            <w:r>
              <w:rPr>
                <w:sz w:val="19"/>
              </w:rPr>
              <w:t>Pasto mejorado (85,5 ha)</w:t>
            </w:r>
          </w:p>
        </w:tc>
        <w:tc>
          <w:tcPr>
            <w:tcW w:type="dxa" w:w="1190"/>
          </w:tcPr>
          <w:p>
            <w:r>
              <w:rPr>
                <w:sz w:val="19"/>
              </w:rPr>
            </w:r>
            <w:r>
              <w:rPr>
                <w:sz w:val="19"/>
              </w:rPr>
              <w:t>Bosque (41,6 ha)</w:t>
            </w:r>
          </w:p>
        </w:tc>
        <w:tc>
          <w:tcPr>
            <w:tcW w:type="dxa" w:w="1190"/>
          </w:tcPr>
          <w:p>
            <w:r>
              <w:rPr>
                <w:sz w:val="19"/>
              </w:rPr>
            </w:r>
            <w:r>
              <w:rPr>
                <w:sz w:val="19"/>
              </w:rPr>
              <w:t>Baldío (13,3 ha)</w:t>
            </w:r>
          </w:p>
        </w:tc>
        <w:tc>
          <w:tcPr>
            <w:tcW w:type="dxa" w:w="1190"/>
          </w:tcPr>
          <w:p>
            <w:r>
              <w:rPr>
                <w:sz w:val="19"/>
              </w:rPr>
            </w:r>
            <w:r>
              <w:rPr>
                <w:sz w:val="19"/>
              </w:rPr>
              <w:t>Maíz (10,7 ha)</w:t>
            </w:r>
          </w:p>
        </w:tc>
        <w:tc>
          <w:tcPr>
            <w:tcW w:type="dxa" w:w="1190"/>
          </w:tcPr>
          <w:p>
            <w:r>
              <w:rPr>
                <w:sz w:val="19"/>
              </w:rPr>
            </w:r>
            <w:r>
              <w:rPr>
                <w:sz w:val="19"/>
              </w:rPr>
              <w:t>44,8</w:t>
            </w:r>
          </w:p>
        </w:tc>
        <w:tc>
          <w:tcPr>
            <w:tcW w:type="dxa" w:w="1190"/>
          </w:tcPr>
          <w:p>
            <w:r>
              <w:rPr>
                <w:sz w:val="19"/>
              </w:rPr>
            </w:r>
            <w:r>
              <w:rPr>
                <w:sz w:val="19"/>
              </w:rPr>
              <w:t>399,1</w:t>
            </w:r>
          </w:p>
        </w:tc>
      </w:tr>
      <w:tr>
        <w:tc>
          <w:tcPr>
            <w:tcW w:type="dxa" w:w="1190"/>
          </w:tcPr>
          <w:p>
            <w:r>
              <w:rPr>
                <w:sz w:val="19"/>
              </w:rPr>
            </w:r>
            <w:r>
              <w:rPr>
                <w:sz w:val="19"/>
              </w:rPr>
              <w:t>14. ASO. 17 DE JUNIO</w:t>
            </w:r>
          </w:p>
        </w:tc>
        <w:tc>
          <w:tcPr>
            <w:tcW w:type="dxa" w:w="1190"/>
          </w:tcPr>
          <w:p>
            <w:r>
              <w:rPr>
                <w:sz w:val="19"/>
              </w:rPr>
            </w:r>
            <w:r>
              <w:rPr>
                <w:sz w:val="19"/>
              </w:rPr>
              <w:t>Pasto mejorado (52,5 ha)</w:t>
            </w:r>
          </w:p>
        </w:tc>
        <w:tc>
          <w:tcPr>
            <w:tcW w:type="dxa" w:w="1190"/>
          </w:tcPr>
          <w:p>
            <w:r>
              <w:rPr>
                <w:sz w:val="19"/>
              </w:rPr>
            </w:r>
            <w:r>
              <w:rPr>
                <w:sz w:val="19"/>
              </w:rPr>
              <w:t>Pasto no mejorado (21,5 ha)</w:t>
            </w:r>
          </w:p>
        </w:tc>
        <w:tc>
          <w:tcPr>
            <w:tcW w:type="dxa" w:w="1190"/>
          </w:tcPr>
          <w:p>
            <w:r>
              <w:rPr>
                <w:sz w:val="19"/>
              </w:rPr>
            </w:r>
            <w:r>
              <w:rPr>
                <w:sz w:val="19"/>
              </w:rPr>
              <w:t>Monte (8,1 ha)</w:t>
            </w:r>
          </w:p>
        </w:tc>
        <w:tc>
          <w:tcPr>
            <w:tcW w:type="dxa" w:w="1190"/>
          </w:tcPr>
          <w:p>
            <w:r>
              <w:rPr>
                <w:sz w:val="19"/>
              </w:rPr>
            </w:r>
            <w:r>
              <w:rPr>
                <w:sz w:val="19"/>
              </w:rPr>
              <w:t>Cebolla (8,0 ha)</w:t>
            </w:r>
          </w:p>
        </w:tc>
        <w:tc>
          <w:tcPr>
            <w:tcW w:type="dxa" w:w="1190"/>
          </w:tcPr>
          <w:p>
            <w:r>
              <w:rPr>
                <w:sz w:val="19"/>
              </w:rPr>
            </w:r>
            <w:r>
              <w:rPr>
                <w:sz w:val="19"/>
              </w:rPr>
              <w:t>Flores (5,6 ha)</w:t>
            </w:r>
          </w:p>
        </w:tc>
        <w:tc>
          <w:tcPr>
            <w:tcW w:type="dxa" w:w="1190"/>
          </w:tcPr>
          <w:p>
            <w:r>
              <w:rPr>
                <w:sz w:val="19"/>
              </w:rPr>
            </w:r>
            <w:r>
              <w:rPr>
                <w:sz w:val="19"/>
              </w:rPr>
              <w:t>5,9</w:t>
            </w:r>
          </w:p>
        </w:tc>
        <w:tc>
          <w:tcPr>
            <w:tcW w:type="dxa" w:w="1190"/>
          </w:tcPr>
          <w:p>
            <w:r>
              <w:rPr>
                <w:sz w:val="19"/>
              </w:rPr>
            </w:r>
            <w:r>
              <w:rPr>
                <w:sz w:val="19"/>
              </w:rPr>
              <w:t>101,7</w:t>
            </w:r>
          </w:p>
        </w:tc>
      </w:tr>
      <w:tr>
        <w:tc>
          <w:tcPr>
            <w:tcW w:type="dxa" w:w="1190"/>
          </w:tcPr>
          <w:p>
            <w:r>
              <w:rPr>
                <w:sz w:val="19"/>
              </w:rPr>
            </w:r>
            <w:r>
              <w:rPr>
                <w:sz w:val="19"/>
              </w:rPr>
              <w:t>15. ELIOT AVELLANEDA</w:t>
            </w:r>
          </w:p>
        </w:tc>
        <w:tc>
          <w:tcPr>
            <w:tcW w:type="dxa" w:w="1190"/>
          </w:tcPr>
          <w:p>
            <w:r>
              <w:rPr>
                <w:sz w:val="19"/>
              </w:rPr>
            </w:r>
            <w:r>
              <w:rPr>
                <w:sz w:val="19"/>
              </w:rPr>
              <w:t>Pasto no mejorado (24,8 ha)</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0,0</w:t>
            </w:r>
          </w:p>
        </w:tc>
        <w:tc>
          <w:tcPr>
            <w:tcW w:type="dxa" w:w="1190"/>
          </w:tcPr>
          <w:p>
            <w:r>
              <w:rPr>
                <w:sz w:val="19"/>
              </w:rPr>
            </w:r>
            <w:r>
              <w:rPr>
                <w:sz w:val="19"/>
              </w:rPr>
              <w:t>24,8</w:t>
            </w:r>
          </w:p>
        </w:tc>
      </w:tr>
      <w:tr>
        <w:tc>
          <w:tcPr>
            <w:tcW w:type="dxa" w:w="1190"/>
          </w:tcPr>
          <w:p>
            <w:r>
              <w:rPr>
                <w:sz w:val="19"/>
              </w:rPr>
            </w:r>
            <w:r>
              <w:rPr>
                <w:sz w:val="19"/>
              </w:rPr>
              <w:t>16. CORDILLERA LOS ANDES</w:t>
            </w:r>
          </w:p>
        </w:tc>
        <w:tc>
          <w:tcPr>
            <w:tcW w:type="dxa" w:w="1190"/>
          </w:tcPr>
          <w:p>
            <w:r>
              <w:rPr>
                <w:sz w:val="19"/>
              </w:rPr>
            </w:r>
            <w:r>
              <w:rPr>
                <w:sz w:val="19"/>
              </w:rPr>
              <w:t>Cebolla (11,8 ha)</w:t>
            </w:r>
          </w:p>
        </w:tc>
        <w:tc>
          <w:tcPr>
            <w:tcW w:type="dxa" w:w="1190"/>
          </w:tcPr>
          <w:p>
            <w:r>
              <w:rPr>
                <w:sz w:val="19"/>
              </w:rPr>
            </w:r>
            <w:r>
              <w:rPr>
                <w:sz w:val="19"/>
              </w:rPr>
              <w:t>Pasto no mejorado (6,9 ha)</w:t>
            </w:r>
          </w:p>
        </w:tc>
        <w:tc>
          <w:tcPr>
            <w:tcW w:type="dxa" w:w="1190"/>
          </w:tcPr>
          <w:p>
            <w:r>
              <w:rPr>
                <w:sz w:val="19"/>
              </w:rPr>
            </w:r>
            <w:r>
              <w:rPr>
                <w:sz w:val="19"/>
              </w:rPr>
              <w:t>Flores (2,4 ha)</w:t>
            </w:r>
          </w:p>
        </w:tc>
        <w:tc>
          <w:tcPr>
            <w:tcW w:type="dxa" w:w="1190"/>
          </w:tcPr>
          <w:p>
            <w:r>
              <w:rPr>
                <w:sz w:val="19"/>
              </w:rPr>
            </w:r>
            <w:r>
              <w:rPr>
                <w:sz w:val="19"/>
              </w:rPr>
              <w:t>Pasto mejorado (1,0 ha)</w:t>
            </w:r>
          </w:p>
        </w:tc>
        <w:tc>
          <w:tcPr>
            <w:tcW w:type="dxa" w:w="1190"/>
          </w:tcPr>
          <w:p>
            <w:r>
              <w:rPr>
                <w:sz w:val="19"/>
              </w:rPr>
            </w:r>
            <w:r>
              <w:rPr>
                <w:sz w:val="19"/>
              </w:rPr>
              <w:t>Papas (0,8 ha)</w:t>
            </w:r>
          </w:p>
        </w:tc>
        <w:tc>
          <w:tcPr>
            <w:tcW w:type="dxa" w:w="1190"/>
          </w:tcPr>
          <w:p>
            <w:r>
              <w:rPr>
                <w:sz w:val="19"/>
              </w:rPr>
            </w:r>
            <w:r>
              <w:rPr>
                <w:sz w:val="19"/>
              </w:rPr>
              <w:t>0,9</w:t>
            </w:r>
          </w:p>
        </w:tc>
        <w:tc>
          <w:tcPr>
            <w:tcW w:type="dxa" w:w="1190"/>
          </w:tcPr>
          <w:p>
            <w:r>
              <w:rPr>
                <w:sz w:val="19"/>
              </w:rPr>
            </w:r>
            <w:r>
              <w:rPr>
                <w:sz w:val="19"/>
              </w:rPr>
              <w:t>23,8</w:t>
            </w:r>
          </w:p>
        </w:tc>
      </w:tr>
      <w:tr>
        <w:tc>
          <w:tcPr>
            <w:tcW w:type="dxa" w:w="1190"/>
          </w:tcPr>
          <w:p>
            <w:r>
              <w:rPr>
                <w:sz w:val="19"/>
              </w:rPr>
            </w:r>
            <w:r>
              <w:rPr>
                <w:sz w:val="19"/>
              </w:rPr>
              <w:t>17. COMUNA JURIDICA IZACATA</w:t>
            </w:r>
          </w:p>
        </w:tc>
        <w:tc>
          <w:tcPr>
            <w:tcW w:type="dxa" w:w="1190"/>
          </w:tcPr>
          <w:p>
            <w:r>
              <w:rPr>
                <w:sz w:val="19"/>
              </w:rPr>
            </w:r>
            <w:r>
              <w:rPr>
                <w:sz w:val="19"/>
              </w:rPr>
              <w:t>Cebolla (35,7 ha)</w:t>
            </w:r>
          </w:p>
        </w:tc>
        <w:tc>
          <w:tcPr>
            <w:tcW w:type="dxa" w:w="1190"/>
          </w:tcPr>
          <w:p>
            <w:r>
              <w:rPr>
                <w:sz w:val="19"/>
              </w:rPr>
            </w:r>
            <w:r>
              <w:rPr>
                <w:sz w:val="19"/>
              </w:rPr>
              <w:t>Pasto no mejorado (28,4 ha)</w:t>
            </w:r>
          </w:p>
        </w:tc>
        <w:tc>
          <w:tcPr>
            <w:tcW w:type="dxa" w:w="1190"/>
          </w:tcPr>
          <w:p>
            <w:r>
              <w:rPr>
                <w:sz w:val="19"/>
              </w:rPr>
            </w:r>
            <w:r>
              <w:rPr>
                <w:sz w:val="19"/>
              </w:rPr>
              <w:t>Pasto mejorado (24,8 ha)</w:t>
            </w:r>
          </w:p>
        </w:tc>
        <w:tc>
          <w:tcPr>
            <w:tcW w:type="dxa" w:w="1190"/>
          </w:tcPr>
          <w:p>
            <w:r>
              <w:rPr>
                <w:sz w:val="19"/>
              </w:rPr>
            </w:r>
            <w:r>
              <w:rPr>
                <w:sz w:val="19"/>
              </w:rPr>
              <w:t>Papas (4,4 ha)</w:t>
            </w:r>
          </w:p>
        </w:tc>
        <w:tc>
          <w:tcPr>
            <w:tcW w:type="dxa" w:w="1190"/>
          </w:tcPr>
          <w:p>
            <w:r>
              <w:rPr>
                <w:sz w:val="19"/>
              </w:rPr>
            </w:r>
            <w:r>
              <w:rPr>
                <w:sz w:val="19"/>
              </w:rPr>
              <w:t>Cebada (4,1 ha)</w:t>
            </w:r>
          </w:p>
        </w:tc>
        <w:tc>
          <w:tcPr>
            <w:tcW w:type="dxa" w:w="1190"/>
          </w:tcPr>
          <w:p>
            <w:r>
              <w:rPr>
                <w:sz w:val="19"/>
              </w:rPr>
            </w:r>
            <w:r>
              <w:rPr>
                <w:sz w:val="19"/>
              </w:rPr>
              <w:t>6,2</w:t>
            </w:r>
          </w:p>
        </w:tc>
        <w:tc>
          <w:tcPr>
            <w:tcW w:type="dxa" w:w="1190"/>
          </w:tcPr>
          <w:p>
            <w:r>
              <w:rPr>
                <w:sz w:val="19"/>
              </w:rPr>
            </w:r>
            <w:r>
              <w:rPr>
                <w:sz w:val="19"/>
              </w:rPr>
              <w:t>103,5</w:t>
            </w:r>
          </w:p>
        </w:tc>
      </w:tr>
      <w:tr>
        <w:tc>
          <w:tcPr>
            <w:tcW w:type="dxa" w:w="1190"/>
          </w:tcPr>
          <w:p>
            <w:r>
              <w:rPr>
                <w:sz w:val="19"/>
              </w:rPr>
            </w:r>
            <w:r>
              <w:rPr>
                <w:sz w:val="19"/>
              </w:rPr>
              <w:t>18. IZACATA GRANDE</w:t>
            </w:r>
          </w:p>
        </w:tc>
        <w:tc>
          <w:tcPr>
            <w:tcW w:type="dxa" w:w="1190"/>
          </w:tcPr>
          <w:p>
            <w:r>
              <w:rPr>
                <w:sz w:val="19"/>
              </w:rPr>
            </w:r>
            <w:r>
              <w:rPr>
                <w:sz w:val="19"/>
              </w:rPr>
              <w:t>Pasto no mejorado (43,6 ha)</w:t>
            </w:r>
          </w:p>
        </w:tc>
        <w:tc>
          <w:tcPr>
            <w:tcW w:type="dxa" w:w="1190"/>
          </w:tcPr>
          <w:p>
            <w:r>
              <w:rPr>
                <w:sz w:val="19"/>
              </w:rPr>
            </w:r>
            <w:r>
              <w:rPr>
                <w:sz w:val="19"/>
              </w:rPr>
              <w:t>Cebolla (28,5 ha)</w:t>
            </w:r>
          </w:p>
        </w:tc>
        <w:tc>
          <w:tcPr>
            <w:tcW w:type="dxa" w:w="1190"/>
          </w:tcPr>
          <w:p>
            <w:r>
              <w:rPr>
                <w:sz w:val="19"/>
              </w:rPr>
            </w:r>
            <w:r>
              <w:rPr>
                <w:sz w:val="19"/>
              </w:rPr>
              <w:t>Pasto mejorado (14,5 ha)</w:t>
            </w:r>
          </w:p>
        </w:tc>
        <w:tc>
          <w:tcPr>
            <w:tcW w:type="dxa" w:w="1190"/>
          </w:tcPr>
          <w:p>
            <w:r>
              <w:rPr>
                <w:sz w:val="19"/>
              </w:rPr>
            </w:r>
            <w:r>
              <w:rPr>
                <w:sz w:val="19"/>
              </w:rPr>
              <w:t>Papas (3,8 ha)</w:t>
            </w:r>
          </w:p>
        </w:tc>
        <w:tc>
          <w:tcPr>
            <w:tcW w:type="dxa" w:w="1190"/>
          </w:tcPr>
          <w:p>
            <w:r>
              <w:rPr>
                <w:sz w:val="19"/>
              </w:rPr>
            </w:r>
            <w:r>
              <w:rPr>
                <w:sz w:val="19"/>
              </w:rPr>
              <w:t>Habas (2,7 ha)</w:t>
            </w:r>
          </w:p>
        </w:tc>
        <w:tc>
          <w:tcPr>
            <w:tcW w:type="dxa" w:w="1190"/>
          </w:tcPr>
          <w:p>
            <w:r>
              <w:rPr>
                <w:sz w:val="19"/>
              </w:rPr>
            </w:r>
            <w:r>
              <w:rPr>
                <w:sz w:val="19"/>
              </w:rPr>
              <w:t>4,6</w:t>
            </w:r>
          </w:p>
        </w:tc>
        <w:tc>
          <w:tcPr>
            <w:tcW w:type="dxa" w:w="1190"/>
          </w:tcPr>
          <w:p>
            <w:r>
              <w:rPr>
                <w:sz w:val="19"/>
              </w:rPr>
            </w:r>
            <w:r>
              <w:rPr>
                <w:sz w:val="19"/>
              </w:rPr>
              <w:t>97,8</w:t>
            </w:r>
          </w:p>
        </w:tc>
      </w:tr>
      <w:tr>
        <w:tc>
          <w:tcPr>
            <w:tcW w:type="dxa" w:w="1190"/>
          </w:tcPr>
          <w:p>
            <w:r>
              <w:rPr>
                <w:sz w:val="19"/>
              </w:rPr>
            </w:r>
            <w:r>
              <w:rPr>
                <w:sz w:val="19"/>
              </w:rPr>
              <w:t>19. LOS ANDES IZACTA</w:t>
            </w:r>
          </w:p>
        </w:tc>
        <w:tc>
          <w:tcPr>
            <w:tcW w:type="dxa" w:w="1190"/>
          </w:tcPr>
          <w:p>
            <w:r>
              <w:rPr>
                <w:sz w:val="19"/>
              </w:rPr>
            </w:r>
            <w:r>
              <w:rPr>
                <w:sz w:val="19"/>
              </w:rPr>
              <w:t>Pasto no mejorado (36,1 ha)</w:t>
            </w:r>
          </w:p>
        </w:tc>
        <w:tc>
          <w:tcPr>
            <w:tcW w:type="dxa" w:w="1190"/>
          </w:tcPr>
          <w:p>
            <w:r>
              <w:rPr>
                <w:sz w:val="19"/>
              </w:rPr>
            </w:r>
            <w:r>
              <w:rPr>
                <w:sz w:val="19"/>
              </w:rPr>
              <w:t>Cebolla (29,0 ha)</w:t>
            </w:r>
          </w:p>
        </w:tc>
        <w:tc>
          <w:tcPr>
            <w:tcW w:type="dxa" w:w="1190"/>
          </w:tcPr>
          <w:p>
            <w:r>
              <w:rPr>
                <w:sz w:val="19"/>
              </w:rPr>
            </w:r>
            <w:r>
              <w:rPr>
                <w:sz w:val="19"/>
              </w:rPr>
              <w:t>Papas (5,8 ha)</w:t>
            </w:r>
          </w:p>
        </w:tc>
        <w:tc>
          <w:tcPr>
            <w:tcW w:type="dxa" w:w="1190"/>
          </w:tcPr>
          <w:p>
            <w:r>
              <w:rPr>
                <w:sz w:val="19"/>
              </w:rPr>
            </w:r>
            <w:r>
              <w:rPr>
                <w:sz w:val="19"/>
              </w:rPr>
              <w:t>Pasto mejorado (5,2 ha)</w:t>
            </w:r>
          </w:p>
        </w:tc>
        <w:tc>
          <w:tcPr>
            <w:tcW w:type="dxa" w:w="1190"/>
          </w:tcPr>
          <w:p>
            <w:r>
              <w:rPr>
                <w:sz w:val="19"/>
              </w:rPr>
            </w:r>
            <w:r>
              <w:rPr>
                <w:sz w:val="19"/>
              </w:rPr>
              <w:t>Habas (1,2 ha)</w:t>
            </w:r>
          </w:p>
        </w:tc>
        <w:tc>
          <w:tcPr>
            <w:tcW w:type="dxa" w:w="1190"/>
          </w:tcPr>
          <w:p>
            <w:r>
              <w:rPr>
                <w:sz w:val="19"/>
              </w:rPr>
            </w:r>
            <w:r>
              <w:rPr>
                <w:sz w:val="19"/>
              </w:rPr>
              <w:t>1,2</w:t>
            </w:r>
          </w:p>
        </w:tc>
        <w:tc>
          <w:tcPr>
            <w:tcW w:type="dxa" w:w="1190"/>
          </w:tcPr>
          <w:p>
            <w:r>
              <w:rPr>
                <w:sz w:val="19"/>
              </w:rPr>
            </w:r>
            <w:r>
              <w:rPr>
                <w:sz w:val="19"/>
              </w:rPr>
              <w:t>78,5</w:t>
            </w:r>
          </w:p>
        </w:tc>
      </w:tr>
      <w:tr>
        <w:tc>
          <w:tcPr>
            <w:tcW w:type="dxa" w:w="1190"/>
          </w:tcPr>
          <w:p>
            <w:r>
              <w:rPr>
                <w:sz w:val="19"/>
              </w:rPr>
            </w:r>
            <w:r>
              <w:rPr>
                <w:sz w:val="19"/>
              </w:rPr>
              <w:t>20. ASO. LOMA GORDA</w:t>
            </w:r>
          </w:p>
        </w:tc>
        <w:tc>
          <w:tcPr>
            <w:tcW w:type="dxa" w:w="1190"/>
          </w:tcPr>
          <w:p>
            <w:r>
              <w:rPr>
                <w:sz w:val="19"/>
              </w:rPr>
            </w:r>
            <w:r>
              <w:rPr>
                <w:sz w:val="19"/>
              </w:rPr>
              <w:t>Cebolla (28,7 ha)</w:t>
            </w:r>
          </w:p>
        </w:tc>
        <w:tc>
          <w:tcPr>
            <w:tcW w:type="dxa" w:w="1190"/>
          </w:tcPr>
          <w:p>
            <w:r>
              <w:rPr>
                <w:sz w:val="19"/>
              </w:rPr>
            </w:r>
            <w:r>
              <w:rPr>
                <w:sz w:val="19"/>
              </w:rPr>
              <w:t>Pasto no mejorado (7,9 ha)</w:t>
            </w:r>
          </w:p>
        </w:tc>
        <w:tc>
          <w:tcPr>
            <w:tcW w:type="dxa" w:w="1190"/>
          </w:tcPr>
          <w:p>
            <w:r>
              <w:rPr>
                <w:sz w:val="19"/>
              </w:rPr>
            </w:r>
            <w:r>
              <w:rPr>
                <w:sz w:val="19"/>
              </w:rPr>
              <w:t>Bosque (3,6 ha)</w:t>
            </w:r>
          </w:p>
        </w:tc>
        <w:tc>
          <w:tcPr>
            <w:tcW w:type="dxa" w:w="1190"/>
          </w:tcPr>
          <w:p>
            <w:r>
              <w:rPr>
                <w:sz w:val="19"/>
              </w:rPr>
            </w:r>
            <w:r>
              <w:rPr>
                <w:sz w:val="19"/>
              </w:rPr>
              <w:t>Pasto mejorado (2,4 ha)</w:t>
            </w:r>
          </w:p>
        </w:tc>
        <w:tc>
          <w:tcPr>
            <w:tcW w:type="dxa" w:w="1190"/>
          </w:tcPr>
          <w:p>
            <w:r>
              <w:rPr>
                <w:sz w:val="19"/>
              </w:rPr>
            </w:r>
            <w:r>
              <w:rPr>
                <w:sz w:val="19"/>
              </w:rPr>
              <w:t>Papas (1,7 ha)</w:t>
            </w:r>
          </w:p>
        </w:tc>
        <w:tc>
          <w:tcPr>
            <w:tcW w:type="dxa" w:w="1190"/>
          </w:tcPr>
          <w:p>
            <w:r>
              <w:rPr>
                <w:sz w:val="19"/>
              </w:rPr>
            </w:r>
            <w:r>
              <w:rPr>
                <w:sz w:val="19"/>
              </w:rPr>
              <w:t>2,2</w:t>
            </w:r>
          </w:p>
        </w:tc>
        <w:tc>
          <w:tcPr>
            <w:tcW w:type="dxa" w:w="1190"/>
          </w:tcPr>
          <w:p>
            <w:r>
              <w:rPr>
                <w:sz w:val="19"/>
              </w:rPr>
            </w:r>
            <w:r>
              <w:rPr>
                <w:sz w:val="19"/>
              </w:rPr>
              <w:t>46,3</w:t>
            </w:r>
          </w:p>
        </w:tc>
      </w:tr>
      <w:tr>
        <w:tc>
          <w:tcPr>
            <w:tcW w:type="dxa" w:w="1190"/>
          </w:tcPr>
          <w:p>
            <w:r>
              <w:rPr>
                <w:sz w:val="19"/>
              </w:rPr>
            </w:r>
            <w:r>
              <w:rPr>
                <w:sz w:val="19"/>
              </w:rPr>
              <w:t>21. ASO. SAN JACINTO</w:t>
            </w:r>
          </w:p>
        </w:tc>
        <w:tc>
          <w:tcPr>
            <w:tcW w:type="dxa" w:w="1190"/>
          </w:tcPr>
          <w:p>
            <w:r>
              <w:rPr>
                <w:sz w:val="19"/>
              </w:rPr>
            </w:r>
            <w:r>
              <w:rPr>
                <w:sz w:val="19"/>
              </w:rPr>
              <w:t>Cebolla (3,9 ha)</w:t>
            </w:r>
          </w:p>
        </w:tc>
        <w:tc>
          <w:tcPr>
            <w:tcW w:type="dxa" w:w="1190"/>
          </w:tcPr>
          <w:p>
            <w:r>
              <w:rPr>
                <w:sz w:val="19"/>
              </w:rPr>
            </w:r>
            <w:r>
              <w:rPr>
                <w:sz w:val="19"/>
              </w:rPr>
              <w:t>Pasto no mejorado (0,1 ha)</w:t>
            </w:r>
          </w:p>
        </w:tc>
        <w:tc>
          <w:tcPr>
            <w:tcW w:type="dxa" w:w="1190"/>
          </w:tcPr>
          <w:p>
            <w:r>
              <w:rPr>
                <w:sz w:val="19"/>
              </w:rPr>
            </w:r>
            <w:r>
              <w:rPr>
                <w:sz w:val="19"/>
              </w:rPr>
              <w:t>Habas (0,0 ha)</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0,0</w:t>
            </w:r>
          </w:p>
        </w:tc>
        <w:tc>
          <w:tcPr>
            <w:tcW w:type="dxa" w:w="1190"/>
          </w:tcPr>
          <w:p>
            <w:r>
              <w:rPr>
                <w:sz w:val="19"/>
              </w:rPr>
            </w:r>
            <w:r>
              <w:rPr>
                <w:sz w:val="19"/>
              </w:rPr>
              <w:t>4,0</w:t>
            </w:r>
          </w:p>
        </w:tc>
      </w:tr>
      <w:tr>
        <w:tc>
          <w:tcPr>
            <w:tcW w:type="dxa" w:w="1190"/>
          </w:tcPr>
          <w:p>
            <w:r>
              <w:rPr>
                <w:sz w:val="19"/>
              </w:rPr>
            </w:r>
            <w:r>
              <w:rPr>
                <w:sz w:val="19"/>
              </w:rPr>
              <w:t>22. MATIAS IMBAGO</w:t>
            </w:r>
          </w:p>
        </w:tc>
        <w:tc>
          <w:tcPr>
            <w:tcW w:type="dxa" w:w="1190"/>
          </w:tcPr>
          <w:p>
            <w:r>
              <w:rPr>
                <w:sz w:val="19"/>
              </w:rPr>
            </w:r>
            <w:r>
              <w:rPr>
                <w:sz w:val="19"/>
              </w:rPr>
              <w:t>Pasto mejorado (9,2 ha)</w:t>
            </w:r>
          </w:p>
        </w:tc>
        <w:tc>
          <w:tcPr>
            <w:tcW w:type="dxa" w:w="1190"/>
          </w:tcPr>
          <w:p>
            <w:r>
              <w:rPr>
                <w:sz w:val="19"/>
              </w:rPr>
            </w:r>
            <w:r>
              <w:rPr>
                <w:sz w:val="19"/>
              </w:rPr>
              <w:t>Papas (0,2 ha)</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0,0</w:t>
            </w:r>
          </w:p>
        </w:tc>
        <w:tc>
          <w:tcPr>
            <w:tcW w:type="dxa" w:w="1190"/>
          </w:tcPr>
          <w:p>
            <w:r>
              <w:rPr>
                <w:sz w:val="19"/>
              </w:rPr>
            </w:r>
            <w:r>
              <w:rPr>
                <w:sz w:val="19"/>
              </w:rPr>
              <w:t>9,3</w:t>
            </w:r>
          </w:p>
        </w:tc>
      </w:tr>
      <w:tr>
        <w:tc>
          <w:tcPr>
            <w:tcW w:type="dxa" w:w="1190"/>
          </w:tcPr>
          <w:p>
            <w:r>
              <w:rPr>
                <w:sz w:val="19"/>
              </w:rPr>
            </w:r>
            <w:r>
              <w:rPr>
                <w:b/>
                <w:sz w:val="19"/>
              </w:rPr>
              <w:t>Total del sector</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b/>
                <w:sz w:val="19"/>
              </w:rPr>
              <w:t>237,2</w:t>
            </w:r>
          </w:p>
        </w:tc>
        <w:tc>
          <w:tcPr>
            <w:tcW w:type="dxa" w:w="1190"/>
          </w:tcPr>
          <w:p>
            <w:r>
              <w:rPr>
                <w:sz w:val="19"/>
              </w:rPr>
            </w:r>
            <w:r>
              <w:rPr>
                <w:b/>
                <w:sz w:val="19"/>
              </w:rPr>
              <w:t>3.189,2</w:t>
            </w:r>
          </w:p>
        </w:tc>
      </w:tr>
    </w:tbl>
    <w:p>
      <w:pPr>
        <w:spacing w:after="40"/>
      </w:pPr>
    </w:p>
    <w:p>
      <w:pPr>
        <w:jc w:val="both"/>
      </w:pPr>
      <w:r>
        <w:rPr>
          <w:i/>
        </w:rPr>
        <w:t>Universo: lo declarado en TODAS las fichas (principales + adicionales completadas). Cada ficha es un predio.</w:t>
      </w:r>
    </w:p>
    <w:p>
      <w:pPr>
        <w:pStyle w:val="Heading3"/>
        <w:spacing w:before="180" w:after="80"/>
      </w:pPr>
      <w:r>
        <w:rPr>
          <w:b/>
          <w:color w:val="1F4E79"/>
          <w:sz w:val="24"/>
        </w:rPr>
        <w:t>Superficie de uso pecuario e inventario de animales</w:t>
      </w:r>
    </w:p>
    <w:p>
      <w:pPr>
        <w:jc w:val="both"/>
      </w:pPr>
      <w:r>
        <w:t>La superficie de uso pecuario se deriva del cultivo «Pasto mejorado» declarado en cada comunidad, cruzado con el inventario pecuario de las mismas fichas. La carga bovina resulta de dividir los bovinos entre las hectáreas de pasto mejorado.</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val="clear" w:color="auto" w:fill="1F4E79"/>
          </w:tcPr>
          <w:p>
            <w:r>
              <w:rPr>
                <w:color w:val="FFFFFF"/>
                <w:sz w:val="19"/>
              </w:rPr>
            </w:r>
            <w:r>
              <w:rPr>
                <w:b/>
                <w:color w:val="FFFFFF"/>
                <w:sz w:val="19"/>
              </w:rPr>
              <w:t>Comunidad</w:t>
            </w:r>
          </w:p>
        </w:tc>
        <w:tc>
          <w:tcPr>
            <w:tcW w:type="dxa" w:w="1190"/>
            <w:shd w:val="clear" w:color="auto" w:fill="1F4E79"/>
          </w:tcPr>
          <w:p>
            <w:r>
              <w:rPr>
                <w:color w:val="FFFFFF"/>
                <w:sz w:val="19"/>
              </w:rPr>
            </w:r>
            <w:r>
              <w:rPr>
                <w:b/>
                <w:color w:val="FFFFFF"/>
                <w:sz w:val="19"/>
              </w:rPr>
              <w:t>Pasto mejorado (ha)</w:t>
            </w:r>
          </w:p>
        </w:tc>
        <w:tc>
          <w:tcPr>
            <w:tcW w:type="dxa" w:w="1190"/>
            <w:shd w:val="clear" w:color="auto" w:fill="1F4E79"/>
          </w:tcPr>
          <w:p>
            <w:r>
              <w:rPr>
                <w:color w:val="FFFFFF"/>
                <w:sz w:val="19"/>
              </w:rPr>
            </w:r>
            <w:r>
              <w:rPr>
                <w:b/>
                <w:color w:val="FFFFFF"/>
                <w:sz w:val="19"/>
              </w:rPr>
              <w:t>Bovinos</w:t>
            </w:r>
          </w:p>
        </w:tc>
        <w:tc>
          <w:tcPr>
            <w:tcW w:type="dxa" w:w="1190"/>
            <w:shd w:val="clear" w:color="auto" w:fill="1F4E79"/>
          </w:tcPr>
          <w:p>
            <w:r>
              <w:rPr>
                <w:color w:val="FFFFFF"/>
                <w:sz w:val="19"/>
              </w:rPr>
            </w:r>
            <w:r>
              <w:rPr>
                <w:b/>
                <w:color w:val="FFFFFF"/>
                <w:sz w:val="19"/>
              </w:rPr>
              <w:t>Ovinos y caprinos</w:t>
            </w:r>
          </w:p>
        </w:tc>
        <w:tc>
          <w:tcPr>
            <w:tcW w:type="dxa" w:w="1190"/>
            <w:shd w:val="clear" w:color="auto" w:fill="1F4E79"/>
          </w:tcPr>
          <w:p>
            <w:r>
              <w:rPr>
                <w:color w:val="FFFFFF"/>
                <w:sz w:val="19"/>
              </w:rPr>
            </w:r>
            <w:r>
              <w:rPr>
                <w:b/>
                <w:color w:val="FFFFFF"/>
                <w:sz w:val="19"/>
              </w:rPr>
              <w:t>Porcinos</w:t>
            </w:r>
          </w:p>
        </w:tc>
        <w:tc>
          <w:tcPr>
            <w:tcW w:type="dxa" w:w="1190"/>
            <w:shd w:val="clear" w:color="auto" w:fill="1F4E79"/>
          </w:tcPr>
          <w:p>
            <w:r>
              <w:rPr>
                <w:color w:val="FFFFFF"/>
                <w:sz w:val="19"/>
              </w:rPr>
            </w:r>
            <w:r>
              <w:rPr>
                <w:b/>
                <w:color w:val="FFFFFF"/>
                <w:sz w:val="19"/>
              </w:rPr>
              <w:t>Cuyes y conejos</w:t>
            </w:r>
          </w:p>
        </w:tc>
        <w:tc>
          <w:tcPr>
            <w:tcW w:type="dxa" w:w="1190"/>
            <w:shd w:val="clear" w:color="auto" w:fill="1F4E79"/>
          </w:tcPr>
          <w:p>
            <w:r>
              <w:rPr>
                <w:color w:val="FFFFFF"/>
                <w:sz w:val="19"/>
              </w:rPr>
            </w:r>
            <w:r>
              <w:rPr>
                <w:b/>
                <w:color w:val="FFFFFF"/>
                <w:sz w:val="19"/>
              </w:rPr>
              <w:t>Aves</w:t>
            </w:r>
          </w:p>
        </w:tc>
        <w:tc>
          <w:tcPr>
            <w:tcW w:type="dxa" w:w="1190"/>
            <w:shd w:val="clear" w:color="auto" w:fill="1F4E79"/>
          </w:tcPr>
          <w:p>
            <w:r>
              <w:rPr>
                <w:color w:val="FFFFFF"/>
                <w:sz w:val="19"/>
              </w:rPr>
            </w:r>
            <w:r>
              <w:rPr>
                <w:b/>
                <w:color w:val="FFFFFF"/>
                <w:sz w:val="19"/>
              </w:rPr>
              <w:t>Carga bovina (cab/ha)</w:t>
            </w:r>
          </w:p>
        </w:tc>
      </w:tr>
      <w:tr>
        <w:tc>
          <w:tcPr>
            <w:tcW w:type="dxa" w:w="1190"/>
          </w:tcPr>
          <w:p>
            <w:r>
              <w:rPr>
                <w:sz w:val="19"/>
              </w:rPr>
            </w:r>
            <w:r>
              <w:rPr>
                <w:sz w:val="19"/>
              </w:rPr>
              <w:t>1. LARCACHACA</w:t>
            </w:r>
          </w:p>
        </w:tc>
        <w:tc>
          <w:tcPr>
            <w:tcW w:type="dxa" w:w="1190"/>
          </w:tcPr>
          <w:p>
            <w:r>
              <w:rPr>
                <w:sz w:val="19"/>
              </w:rPr>
            </w:r>
            <w:r>
              <w:rPr>
                <w:sz w:val="19"/>
              </w:rPr>
              <w:t>28,2</w:t>
            </w:r>
          </w:p>
        </w:tc>
        <w:tc>
          <w:tcPr>
            <w:tcW w:type="dxa" w:w="1190"/>
          </w:tcPr>
          <w:p>
            <w:r>
              <w:rPr>
                <w:sz w:val="19"/>
              </w:rPr>
            </w:r>
            <w:r>
              <w:rPr>
                <w:sz w:val="19"/>
              </w:rPr>
              <w:t>269</w:t>
            </w:r>
          </w:p>
        </w:tc>
        <w:tc>
          <w:tcPr>
            <w:tcW w:type="dxa" w:w="1190"/>
          </w:tcPr>
          <w:p>
            <w:r>
              <w:rPr>
                <w:sz w:val="19"/>
              </w:rPr>
            </w:r>
            <w:r>
              <w:rPr>
                <w:sz w:val="19"/>
              </w:rPr>
              <w:t>87</w:t>
            </w:r>
          </w:p>
        </w:tc>
        <w:tc>
          <w:tcPr>
            <w:tcW w:type="dxa" w:w="1190"/>
          </w:tcPr>
          <w:p>
            <w:r>
              <w:rPr>
                <w:sz w:val="19"/>
              </w:rPr>
            </w:r>
            <w:r>
              <w:rPr>
                <w:sz w:val="19"/>
              </w:rPr>
              <w:t>151</w:t>
            </w:r>
          </w:p>
        </w:tc>
        <w:tc>
          <w:tcPr>
            <w:tcW w:type="dxa" w:w="1190"/>
          </w:tcPr>
          <w:p>
            <w:r>
              <w:rPr>
                <w:sz w:val="19"/>
              </w:rPr>
            </w:r>
            <w:r>
              <w:rPr>
                <w:sz w:val="19"/>
              </w:rPr>
              <w:t>2.465</w:t>
            </w:r>
          </w:p>
        </w:tc>
        <w:tc>
          <w:tcPr>
            <w:tcW w:type="dxa" w:w="1190"/>
          </w:tcPr>
          <w:p>
            <w:r>
              <w:rPr>
                <w:sz w:val="19"/>
              </w:rPr>
            </w:r>
            <w:r>
              <w:rPr>
                <w:sz w:val="19"/>
              </w:rPr>
              <w:t>251</w:t>
            </w:r>
          </w:p>
        </w:tc>
        <w:tc>
          <w:tcPr>
            <w:tcW w:type="dxa" w:w="1190"/>
          </w:tcPr>
          <w:p>
            <w:r>
              <w:rPr>
                <w:sz w:val="19"/>
              </w:rPr>
            </w:r>
            <w:r>
              <w:rPr>
                <w:sz w:val="19"/>
              </w:rPr>
              <w:t>9,5</w:t>
            </w:r>
          </w:p>
        </w:tc>
      </w:tr>
      <w:tr>
        <w:tc>
          <w:tcPr>
            <w:tcW w:type="dxa" w:w="1190"/>
          </w:tcPr>
          <w:p>
            <w:r>
              <w:rPr>
                <w:sz w:val="19"/>
              </w:rPr>
            </w:r>
            <w:r>
              <w:rPr>
                <w:sz w:val="19"/>
              </w:rPr>
              <w:t>2. LA LIBERTAD</w:t>
            </w:r>
          </w:p>
        </w:tc>
        <w:tc>
          <w:tcPr>
            <w:tcW w:type="dxa" w:w="1190"/>
          </w:tcPr>
          <w:p>
            <w:r>
              <w:rPr>
                <w:sz w:val="19"/>
              </w:rPr>
            </w:r>
            <w:r>
              <w:rPr>
                <w:sz w:val="19"/>
              </w:rPr>
              <w:t>43,8</w:t>
            </w:r>
          </w:p>
        </w:tc>
        <w:tc>
          <w:tcPr>
            <w:tcW w:type="dxa" w:w="1190"/>
          </w:tcPr>
          <w:p>
            <w:r>
              <w:rPr>
                <w:sz w:val="19"/>
              </w:rPr>
            </w:r>
            <w:r>
              <w:rPr>
                <w:sz w:val="19"/>
              </w:rPr>
              <w:t>423</w:t>
            </w:r>
          </w:p>
        </w:tc>
        <w:tc>
          <w:tcPr>
            <w:tcW w:type="dxa" w:w="1190"/>
          </w:tcPr>
          <w:p>
            <w:r>
              <w:rPr>
                <w:sz w:val="19"/>
              </w:rPr>
            </w:r>
            <w:r>
              <w:rPr>
                <w:sz w:val="19"/>
              </w:rPr>
              <w:t>187</w:t>
            </w:r>
          </w:p>
        </w:tc>
        <w:tc>
          <w:tcPr>
            <w:tcW w:type="dxa" w:w="1190"/>
          </w:tcPr>
          <w:p>
            <w:r>
              <w:rPr>
                <w:sz w:val="19"/>
              </w:rPr>
            </w:r>
            <w:r>
              <w:rPr>
                <w:sz w:val="19"/>
              </w:rPr>
              <w:t>51</w:t>
            </w:r>
          </w:p>
        </w:tc>
        <w:tc>
          <w:tcPr>
            <w:tcW w:type="dxa" w:w="1190"/>
          </w:tcPr>
          <w:p>
            <w:r>
              <w:rPr>
                <w:sz w:val="19"/>
              </w:rPr>
            </w:r>
            <w:r>
              <w:rPr>
                <w:sz w:val="19"/>
              </w:rPr>
              <w:t>1.252</w:t>
            </w:r>
          </w:p>
        </w:tc>
        <w:tc>
          <w:tcPr>
            <w:tcW w:type="dxa" w:w="1190"/>
          </w:tcPr>
          <w:p>
            <w:r>
              <w:rPr>
                <w:sz w:val="19"/>
              </w:rPr>
            </w:r>
            <w:r>
              <w:rPr>
                <w:sz w:val="19"/>
              </w:rPr>
              <w:t>182</w:t>
            </w:r>
          </w:p>
        </w:tc>
        <w:tc>
          <w:tcPr>
            <w:tcW w:type="dxa" w:w="1190"/>
          </w:tcPr>
          <w:p>
            <w:r>
              <w:rPr>
                <w:sz w:val="19"/>
              </w:rPr>
            </w:r>
            <w:r>
              <w:rPr>
                <w:sz w:val="19"/>
              </w:rPr>
              <w:t>9,7</w:t>
            </w:r>
          </w:p>
        </w:tc>
      </w:tr>
      <w:tr>
        <w:tc>
          <w:tcPr>
            <w:tcW w:type="dxa" w:w="1190"/>
          </w:tcPr>
          <w:p>
            <w:r>
              <w:rPr>
                <w:sz w:val="19"/>
              </w:rPr>
            </w:r>
            <w:r>
              <w:rPr>
                <w:sz w:val="19"/>
              </w:rPr>
              <w:t>3. SAN ANTONIO</w:t>
            </w:r>
          </w:p>
        </w:tc>
        <w:tc>
          <w:tcPr>
            <w:tcW w:type="dxa" w:w="1190"/>
          </w:tcPr>
          <w:p>
            <w:r>
              <w:rPr>
                <w:sz w:val="19"/>
              </w:rPr>
            </w:r>
            <w:r>
              <w:rPr>
                <w:sz w:val="19"/>
              </w:rPr>
              <w:t>44,6</w:t>
            </w:r>
          </w:p>
        </w:tc>
        <w:tc>
          <w:tcPr>
            <w:tcW w:type="dxa" w:w="1190"/>
          </w:tcPr>
          <w:p>
            <w:r>
              <w:rPr>
                <w:sz w:val="19"/>
              </w:rPr>
            </w:r>
            <w:r>
              <w:rPr>
                <w:sz w:val="19"/>
              </w:rPr>
              <w:t>359</w:t>
            </w:r>
          </w:p>
        </w:tc>
        <w:tc>
          <w:tcPr>
            <w:tcW w:type="dxa" w:w="1190"/>
          </w:tcPr>
          <w:p>
            <w:r>
              <w:rPr>
                <w:sz w:val="19"/>
              </w:rPr>
            </w:r>
            <w:r>
              <w:rPr>
                <w:sz w:val="19"/>
              </w:rPr>
              <w:t>103</w:t>
            </w:r>
          </w:p>
        </w:tc>
        <w:tc>
          <w:tcPr>
            <w:tcW w:type="dxa" w:w="1190"/>
          </w:tcPr>
          <w:p>
            <w:r>
              <w:rPr>
                <w:sz w:val="19"/>
              </w:rPr>
            </w:r>
            <w:r>
              <w:rPr>
                <w:sz w:val="19"/>
              </w:rPr>
              <w:t>35</w:t>
            </w:r>
          </w:p>
        </w:tc>
        <w:tc>
          <w:tcPr>
            <w:tcW w:type="dxa" w:w="1190"/>
          </w:tcPr>
          <w:p>
            <w:r>
              <w:rPr>
                <w:sz w:val="19"/>
              </w:rPr>
            </w:r>
            <w:r>
              <w:rPr>
                <w:sz w:val="19"/>
              </w:rPr>
              <w:t>1.381</w:t>
            </w:r>
          </w:p>
        </w:tc>
        <w:tc>
          <w:tcPr>
            <w:tcW w:type="dxa" w:w="1190"/>
          </w:tcPr>
          <w:p>
            <w:r>
              <w:rPr>
                <w:sz w:val="19"/>
              </w:rPr>
            </w:r>
            <w:r>
              <w:rPr>
                <w:sz w:val="19"/>
              </w:rPr>
              <w:t>373</w:t>
            </w:r>
          </w:p>
        </w:tc>
        <w:tc>
          <w:tcPr>
            <w:tcW w:type="dxa" w:w="1190"/>
          </w:tcPr>
          <w:p>
            <w:r>
              <w:rPr>
                <w:sz w:val="19"/>
              </w:rPr>
            </w:r>
            <w:r>
              <w:rPr>
                <w:sz w:val="19"/>
              </w:rPr>
              <w:t>8,0</w:t>
            </w:r>
          </w:p>
        </w:tc>
      </w:tr>
      <w:tr>
        <w:tc>
          <w:tcPr>
            <w:tcW w:type="dxa" w:w="1190"/>
          </w:tcPr>
          <w:p>
            <w:r>
              <w:rPr>
                <w:sz w:val="19"/>
              </w:rPr>
            </w:r>
            <w:r>
              <w:rPr>
                <w:sz w:val="19"/>
              </w:rPr>
              <w:t>4. SAN JOSE</w:t>
            </w:r>
          </w:p>
        </w:tc>
        <w:tc>
          <w:tcPr>
            <w:tcW w:type="dxa" w:w="1190"/>
          </w:tcPr>
          <w:p>
            <w:r>
              <w:rPr>
                <w:sz w:val="19"/>
              </w:rPr>
            </w:r>
            <w:r>
              <w:rPr>
                <w:sz w:val="19"/>
              </w:rPr>
              <w:t>46,9</w:t>
            </w:r>
          </w:p>
        </w:tc>
        <w:tc>
          <w:tcPr>
            <w:tcW w:type="dxa" w:w="1190"/>
          </w:tcPr>
          <w:p>
            <w:r>
              <w:rPr>
                <w:sz w:val="19"/>
              </w:rPr>
            </w:r>
            <w:r>
              <w:rPr>
                <w:sz w:val="19"/>
              </w:rPr>
              <w:t>326</w:t>
            </w:r>
          </w:p>
        </w:tc>
        <w:tc>
          <w:tcPr>
            <w:tcW w:type="dxa" w:w="1190"/>
          </w:tcPr>
          <w:p>
            <w:r>
              <w:rPr>
                <w:sz w:val="19"/>
              </w:rPr>
            </w:r>
            <w:r>
              <w:rPr>
                <w:sz w:val="19"/>
              </w:rPr>
              <w:t>135</w:t>
            </w:r>
          </w:p>
        </w:tc>
        <w:tc>
          <w:tcPr>
            <w:tcW w:type="dxa" w:w="1190"/>
          </w:tcPr>
          <w:p>
            <w:r>
              <w:rPr>
                <w:sz w:val="19"/>
              </w:rPr>
            </w:r>
            <w:r>
              <w:rPr>
                <w:sz w:val="19"/>
              </w:rPr>
              <w:t>37</w:t>
            </w:r>
          </w:p>
        </w:tc>
        <w:tc>
          <w:tcPr>
            <w:tcW w:type="dxa" w:w="1190"/>
          </w:tcPr>
          <w:p>
            <w:r>
              <w:rPr>
                <w:sz w:val="19"/>
              </w:rPr>
            </w:r>
            <w:r>
              <w:rPr>
                <w:sz w:val="19"/>
              </w:rPr>
              <w:t>1.557</w:t>
            </w:r>
          </w:p>
        </w:tc>
        <w:tc>
          <w:tcPr>
            <w:tcW w:type="dxa" w:w="1190"/>
          </w:tcPr>
          <w:p>
            <w:r>
              <w:rPr>
                <w:sz w:val="19"/>
              </w:rPr>
            </w:r>
            <w:r>
              <w:rPr>
                <w:sz w:val="19"/>
              </w:rPr>
              <w:t>189</w:t>
            </w:r>
          </w:p>
        </w:tc>
        <w:tc>
          <w:tcPr>
            <w:tcW w:type="dxa" w:w="1190"/>
          </w:tcPr>
          <w:p>
            <w:r>
              <w:rPr>
                <w:sz w:val="19"/>
              </w:rPr>
            </w:r>
            <w:r>
              <w:rPr>
                <w:sz w:val="19"/>
              </w:rPr>
              <w:t>6,9</w:t>
            </w:r>
          </w:p>
        </w:tc>
      </w:tr>
      <w:tr>
        <w:tc>
          <w:tcPr>
            <w:tcW w:type="dxa" w:w="1190"/>
          </w:tcPr>
          <w:p>
            <w:r>
              <w:rPr>
                <w:sz w:val="19"/>
              </w:rPr>
            </w:r>
            <w:r>
              <w:rPr>
                <w:sz w:val="19"/>
              </w:rPr>
              <w:t>5. MILAGRO</w:t>
            </w:r>
          </w:p>
        </w:tc>
        <w:tc>
          <w:tcPr>
            <w:tcW w:type="dxa" w:w="1190"/>
          </w:tcPr>
          <w:p>
            <w:r>
              <w:rPr>
                <w:sz w:val="19"/>
              </w:rPr>
            </w:r>
            <w:r>
              <w:rPr>
                <w:sz w:val="19"/>
              </w:rPr>
              <w:t>9,2</w:t>
            </w:r>
          </w:p>
        </w:tc>
        <w:tc>
          <w:tcPr>
            <w:tcW w:type="dxa" w:w="1190"/>
          </w:tcPr>
          <w:p>
            <w:r>
              <w:rPr>
                <w:sz w:val="19"/>
              </w:rPr>
            </w:r>
            <w:r>
              <w:rPr>
                <w:sz w:val="19"/>
              </w:rPr>
              <w:t>72</w:t>
            </w:r>
          </w:p>
        </w:tc>
        <w:tc>
          <w:tcPr>
            <w:tcW w:type="dxa" w:w="1190"/>
          </w:tcPr>
          <w:p>
            <w:r>
              <w:rPr>
                <w:sz w:val="19"/>
              </w:rPr>
            </w:r>
            <w:r>
              <w:rPr>
                <w:sz w:val="19"/>
              </w:rPr>
              <w:t>40</w:t>
            </w:r>
          </w:p>
        </w:tc>
        <w:tc>
          <w:tcPr>
            <w:tcW w:type="dxa" w:w="1190"/>
          </w:tcPr>
          <w:p>
            <w:r>
              <w:rPr>
                <w:sz w:val="19"/>
              </w:rPr>
            </w:r>
            <w:r>
              <w:rPr>
                <w:sz w:val="19"/>
              </w:rPr>
              <w:t>9</w:t>
            </w:r>
          </w:p>
        </w:tc>
        <w:tc>
          <w:tcPr>
            <w:tcW w:type="dxa" w:w="1190"/>
          </w:tcPr>
          <w:p>
            <w:r>
              <w:rPr>
                <w:sz w:val="19"/>
              </w:rPr>
            </w:r>
            <w:r>
              <w:rPr>
                <w:sz w:val="19"/>
              </w:rPr>
              <w:t>411</w:t>
            </w:r>
          </w:p>
        </w:tc>
        <w:tc>
          <w:tcPr>
            <w:tcW w:type="dxa" w:w="1190"/>
          </w:tcPr>
          <w:p>
            <w:r>
              <w:rPr>
                <w:sz w:val="19"/>
              </w:rPr>
            </w:r>
            <w:r>
              <w:rPr>
                <w:sz w:val="19"/>
              </w:rPr>
              <w:t>221</w:t>
            </w:r>
          </w:p>
        </w:tc>
        <w:tc>
          <w:tcPr>
            <w:tcW w:type="dxa" w:w="1190"/>
          </w:tcPr>
          <w:p>
            <w:r>
              <w:rPr>
                <w:sz w:val="19"/>
              </w:rPr>
            </w:r>
            <w:r>
              <w:rPr>
                <w:sz w:val="19"/>
              </w:rPr>
              <w:t>7,8</w:t>
            </w:r>
          </w:p>
        </w:tc>
      </w:tr>
      <w:tr>
        <w:tc>
          <w:tcPr>
            <w:tcW w:type="dxa" w:w="1190"/>
          </w:tcPr>
          <w:p>
            <w:r>
              <w:rPr>
                <w:sz w:val="19"/>
              </w:rPr>
            </w:r>
            <w:r>
              <w:rPr>
                <w:sz w:val="19"/>
              </w:rPr>
              <w:t>6. CHAMBITOLA</w:t>
            </w:r>
          </w:p>
        </w:tc>
        <w:tc>
          <w:tcPr>
            <w:tcW w:type="dxa" w:w="1190"/>
          </w:tcPr>
          <w:p>
            <w:r>
              <w:rPr>
                <w:sz w:val="19"/>
              </w:rPr>
            </w:r>
            <w:r>
              <w:rPr>
                <w:sz w:val="19"/>
              </w:rPr>
              <w:t>60,8</w:t>
            </w:r>
          </w:p>
        </w:tc>
        <w:tc>
          <w:tcPr>
            <w:tcW w:type="dxa" w:w="1190"/>
          </w:tcPr>
          <w:p>
            <w:r>
              <w:rPr>
                <w:sz w:val="19"/>
              </w:rPr>
            </w:r>
            <w:r>
              <w:rPr>
                <w:sz w:val="19"/>
              </w:rPr>
              <w:t>487</w:t>
            </w:r>
          </w:p>
        </w:tc>
        <w:tc>
          <w:tcPr>
            <w:tcW w:type="dxa" w:w="1190"/>
          </w:tcPr>
          <w:p>
            <w:r>
              <w:rPr>
                <w:sz w:val="19"/>
              </w:rPr>
            </w:r>
            <w:r>
              <w:rPr>
                <w:sz w:val="19"/>
              </w:rPr>
              <w:t>260</w:t>
            </w:r>
          </w:p>
        </w:tc>
        <w:tc>
          <w:tcPr>
            <w:tcW w:type="dxa" w:w="1190"/>
          </w:tcPr>
          <w:p>
            <w:r>
              <w:rPr>
                <w:sz w:val="19"/>
              </w:rPr>
            </w:r>
            <w:r>
              <w:rPr>
                <w:sz w:val="19"/>
              </w:rPr>
              <w:t>48</w:t>
            </w:r>
          </w:p>
        </w:tc>
        <w:tc>
          <w:tcPr>
            <w:tcW w:type="dxa" w:w="1190"/>
          </w:tcPr>
          <w:p>
            <w:r>
              <w:rPr>
                <w:sz w:val="19"/>
              </w:rPr>
            </w:r>
            <w:r>
              <w:rPr>
                <w:sz w:val="19"/>
              </w:rPr>
              <w:t>874</w:t>
            </w:r>
          </w:p>
        </w:tc>
        <w:tc>
          <w:tcPr>
            <w:tcW w:type="dxa" w:w="1190"/>
          </w:tcPr>
          <w:p>
            <w:r>
              <w:rPr>
                <w:sz w:val="19"/>
              </w:rPr>
            </w:r>
            <w:r>
              <w:rPr>
                <w:sz w:val="19"/>
              </w:rPr>
              <w:t>348</w:t>
            </w:r>
          </w:p>
        </w:tc>
        <w:tc>
          <w:tcPr>
            <w:tcW w:type="dxa" w:w="1190"/>
          </w:tcPr>
          <w:p>
            <w:r>
              <w:rPr>
                <w:sz w:val="19"/>
              </w:rPr>
            </w:r>
            <w:r>
              <w:rPr>
                <w:sz w:val="19"/>
              </w:rPr>
              <w:t>8,0</w:t>
            </w:r>
          </w:p>
        </w:tc>
      </w:tr>
      <w:tr>
        <w:tc>
          <w:tcPr>
            <w:tcW w:type="dxa" w:w="1190"/>
          </w:tcPr>
          <w:p>
            <w:r>
              <w:rPr>
                <w:sz w:val="19"/>
              </w:rPr>
            </w:r>
            <w:r>
              <w:rPr>
                <w:sz w:val="19"/>
              </w:rPr>
              <w:t>7. LA CANDELARIA</w:t>
            </w:r>
          </w:p>
        </w:tc>
        <w:tc>
          <w:tcPr>
            <w:tcW w:type="dxa" w:w="1190"/>
          </w:tcPr>
          <w:p>
            <w:r>
              <w:rPr>
                <w:sz w:val="19"/>
              </w:rPr>
            </w:r>
            <w:r>
              <w:rPr>
                <w:sz w:val="19"/>
              </w:rPr>
              <w:t>51,1</w:t>
            </w:r>
          </w:p>
        </w:tc>
        <w:tc>
          <w:tcPr>
            <w:tcW w:type="dxa" w:w="1190"/>
          </w:tcPr>
          <w:p>
            <w:r>
              <w:rPr>
                <w:sz w:val="19"/>
              </w:rPr>
            </w:r>
            <w:r>
              <w:rPr>
                <w:sz w:val="19"/>
              </w:rPr>
              <w:t>488</w:t>
            </w:r>
          </w:p>
        </w:tc>
        <w:tc>
          <w:tcPr>
            <w:tcW w:type="dxa" w:w="1190"/>
          </w:tcPr>
          <w:p>
            <w:r>
              <w:rPr>
                <w:sz w:val="19"/>
              </w:rPr>
            </w:r>
            <w:r>
              <w:rPr>
                <w:sz w:val="19"/>
              </w:rPr>
              <w:t>282</w:t>
            </w:r>
          </w:p>
        </w:tc>
        <w:tc>
          <w:tcPr>
            <w:tcW w:type="dxa" w:w="1190"/>
          </w:tcPr>
          <w:p>
            <w:r>
              <w:rPr>
                <w:sz w:val="19"/>
              </w:rPr>
            </w:r>
            <w:r>
              <w:rPr>
                <w:sz w:val="19"/>
              </w:rPr>
              <w:t>135</w:t>
            </w:r>
          </w:p>
        </w:tc>
        <w:tc>
          <w:tcPr>
            <w:tcW w:type="dxa" w:w="1190"/>
          </w:tcPr>
          <w:p>
            <w:r>
              <w:rPr>
                <w:sz w:val="19"/>
              </w:rPr>
            </w:r>
            <w:r>
              <w:rPr>
                <w:sz w:val="19"/>
              </w:rPr>
              <w:t>1.600</w:t>
            </w:r>
          </w:p>
        </w:tc>
        <w:tc>
          <w:tcPr>
            <w:tcW w:type="dxa" w:w="1190"/>
          </w:tcPr>
          <w:p>
            <w:r>
              <w:rPr>
                <w:sz w:val="19"/>
              </w:rPr>
            </w:r>
            <w:r>
              <w:rPr>
                <w:sz w:val="19"/>
              </w:rPr>
              <w:t>976</w:t>
            </w:r>
          </w:p>
        </w:tc>
        <w:tc>
          <w:tcPr>
            <w:tcW w:type="dxa" w:w="1190"/>
          </w:tcPr>
          <w:p>
            <w:r>
              <w:rPr>
                <w:sz w:val="19"/>
              </w:rPr>
            </w:r>
            <w:r>
              <w:rPr>
                <w:sz w:val="19"/>
              </w:rPr>
              <w:t>9,5</w:t>
            </w:r>
          </w:p>
        </w:tc>
      </w:tr>
      <w:tr>
        <w:tc>
          <w:tcPr>
            <w:tcW w:type="dxa" w:w="1190"/>
          </w:tcPr>
          <w:p>
            <w:r>
              <w:rPr>
                <w:sz w:val="19"/>
              </w:rPr>
            </w:r>
            <w:r>
              <w:rPr>
                <w:sz w:val="19"/>
              </w:rPr>
              <w:t>8. CARRERA</w:t>
            </w:r>
          </w:p>
        </w:tc>
        <w:tc>
          <w:tcPr>
            <w:tcW w:type="dxa" w:w="1190"/>
          </w:tcPr>
          <w:p>
            <w:r>
              <w:rPr>
                <w:sz w:val="19"/>
              </w:rPr>
            </w:r>
            <w:r>
              <w:rPr>
                <w:sz w:val="19"/>
              </w:rPr>
              <w:t>76,6</w:t>
            </w:r>
          </w:p>
        </w:tc>
        <w:tc>
          <w:tcPr>
            <w:tcW w:type="dxa" w:w="1190"/>
          </w:tcPr>
          <w:p>
            <w:r>
              <w:rPr>
                <w:sz w:val="19"/>
              </w:rPr>
            </w:r>
            <w:r>
              <w:rPr>
                <w:sz w:val="19"/>
              </w:rPr>
              <w:t>509</w:t>
            </w:r>
          </w:p>
        </w:tc>
        <w:tc>
          <w:tcPr>
            <w:tcW w:type="dxa" w:w="1190"/>
          </w:tcPr>
          <w:p>
            <w:r>
              <w:rPr>
                <w:sz w:val="19"/>
              </w:rPr>
            </w:r>
            <w:r>
              <w:rPr>
                <w:sz w:val="19"/>
              </w:rPr>
              <w:t>1.026</w:t>
            </w:r>
          </w:p>
        </w:tc>
        <w:tc>
          <w:tcPr>
            <w:tcW w:type="dxa" w:w="1190"/>
          </w:tcPr>
          <w:p>
            <w:r>
              <w:rPr>
                <w:sz w:val="19"/>
              </w:rPr>
            </w:r>
            <w:r>
              <w:rPr>
                <w:sz w:val="19"/>
              </w:rPr>
              <w:t>272</w:t>
            </w:r>
          </w:p>
        </w:tc>
        <w:tc>
          <w:tcPr>
            <w:tcW w:type="dxa" w:w="1190"/>
          </w:tcPr>
          <w:p>
            <w:r>
              <w:rPr>
                <w:sz w:val="19"/>
              </w:rPr>
            </w:r>
            <w:r>
              <w:rPr>
                <w:sz w:val="19"/>
              </w:rPr>
              <w:t>2.944</w:t>
            </w:r>
          </w:p>
        </w:tc>
        <w:tc>
          <w:tcPr>
            <w:tcW w:type="dxa" w:w="1190"/>
          </w:tcPr>
          <w:p>
            <w:r>
              <w:rPr>
                <w:sz w:val="19"/>
              </w:rPr>
            </w:r>
            <w:r>
              <w:rPr>
                <w:sz w:val="19"/>
              </w:rPr>
              <w:t>1.463</w:t>
            </w:r>
          </w:p>
        </w:tc>
        <w:tc>
          <w:tcPr>
            <w:tcW w:type="dxa" w:w="1190"/>
          </w:tcPr>
          <w:p>
            <w:r>
              <w:rPr>
                <w:sz w:val="19"/>
              </w:rPr>
            </w:r>
            <w:r>
              <w:rPr>
                <w:sz w:val="19"/>
              </w:rPr>
              <w:t>6,6</w:t>
            </w:r>
          </w:p>
        </w:tc>
      </w:tr>
      <w:tr>
        <w:tc>
          <w:tcPr>
            <w:tcW w:type="dxa" w:w="1190"/>
          </w:tcPr>
          <w:p>
            <w:r>
              <w:rPr>
                <w:sz w:val="19"/>
              </w:rPr>
            </w:r>
            <w:r>
              <w:rPr>
                <w:sz w:val="19"/>
              </w:rPr>
              <w:t>9. COCHAPAMBA</w:t>
            </w:r>
          </w:p>
        </w:tc>
        <w:tc>
          <w:tcPr>
            <w:tcW w:type="dxa" w:w="1190"/>
          </w:tcPr>
          <w:p>
            <w:r>
              <w:rPr>
                <w:sz w:val="19"/>
              </w:rPr>
            </w:r>
            <w:r>
              <w:rPr>
                <w:sz w:val="19"/>
              </w:rPr>
              <w:t>25,0</w:t>
            </w:r>
          </w:p>
        </w:tc>
        <w:tc>
          <w:tcPr>
            <w:tcW w:type="dxa" w:w="1190"/>
          </w:tcPr>
          <w:p>
            <w:r>
              <w:rPr>
                <w:sz w:val="19"/>
              </w:rPr>
            </w:r>
            <w:r>
              <w:rPr>
                <w:sz w:val="19"/>
              </w:rPr>
              <w:t>684</w:t>
            </w:r>
          </w:p>
        </w:tc>
        <w:tc>
          <w:tcPr>
            <w:tcW w:type="dxa" w:w="1190"/>
          </w:tcPr>
          <w:p>
            <w:r>
              <w:rPr>
                <w:sz w:val="19"/>
              </w:rPr>
            </w:r>
            <w:r>
              <w:rPr>
                <w:sz w:val="19"/>
              </w:rPr>
              <w:t>834</w:t>
            </w:r>
          </w:p>
        </w:tc>
        <w:tc>
          <w:tcPr>
            <w:tcW w:type="dxa" w:w="1190"/>
          </w:tcPr>
          <w:p>
            <w:r>
              <w:rPr>
                <w:sz w:val="19"/>
              </w:rPr>
            </w:r>
            <w:r>
              <w:rPr>
                <w:sz w:val="19"/>
              </w:rPr>
              <w:t>195</w:t>
            </w:r>
          </w:p>
        </w:tc>
        <w:tc>
          <w:tcPr>
            <w:tcW w:type="dxa" w:w="1190"/>
          </w:tcPr>
          <w:p>
            <w:r>
              <w:rPr>
                <w:sz w:val="19"/>
              </w:rPr>
            </w:r>
            <w:r>
              <w:rPr>
                <w:sz w:val="19"/>
              </w:rPr>
              <w:t>2.701</w:t>
            </w:r>
          </w:p>
        </w:tc>
        <w:tc>
          <w:tcPr>
            <w:tcW w:type="dxa" w:w="1190"/>
          </w:tcPr>
          <w:p>
            <w:r>
              <w:rPr>
                <w:sz w:val="19"/>
              </w:rPr>
            </w:r>
            <w:r>
              <w:rPr>
                <w:sz w:val="19"/>
              </w:rPr>
              <w:t>674</w:t>
            </w:r>
          </w:p>
        </w:tc>
        <w:tc>
          <w:tcPr>
            <w:tcW w:type="dxa" w:w="1190"/>
          </w:tcPr>
          <w:p>
            <w:r>
              <w:rPr>
                <w:sz w:val="19"/>
              </w:rPr>
            </w:r>
            <w:r>
              <w:rPr>
                <w:sz w:val="19"/>
              </w:rPr>
              <w:t>27,4</w:t>
            </w:r>
          </w:p>
        </w:tc>
      </w:tr>
      <w:tr>
        <w:tc>
          <w:tcPr>
            <w:tcW w:type="dxa" w:w="1190"/>
          </w:tcPr>
          <w:p>
            <w:r>
              <w:rPr>
                <w:sz w:val="19"/>
              </w:rPr>
            </w:r>
            <w:r>
              <w:rPr>
                <w:sz w:val="19"/>
              </w:rPr>
              <w:t>10. JESUS DE GRAN PODER</w:t>
            </w:r>
          </w:p>
        </w:tc>
        <w:tc>
          <w:tcPr>
            <w:tcW w:type="dxa" w:w="1190"/>
          </w:tcPr>
          <w:p>
            <w:r>
              <w:rPr>
                <w:sz w:val="19"/>
              </w:rPr>
            </w:r>
            <w:r>
              <w:rPr>
                <w:sz w:val="19"/>
              </w:rPr>
              <w:t>29,1</w:t>
            </w:r>
          </w:p>
        </w:tc>
        <w:tc>
          <w:tcPr>
            <w:tcW w:type="dxa" w:w="1190"/>
          </w:tcPr>
          <w:p>
            <w:r>
              <w:rPr>
                <w:sz w:val="19"/>
              </w:rPr>
            </w:r>
            <w:r>
              <w:rPr>
                <w:sz w:val="19"/>
              </w:rPr>
              <w:t>350</w:t>
            </w:r>
          </w:p>
        </w:tc>
        <w:tc>
          <w:tcPr>
            <w:tcW w:type="dxa" w:w="1190"/>
          </w:tcPr>
          <w:p>
            <w:r>
              <w:rPr>
                <w:sz w:val="19"/>
              </w:rPr>
            </w:r>
            <w:r>
              <w:rPr>
                <w:sz w:val="19"/>
              </w:rPr>
              <w:t>308</w:t>
            </w:r>
          </w:p>
        </w:tc>
        <w:tc>
          <w:tcPr>
            <w:tcW w:type="dxa" w:w="1190"/>
          </w:tcPr>
          <w:p>
            <w:r>
              <w:rPr>
                <w:sz w:val="19"/>
              </w:rPr>
            </w:r>
            <w:r>
              <w:rPr>
                <w:sz w:val="19"/>
              </w:rPr>
              <w:t>90</w:t>
            </w:r>
          </w:p>
        </w:tc>
        <w:tc>
          <w:tcPr>
            <w:tcW w:type="dxa" w:w="1190"/>
          </w:tcPr>
          <w:p>
            <w:r>
              <w:rPr>
                <w:sz w:val="19"/>
              </w:rPr>
            </w:r>
            <w:r>
              <w:rPr>
                <w:sz w:val="19"/>
              </w:rPr>
              <w:t>970</w:t>
            </w:r>
          </w:p>
        </w:tc>
        <w:tc>
          <w:tcPr>
            <w:tcW w:type="dxa" w:w="1190"/>
          </w:tcPr>
          <w:p>
            <w:r>
              <w:rPr>
                <w:sz w:val="19"/>
              </w:rPr>
            </w:r>
            <w:r>
              <w:rPr>
                <w:sz w:val="19"/>
              </w:rPr>
              <w:t>229</w:t>
            </w:r>
          </w:p>
        </w:tc>
        <w:tc>
          <w:tcPr>
            <w:tcW w:type="dxa" w:w="1190"/>
          </w:tcPr>
          <w:p>
            <w:r>
              <w:rPr>
                <w:sz w:val="19"/>
              </w:rPr>
            </w:r>
            <w:r>
              <w:rPr>
                <w:sz w:val="19"/>
              </w:rPr>
              <w:t>12,0</w:t>
            </w:r>
          </w:p>
        </w:tc>
      </w:tr>
      <w:tr>
        <w:tc>
          <w:tcPr>
            <w:tcW w:type="dxa" w:w="1190"/>
          </w:tcPr>
          <w:p>
            <w:r>
              <w:rPr>
                <w:sz w:val="19"/>
              </w:rPr>
            </w:r>
            <w:r>
              <w:rPr>
                <w:sz w:val="19"/>
              </w:rPr>
              <w:t>11. AS. SANTA BARBARA</w:t>
            </w:r>
          </w:p>
        </w:tc>
        <w:tc>
          <w:tcPr>
            <w:tcW w:type="dxa" w:w="1190"/>
          </w:tcPr>
          <w:p>
            <w:r>
              <w:rPr>
                <w:sz w:val="19"/>
              </w:rPr>
            </w:r>
            <w:r>
              <w:rPr>
                <w:sz w:val="19"/>
              </w:rPr>
              <w:t>25,0</w:t>
            </w:r>
          </w:p>
        </w:tc>
        <w:tc>
          <w:tcPr>
            <w:tcW w:type="dxa" w:w="1190"/>
          </w:tcPr>
          <w:p>
            <w:r>
              <w:rPr>
                <w:sz w:val="19"/>
              </w:rPr>
            </w:r>
            <w:r>
              <w:rPr>
                <w:sz w:val="19"/>
              </w:rPr>
              <w:t>38</w:t>
            </w:r>
          </w:p>
        </w:tc>
        <w:tc>
          <w:tcPr>
            <w:tcW w:type="dxa" w:w="1190"/>
          </w:tcPr>
          <w:p>
            <w:r>
              <w:rPr>
                <w:sz w:val="19"/>
              </w:rPr>
            </w:r>
            <w:r>
              <w:rPr>
                <w:sz w:val="19"/>
              </w:rPr>
              <w:t>250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1,5</w:t>
            </w:r>
          </w:p>
        </w:tc>
      </w:tr>
      <w:tr>
        <w:tc>
          <w:tcPr>
            <w:tcW w:type="dxa" w:w="1190"/>
          </w:tcPr>
          <w:p>
            <w:r>
              <w:rPr>
                <w:sz w:val="19"/>
              </w:rPr>
            </w:r>
            <w:r>
              <w:rPr>
                <w:sz w:val="19"/>
              </w:rPr>
              <w:t>12. ASO. POROTOG</w:t>
            </w:r>
          </w:p>
        </w:tc>
        <w:tc>
          <w:tcPr>
            <w:tcW w:type="dxa" w:w="1190"/>
          </w:tcPr>
          <w:p>
            <w:r>
              <w:rPr>
                <w:sz w:val="19"/>
              </w:rPr>
            </w:r>
            <w:r>
              <w:rPr>
                <w:sz w:val="19"/>
              </w:rPr>
              <w:t>81,0</w:t>
            </w:r>
          </w:p>
        </w:tc>
        <w:tc>
          <w:tcPr>
            <w:tcW w:type="dxa" w:w="1190"/>
          </w:tcPr>
          <w:p>
            <w:r>
              <w:rPr>
                <w:sz w:val="19"/>
              </w:rPr>
            </w:r>
            <w:r>
              <w:rPr>
                <w:sz w:val="19"/>
              </w:rPr>
              <w:t>540</w:t>
            </w:r>
          </w:p>
        </w:tc>
        <w:tc>
          <w:tcPr>
            <w:tcW w:type="dxa" w:w="1190"/>
          </w:tcPr>
          <w:p>
            <w:r>
              <w:rPr>
                <w:sz w:val="19"/>
              </w:rPr>
            </w:r>
            <w:r>
              <w:rPr>
                <w:sz w:val="19"/>
              </w:rPr>
              <w:t>127</w:t>
            </w:r>
          </w:p>
        </w:tc>
        <w:tc>
          <w:tcPr>
            <w:tcW w:type="dxa" w:w="1190"/>
          </w:tcPr>
          <w:p>
            <w:r>
              <w:rPr>
                <w:sz w:val="19"/>
              </w:rPr>
            </w:r>
            <w:r>
              <w:rPr>
                <w:sz w:val="19"/>
              </w:rPr>
              <w:t>76</w:t>
            </w:r>
          </w:p>
        </w:tc>
        <w:tc>
          <w:tcPr>
            <w:tcW w:type="dxa" w:w="1190"/>
          </w:tcPr>
          <w:p>
            <w:r>
              <w:rPr>
                <w:sz w:val="19"/>
              </w:rPr>
            </w:r>
            <w:r>
              <w:rPr>
                <w:sz w:val="19"/>
              </w:rPr>
              <w:t>965</w:t>
            </w:r>
          </w:p>
        </w:tc>
        <w:tc>
          <w:tcPr>
            <w:tcW w:type="dxa" w:w="1190"/>
          </w:tcPr>
          <w:p>
            <w:r>
              <w:rPr>
                <w:sz w:val="19"/>
              </w:rPr>
            </w:r>
            <w:r>
              <w:rPr>
                <w:sz w:val="19"/>
              </w:rPr>
              <w:t>394</w:t>
            </w:r>
          </w:p>
        </w:tc>
        <w:tc>
          <w:tcPr>
            <w:tcW w:type="dxa" w:w="1190"/>
          </w:tcPr>
          <w:p>
            <w:r>
              <w:rPr>
                <w:sz w:val="19"/>
              </w:rPr>
            </w:r>
            <w:r>
              <w:rPr>
                <w:sz w:val="19"/>
              </w:rPr>
              <w:t>6,7</w:t>
            </w:r>
          </w:p>
        </w:tc>
      </w:tr>
      <w:tr>
        <w:tc>
          <w:tcPr>
            <w:tcW w:type="dxa" w:w="1190"/>
          </w:tcPr>
          <w:p>
            <w:r>
              <w:rPr>
                <w:sz w:val="19"/>
              </w:rPr>
            </w:r>
            <w:r>
              <w:rPr>
                <w:sz w:val="19"/>
              </w:rPr>
              <w:t>13. COMUNA POROTOG</w:t>
            </w:r>
          </w:p>
        </w:tc>
        <w:tc>
          <w:tcPr>
            <w:tcW w:type="dxa" w:w="1190"/>
          </w:tcPr>
          <w:p>
            <w:r>
              <w:rPr>
                <w:sz w:val="19"/>
              </w:rPr>
            </w:r>
            <w:r>
              <w:rPr>
                <w:sz w:val="19"/>
              </w:rPr>
              <w:t>85,5</w:t>
            </w:r>
          </w:p>
        </w:tc>
        <w:tc>
          <w:tcPr>
            <w:tcW w:type="dxa" w:w="1190"/>
          </w:tcPr>
          <w:p>
            <w:r>
              <w:rPr>
                <w:sz w:val="19"/>
              </w:rPr>
            </w:r>
            <w:r>
              <w:rPr>
                <w:sz w:val="19"/>
              </w:rPr>
              <w:t>718</w:t>
            </w:r>
          </w:p>
        </w:tc>
        <w:tc>
          <w:tcPr>
            <w:tcW w:type="dxa" w:w="1190"/>
          </w:tcPr>
          <w:p>
            <w:r>
              <w:rPr>
                <w:sz w:val="19"/>
              </w:rPr>
            </w:r>
            <w:r>
              <w:rPr>
                <w:sz w:val="19"/>
              </w:rPr>
              <w:t>154</w:t>
            </w:r>
          </w:p>
        </w:tc>
        <w:tc>
          <w:tcPr>
            <w:tcW w:type="dxa" w:w="1190"/>
          </w:tcPr>
          <w:p>
            <w:r>
              <w:rPr>
                <w:sz w:val="19"/>
              </w:rPr>
            </w:r>
            <w:r>
              <w:rPr>
                <w:sz w:val="19"/>
              </w:rPr>
              <w:t>105</w:t>
            </w:r>
          </w:p>
        </w:tc>
        <w:tc>
          <w:tcPr>
            <w:tcW w:type="dxa" w:w="1190"/>
          </w:tcPr>
          <w:p>
            <w:r>
              <w:rPr>
                <w:sz w:val="19"/>
              </w:rPr>
            </w:r>
            <w:r>
              <w:rPr>
                <w:sz w:val="19"/>
              </w:rPr>
              <w:t>2.189</w:t>
            </w:r>
          </w:p>
        </w:tc>
        <w:tc>
          <w:tcPr>
            <w:tcW w:type="dxa" w:w="1190"/>
          </w:tcPr>
          <w:p>
            <w:r>
              <w:rPr>
                <w:sz w:val="19"/>
              </w:rPr>
            </w:r>
            <w:r>
              <w:rPr>
                <w:sz w:val="19"/>
              </w:rPr>
              <w:t>2.194</w:t>
            </w:r>
          </w:p>
        </w:tc>
        <w:tc>
          <w:tcPr>
            <w:tcW w:type="dxa" w:w="1190"/>
          </w:tcPr>
          <w:p>
            <w:r>
              <w:rPr>
                <w:sz w:val="19"/>
              </w:rPr>
            </w:r>
            <w:r>
              <w:rPr>
                <w:sz w:val="19"/>
              </w:rPr>
              <w:t>8,4</w:t>
            </w:r>
          </w:p>
        </w:tc>
      </w:tr>
      <w:tr>
        <w:tc>
          <w:tcPr>
            <w:tcW w:type="dxa" w:w="1190"/>
          </w:tcPr>
          <w:p>
            <w:r>
              <w:rPr>
                <w:sz w:val="19"/>
              </w:rPr>
            </w:r>
            <w:r>
              <w:rPr>
                <w:sz w:val="19"/>
              </w:rPr>
              <w:t>14. ASO. 17 DE JUNIO</w:t>
            </w:r>
          </w:p>
        </w:tc>
        <w:tc>
          <w:tcPr>
            <w:tcW w:type="dxa" w:w="1190"/>
          </w:tcPr>
          <w:p>
            <w:r>
              <w:rPr>
                <w:sz w:val="19"/>
              </w:rPr>
            </w:r>
            <w:r>
              <w:rPr>
                <w:sz w:val="19"/>
              </w:rPr>
              <w:t>52,5</w:t>
            </w:r>
          </w:p>
        </w:tc>
        <w:tc>
          <w:tcPr>
            <w:tcW w:type="dxa" w:w="1190"/>
          </w:tcPr>
          <w:p>
            <w:r>
              <w:rPr>
                <w:sz w:val="19"/>
              </w:rPr>
            </w:r>
            <w:r>
              <w:rPr>
                <w:sz w:val="19"/>
              </w:rPr>
              <w:t>285</w:t>
            </w:r>
          </w:p>
        </w:tc>
        <w:tc>
          <w:tcPr>
            <w:tcW w:type="dxa" w:w="1190"/>
          </w:tcPr>
          <w:p>
            <w:r>
              <w:rPr>
                <w:sz w:val="19"/>
              </w:rPr>
            </w:r>
            <w:r>
              <w:rPr>
                <w:sz w:val="19"/>
              </w:rPr>
              <w:t>47</w:t>
            </w:r>
          </w:p>
        </w:tc>
        <w:tc>
          <w:tcPr>
            <w:tcW w:type="dxa" w:w="1190"/>
          </w:tcPr>
          <w:p>
            <w:r>
              <w:rPr>
                <w:sz w:val="19"/>
              </w:rPr>
            </w:r>
            <w:r>
              <w:rPr>
                <w:sz w:val="19"/>
              </w:rPr>
              <w:t>25</w:t>
            </w:r>
          </w:p>
        </w:tc>
        <w:tc>
          <w:tcPr>
            <w:tcW w:type="dxa" w:w="1190"/>
          </w:tcPr>
          <w:p>
            <w:r>
              <w:rPr>
                <w:sz w:val="19"/>
              </w:rPr>
            </w:r>
            <w:r>
              <w:rPr>
                <w:sz w:val="19"/>
              </w:rPr>
              <w:t>67</w:t>
            </w:r>
          </w:p>
        </w:tc>
        <w:tc>
          <w:tcPr>
            <w:tcW w:type="dxa" w:w="1190"/>
          </w:tcPr>
          <w:p>
            <w:r>
              <w:rPr>
                <w:sz w:val="19"/>
              </w:rPr>
            </w:r>
            <w:r>
              <w:rPr>
                <w:sz w:val="19"/>
              </w:rPr>
              <w:t>14</w:t>
            </w:r>
          </w:p>
        </w:tc>
        <w:tc>
          <w:tcPr>
            <w:tcW w:type="dxa" w:w="1190"/>
          </w:tcPr>
          <w:p>
            <w:r>
              <w:rPr>
                <w:sz w:val="19"/>
              </w:rPr>
            </w:r>
            <w:r>
              <w:rPr>
                <w:sz w:val="19"/>
              </w:rPr>
              <w:t>5,4</w:t>
            </w:r>
          </w:p>
        </w:tc>
      </w:tr>
      <w:tr>
        <w:tc>
          <w:tcPr>
            <w:tcW w:type="dxa" w:w="1190"/>
          </w:tcPr>
          <w:p>
            <w:r>
              <w:rPr>
                <w:sz w:val="19"/>
              </w:rPr>
            </w:r>
            <w:r>
              <w:rPr>
                <w:sz w:val="19"/>
              </w:rPr>
              <w:t>15. ELIOT AVELLANEDA</w:t>
            </w:r>
          </w:p>
        </w:tc>
        <w:tc>
          <w:tcPr>
            <w:tcW w:type="dxa" w:w="1190"/>
          </w:tcPr>
          <w:p>
            <w:r>
              <w:rPr>
                <w:sz w:val="19"/>
              </w:rPr>
            </w:r>
            <w:r>
              <w:rPr>
                <w:sz w:val="19"/>
              </w:rPr>
              <w:t>0,0</w:t>
            </w:r>
          </w:p>
        </w:tc>
        <w:tc>
          <w:tcPr>
            <w:tcW w:type="dxa" w:w="1190"/>
          </w:tcPr>
          <w:p>
            <w:r>
              <w:rPr>
                <w:sz w:val="19"/>
              </w:rPr>
            </w:r>
            <w:r>
              <w:rPr>
                <w:sz w:val="19"/>
              </w:rPr>
              <w:t>88</w:t>
            </w:r>
          </w:p>
        </w:tc>
        <w:tc>
          <w:tcPr>
            <w:tcW w:type="dxa" w:w="1190"/>
          </w:tcPr>
          <w:p>
            <w:r>
              <w:rPr>
                <w:sz w:val="19"/>
              </w:rPr>
            </w:r>
            <w:r>
              <w:rPr>
                <w:sz w:val="19"/>
              </w:rPr>
              <w:t>12</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w:t>
            </w:r>
          </w:p>
        </w:tc>
      </w:tr>
      <w:tr>
        <w:tc>
          <w:tcPr>
            <w:tcW w:type="dxa" w:w="1190"/>
          </w:tcPr>
          <w:p>
            <w:r>
              <w:rPr>
                <w:sz w:val="19"/>
              </w:rPr>
            </w:r>
            <w:r>
              <w:rPr>
                <w:sz w:val="19"/>
              </w:rPr>
              <w:t>16. CORDILLERA LOS ANDES</w:t>
            </w:r>
          </w:p>
        </w:tc>
        <w:tc>
          <w:tcPr>
            <w:tcW w:type="dxa" w:w="1190"/>
          </w:tcPr>
          <w:p>
            <w:r>
              <w:rPr>
                <w:sz w:val="19"/>
              </w:rPr>
            </w:r>
            <w:r>
              <w:rPr>
                <w:sz w:val="19"/>
              </w:rPr>
              <w:t>1,0</w:t>
            </w:r>
          </w:p>
        </w:tc>
        <w:tc>
          <w:tcPr>
            <w:tcW w:type="dxa" w:w="1190"/>
          </w:tcPr>
          <w:p>
            <w:r>
              <w:rPr>
                <w:sz w:val="19"/>
              </w:rPr>
            </w:r>
            <w:r>
              <w:rPr>
                <w:sz w:val="19"/>
              </w:rPr>
              <w:t>65</w:t>
            </w:r>
          </w:p>
        </w:tc>
        <w:tc>
          <w:tcPr>
            <w:tcW w:type="dxa" w:w="1190"/>
          </w:tcPr>
          <w:p>
            <w:r>
              <w:rPr>
                <w:sz w:val="19"/>
              </w:rPr>
            </w:r>
            <w:r>
              <w:rPr>
                <w:sz w:val="19"/>
              </w:rPr>
              <w:t>89</w:t>
            </w:r>
          </w:p>
        </w:tc>
        <w:tc>
          <w:tcPr>
            <w:tcW w:type="dxa" w:w="1190"/>
          </w:tcPr>
          <w:p>
            <w:r>
              <w:rPr>
                <w:sz w:val="19"/>
              </w:rPr>
            </w:r>
            <w:r>
              <w:rPr>
                <w:sz w:val="19"/>
              </w:rPr>
              <w:t>52</w:t>
            </w:r>
          </w:p>
        </w:tc>
        <w:tc>
          <w:tcPr>
            <w:tcW w:type="dxa" w:w="1190"/>
          </w:tcPr>
          <w:p>
            <w:r>
              <w:rPr>
                <w:sz w:val="19"/>
              </w:rPr>
            </w:r>
            <w:r>
              <w:rPr>
                <w:sz w:val="19"/>
              </w:rPr>
              <w:t>548</w:t>
            </w:r>
          </w:p>
        </w:tc>
        <w:tc>
          <w:tcPr>
            <w:tcW w:type="dxa" w:w="1190"/>
          </w:tcPr>
          <w:p>
            <w:r>
              <w:rPr>
                <w:sz w:val="19"/>
              </w:rPr>
            </w:r>
            <w:r>
              <w:rPr>
                <w:sz w:val="19"/>
              </w:rPr>
              <w:t>201</w:t>
            </w:r>
          </w:p>
        </w:tc>
        <w:tc>
          <w:tcPr>
            <w:tcW w:type="dxa" w:w="1190"/>
          </w:tcPr>
          <w:p>
            <w:r>
              <w:rPr>
                <w:sz w:val="19"/>
              </w:rPr>
            </w:r>
            <w:r>
              <w:rPr>
                <w:sz w:val="19"/>
              </w:rPr>
              <w:t>65,8</w:t>
            </w:r>
          </w:p>
        </w:tc>
      </w:tr>
      <w:tr>
        <w:tc>
          <w:tcPr>
            <w:tcW w:type="dxa" w:w="1190"/>
          </w:tcPr>
          <w:p>
            <w:r>
              <w:rPr>
                <w:sz w:val="19"/>
              </w:rPr>
            </w:r>
            <w:r>
              <w:rPr>
                <w:sz w:val="19"/>
              </w:rPr>
              <w:t>17. COMUNA JURIDICA IZACATA</w:t>
            </w:r>
          </w:p>
        </w:tc>
        <w:tc>
          <w:tcPr>
            <w:tcW w:type="dxa" w:w="1190"/>
          </w:tcPr>
          <w:p>
            <w:r>
              <w:rPr>
                <w:sz w:val="19"/>
              </w:rPr>
            </w:r>
            <w:r>
              <w:rPr>
                <w:sz w:val="19"/>
              </w:rPr>
              <w:t>24,8</w:t>
            </w:r>
          </w:p>
        </w:tc>
        <w:tc>
          <w:tcPr>
            <w:tcW w:type="dxa" w:w="1190"/>
          </w:tcPr>
          <w:p>
            <w:r>
              <w:rPr>
                <w:sz w:val="19"/>
              </w:rPr>
            </w:r>
            <w:r>
              <w:rPr>
                <w:sz w:val="19"/>
              </w:rPr>
              <w:t>307</w:t>
            </w:r>
          </w:p>
        </w:tc>
        <w:tc>
          <w:tcPr>
            <w:tcW w:type="dxa" w:w="1190"/>
          </w:tcPr>
          <w:p>
            <w:r>
              <w:rPr>
                <w:sz w:val="19"/>
              </w:rPr>
            </w:r>
            <w:r>
              <w:rPr>
                <w:sz w:val="19"/>
              </w:rPr>
              <w:t>212</w:t>
            </w:r>
          </w:p>
        </w:tc>
        <w:tc>
          <w:tcPr>
            <w:tcW w:type="dxa" w:w="1190"/>
          </w:tcPr>
          <w:p>
            <w:r>
              <w:rPr>
                <w:sz w:val="19"/>
              </w:rPr>
            </w:r>
            <w:r>
              <w:rPr>
                <w:sz w:val="19"/>
              </w:rPr>
              <w:t>53</w:t>
            </w:r>
          </w:p>
        </w:tc>
        <w:tc>
          <w:tcPr>
            <w:tcW w:type="dxa" w:w="1190"/>
          </w:tcPr>
          <w:p>
            <w:r>
              <w:rPr>
                <w:sz w:val="19"/>
              </w:rPr>
            </w:r>
            <w:r>
              <w:rPr>
                <w:sz w:val="19"/>
              </w:rPr>
              <w:t>933</w:t>
            </w:r>
          </w:p>
        </w:tc>
        <w:tc>
          <w:tcPr>
            <w:tcW w:type="dxa" w:w="1190"/>
          </w:tcPr>
          <w:p>
            <w:r>
              <w:rPr>
                <w:sz w:val="19"/>
              </w:rPr>
            </w:r>
            <w:r>
              <w:rPr>
                <w:sz w:val="19"/>
              </w:rPr>
              <w:t>214</w:t>
            </w:r>
          </w:p>
        </w:tc>
        <w:tc>
          <w:tcPr>
            <w:tcW w:type="dxa" w:w="1190"/>
          </w:tcPr>
          <w:p>
            <w:r>
              <w:rPr>
                <w:sz w:val="19"/>
              </w:rPr>
            </w:r>
            <w:r>
              <w:rPr>
                <w:sz w:val="19"/>
              </w:rPr>
              <w:t>12,4</w:t>
            </w:r>
          </w:p>
        </w:tc>
      </w:tr>
      <w:tr>
        <w:tc>
          <w:tcPr>
            <w:tcW w:type="dxa" w:w="1190"/>
          </w:tcPr>
          <w:p>
            <w:r>
              <w:rPr>
                <w:sz w:val="19"/>
              </w:rPr>
            </w:r>
            <w:r>
              <w:rPr>
                <w:sz w:val="19"/>
              </w:rPr>
              <w:t>18. IZACATA GRANDE</w:t>
            </w:r>
          </w:p>
        </w:tc>
        <w:tc>
          <w:tcPr>
            <w:tcW w:type="dxa" w:w="1190"/>
          </w:tcPr>
          <w:p>
            <w:r>
              <w:rPr>
                <w:sz w:val="19"/>
              </w:rPr>
            </w:r>
            <w:r>
              <w:rPr>
                <w:sz w:val="19"/>
              </w:rPr>
              <w:t>14,5</w:t>
            </w:r>
          </w:p>
        </w:tc>
        <w:tc>
          <w:tcPr>
            <w:tcW w:type="dxa" w:w="1190"/>
          </w:tcPr>
          <w:p>
            <w:r>
              <w:rPr>
                <w:sz w:val="19"/>
              </w:rPr>
            </w:r>
            <w:r>
              <w:rPr>
                <w:sz w:val="19"/>
              </w:rPr>
              <w:t>196</w:t>
            </w:r>
          </w:p>
        </w:tc>
        <w:tc>
          <w:tcPr>
            <w:tcW w:type="dxa" w:w="1190"/>
          </w:tcPr>
          <w:p>
            <w:r>
              <w:rPr>
                <w:sz w:val="19"/>
              </w:rPr>
            </w:r>
            <w:r>
              <w:rPr>
                <w:sz w:val="19"/>
              </w:rPr>
              <w:t>155</w:t>
            </w:r>
          </w:p>
        </w:tc>
        <w:tc>
          <w:tcPr>
            <w:tcW w:type="dxa" w:w="1190"/>
          </w:tcPr>
          <w:p>
            <w:r>
              <w:rPr>
                <w:sz w:val="19"/>
              </w:rPr>
            </w:r>
            <w:r>
              <w:rPr>
                <w:sz w:val="19"/>
              </w:rPr>
              <w:t>29</w:t>
            </w:r>
          </w:p>
        </w:tc>
        <w:tc>
          <w:tcPr>
            <w:tcW w:type="dxa" w:w="1190"/>
          </w:tcPr>
          <w:p>
            <w:r>
              <w:rPr>
                <w:sz w:val="19"/>
              </w:rPr>
            </w:r>
            <w:r>
              <w:rPr>
                <w:sz w:val="19"/>
              </w:rPr>
              <w:t>564</w:t>
            </w:r>
          </w:p>
        </w:tc>
        <w:tc>
          <w:tcPr>
            <w:tcW w:type="dxa" w:w="1190"/>
          </w:tcPr>
          <w:p>
            <w:r>
              <w:rPr>
                <w:sz w:val="19"/>
              </w:rPr>
            </w:r>
            <w:r>
              <w:rPr>
                <w:sz w:val="19"/>
              </w:rPr>
              <w:t>154</w:t>
            </w:r>
          </w:p>
        </w:tc>
        <w:tc>
          <w:tcPr>
            <w:tcW w:type="dxa" w:w="1190"/>
          </w:tcPr>
          <w:p>
            <w:r>
              <w:rPr>
                <w:sz w:val="19"/>
              </w:rPr>
            </w:r>
            <w:r>
              <w:rPr>
                <w:sz w:val="19"/>
              </w:rPr>
              <w:t>13,5</w:t>
            </w:r>
          </w:p>
        </w:tc>
      </w:tr>
      <w:tr>
        <w:tc>
          <w:tcPr>
            <w:tcW w:type="dxa" w:w="1190"/>
          </w:tcPr>
          <w:p>
            <w:r>
              <w:rPr>
                <w:sz w:val="19"/>
              </w:rPr>
            </w:r>
            <w:r>
              <w:rPr>
                <w:sz w:val="19"/>
              </w:rPr>
              <w:t>19. LOS ANDES IZACTA</w:t>
            </w:r>
          </w:p>
        </w:tc>
        <w:tc>
          <w:tcPr>
            <w:tcW w:type="dxa" w:w="1190"/>
          </w:tcPr>
          <w:p>
            <w:r>
              <w:rPr>
                <w:sz w:val="19"/>
              </w:rPr>
            </w:r>
            <w:r>
              <w:rPr>
                <w:sz w:val="19"/>
              </w:rPr>
              <w:t>5,2</w:t>
            </w:r>
          </w:p>
        </w:tc>
        <w:tc>
          <w:tcPr>
            <w:tcW w:type="dxa" w:w="1190"/>
          </w:tcPr>
          <w:p>
            <w:r>
              <w:rPr>
                <w:sz w:val="19"/>
              </w:rPr>
            </w:r>
            <w:r>
              <w:rPr>
                <w:sz w:val="19"/>
              </w:rPr>
              <w:t>174</w:t>
            </w:r>
          </w:p>
        </w:tc>
        <w:tc>
          <w:tcPr>
            <w:tcW w:type="dxa" w:w="1190"/>
          </w:tcPr>
          <w:p>
            <w:r>
              <w:rPr>
                <w:sz w:val="19"/>
              </w:rPr>
            </w:r>
            <w:r>
              <w:rPr>
                <w:sz w:val="19"/>
              </w:rPr>
              <w:t>186</w:t>
            </w:r>
          </w:p>
        </w:tc>
        <w:tc>
          <w:tcPr>
            <w:tcW w:type="dxa" w:w="1190"/>
          </w:tcPr>
          <w:p>
            <w:r>
              <w:rPr>
                <w:sz w:val="19"/>
              </w:rPr>
            </w:r>
            <w:r>
              <w:rPr>
                <w:sz w:val="19"/>
              </w:rPr>
              <w:t>20</w:t>
            </w:r>
          </w:p>
        </w:tc>
        <w:tc>
          <w:tcPr>
            <w:tcW w:type="dxa" w:w="1190"/>
          </w:tcPr>
          <w:p>
            <w:r>
              <w:rPr>
                <w:sz w:val="19"/>
              </w:rPr>
            </w:r>
            <w:r>
              <w:rPr>
                <w:sz w:val="19"/>
              </w:rPr>
              <w:t>328</w:t>
            </w:r>
          </w:p>
        </w:tc>
        <w:tc>
          <w:tcPr>
            <w:tcW w:type="dxa" w:w="1190"/>
          </w:tcPr>
          <w:p>
            <w:r>
              <w:rPr>
                <w:sz w:val="19"/>
              </w:rPr>
            </w:r>
            <w:r>
              <w:rPr>
                <w:sz w:val="19"/>
              </w:rPr>
              <w:t>72</w:t>
            </w:r>
          </w:p>
        </w:tc>
        <w:tc>
          <w:tcPr>
            <w:tcW w:type="dxa" w:w="1190"/>
          </w:tcPr>
          <w:p>
            <w:r>
              <w:rPr>
                <w:sz w:val="19"/>
              </w:rPr>
            </w:r>
            <w:r>
              <w:rPr>
                <w:sz w:val="19"/>
              </w:rPr>
              <w:t>33,2</w:t>
            </w:r>
          </w:p>
        </w:tc>
      </w:tr>
      <w:tr>
        <w:tc>
          <w:tcPr>
            <w:tcW w:type="dxa" w:w="1190"/>
          </w:tcPr>
          <w:p>
            <w:r>
              <w:rPr>
                <w:sz w:val="19"/>
              </w:rPr>
            </w:r>
            <w:r>
              <w:rPr>
                <w:sz w:val="19"/>
              </w:rPr>
              <w:t>20. ASO. LOMA GORDA</w:t>
            </w:r>
          </w:p>
        </w:tc>
        <w:tc>
          <w:tcPr>
            <w:tcW w:type="dxa" w:w="1190"/>
          </w:tcPr>
          <w:p>
            <w:r>
              <w:rPr>
                <w:sz w:val="19"/>
              </w:rPr>
            </w:r>
            <w:r>
              <w:rPr>
                <w:sz w:val="19"/>
              </w:rPr>
              <w:t>2,4</w:t>
            </w:r>
          </w:p>
        </w:tc>
        <w:tc>
          <w:tcPr>
            <w:tcW w:type="dxa" w:w="1190"/>
          </w:tcPr>
          <w:p>
            <w:r>
              <w:rPr>
                <w:sz w:val="19"/>
              </w:rPr>
            </w:r>
            <w:r>
              <w:rPr>
                <w:sz w:val="19"/>
              </w:rPr>
              <w:t>84</w:t>
            </w:r>
          </w:p>
        </w:tc>
        <w:tc>
          <w:tcPr>
            <w:tcW w:type="dxa" w:w="1190"/>
          </w:tcPr>
          <w:p>
            <w:r>
              <w:rPr>
                <w:sz w:val="19"/>
              </w:rPr>
            </w:r>
            <w:r>
              <w:rPr>
                <w:sz w:val="19"/>
              </w:rPr>
              <w:t>55</w:t>
            </w:r>
          </w:p>
        </w:tc>
        <w:tc>
          <w:tcPr>
            <w:tcW w:type="dxa" w:w="1190"/>
          </w:tcPr>
          <w:p>
            <w:r>
              <w:rPr>
                <w:sz w:val="19"/>
              </w:rPr>
            </w:r>
            <w:r>
              <w:rPr>
                <w:sz w:val="19"/>
              </w:rPr>
              <w:t>25</w:t>
            </w:r>
          </w:p>
        </w:tc>
        <w:tc>
          <w:tcPr>
            <w:tcW w:type="dxa" w:w="1190"/>
          </w:tcPr>
          <w:p>
            <w:r>
              <w:rPr>
                <w:sz w:val="19"/>
              </w:rPr>
            </w:r>
            <w:r>
              <w:rPr>
                <w:sz w:val="19"/>
              </w:rPr>
              <w:t>193</w:t>
            </w:r>
          </w:p>
        </w:tc>
        <w:tc>
          <w:tcPr>
            <w:tcW w:type="dxa" w:w="1190"/>
          </w:tcPr>
          <w:p>
            <w:r>
              <w:rPr>
                <w:sz w:val="19"/>
              </w:rPr>
            </w:r>
            <w:r>
              <w:rPr>
                <w:sz w:val="19"/>
              </w:rPr>
              <w:t>5</w:t>
            </w:r>
          </w:p>
        </w:tc>
        <w:tc>
          <w:tcPr>
            <w:tcW w:type="dxa" w:w="1190"/>
          </w:tcPr>
          <w:p>
            <w:r>
              <w:rPr>
                <w:sz w:val="19"/>
              </w:rPr>
            </w:r>
            <w:r>
              <w:rPr>
                <w:sz w:val="19"/>
              </w:rPr>
              <w:t>35,5</w:t>
            </w:r>
          </w:p>
        </w:tc>
      </w:tr>
      <w:tr>
        <w:tc>
          <w:tcPr>
            <w:tcW w:type="dxa" w:w="1190"/>
          </w:tcPr>
          <w:p>
            <w:r>
              <w:rPr>
                <w:sz w:val="19"/>
              </w:rPr>
            </w:r>
            <w:r>
              <w:rPr>
                <w:sz w:val="19"/>
              </w:rPr>
              <w:t>21. ASO. SAN JACINTO</w:t>
            </w:r>
          </w:p>
        </w:tc>
        <w:tc>
          <w:tcPr>
            <w:tcW w:type="dxa" w:w="1190"/>
          </w:tcPr>
          <w:p>
            <w:r>
              <w:rPr>
                <w:sz w:val="19"/>
              </w:rPr>
            </w:r>
            <w:r>
              <w:rPr>
                <w:sz w:val="19"/>
              </w:rPr>
              <w:t>0,0</w:t>
            </w:r>
          </w:p>
        </w:tc>
        <w:tc>
          <w:tcPr>
            <w:tcW w:type="dxa" w:w="1190"/>
          </w:tcPr>
          <w:p>
            <w:r>
              <w:rPr>
                <w:sz w:val="19"/>
              </w:rPr>
            </w:r>
            <w:r>
              <w:rPr>
                <w:sz w:val="19"/>
              </w:rPr>
              <w:t>1</w:t>
            </w:r>
          </w:p>
        </w:tc>
        <w:tc>
          <w:tcPr>
            <w:tcW w:type="dxa" w:w="1190"/>
          </w:tcPr>
          <w:p>
            <w:r>
              <w:rPr>
                <w:sz w:val="19"/>
              </w:rPr>
            </w:r>
            <w:r>
              <w:rPr>
                <w:sz w:val="19"/>
              </w:rPr>
              <w:t>6</w:t>
            </w:r>
          </w:p>
        </w:tc>
        <w:tc>
          <w:tcPr>
            <w:tcW w:type="dxa" w:w="1190"/>
          </w:tcPr>
          <w:p>
            <w:r>
              <w:rPr>
                <w:sz w:val="19"/>
              </w:rPr>
            </w:r>
            <w:r>
              <w:rPr>
                <w:sz w:val="19"/>
              </w:rPr>
              <w:t>2</w:t>
            </w:r>
          </w:p>
        </w:tc>
        <w:tc>
          <w:tcPr>
            <w:tcW w:type="dxa" w:w="1190"/>
          </w:tcPr>
          <w:p>
            <w:r>
              <w:rPr>
                <w:sz w:val="19"/>
              </w:rPr>
            </w:r>
            <w:r>
              <w:rPr>
                <w:sz w:val="19"/>
              </w:rPr>
              <w:t>90</w:t>
            </w:r>
          </w:p>
        </w:tc>
        <w:tc>
          <w:tcPr>
            <w:tcW w:type="dxa" w:w="1190"/>
          </w:tcPr>
          <w:p>
            <w:r>
              <w:rPr>
                <w:sz w:val="19"/>
              </w:rPr>
            </w:r>
            <w:r>
              <w:rPr>
                <w:sz w:val="19"/>
              </w:rPr>
              <w:t>13</w:t>
            </w:r>
          </w:p>
        </w:tc>
        <w:tc>
          <w:tcPr>
            <w:tcW w:type="dxa" w:w="1190"/>
          </w:tcPr>
          <w:p>
            <w:r>
              <w:rPr>
                <w:sz w:val="19"/>
              </w:rPr>
            </w:r>
            <w:r>
              <w:rPr>
                <w:sz w:val="19"/>
              </w:rPr>
              <w:t>—</w:t>
            </w:r>
          </w:p>
        </w:tc>
      </w:tr>
      <w:tr>
        <w:tc>
          <w:tcPr>
            <w:tcW w:type="dxa" w:w="1190"/>
          </w:tcPr>
          <w:p>
            <w:r>
              <w:rPr>
                <w:sz w:val="19"/>
              </w:rPr>
            </w:r>
            <w:r>
              <w:rPr>
                <w:sz w:val="19"/>
              </w:rPr>
              <w:t>22. MATIAS IMBAGO</w:t>
            </w:r>
          </w:p>
        </w:tc>
        <w:tc>
          <w:tcPr>
            <w:tcW w:type="dxa" w:w="1190"/>
          </w:tcPr>
          <w:p>
            <w:r>
              <w:rPr>
                <w:sz w:val="19"/>
              </w:rPr>
            </w:r>
            <w:r>
              <w:rPr>
                <w:sz w:val="19"/>
              </w:rPr>
              <w:t>9,2</w:t>
            </w:r>
          </w:p>
        </w:tc>
        <w:tc>
          <w:tcPr>
            <w:tcW w:type="dxa" w:w="1190"/>
          </w:tcPr>
          <w:p>
            <w:r>
              <w:rPr>
                <w:sz w:val="19"/>
              </w:rPr>
            </w:r>
            <w:r>
              <w:rPr>
                <w:sz w:val="19"/>
              </w:rPr>
              <w:t>8</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0,9</w:t>
            </w:r>
          </w:p>
        </w:tc>
      </w:tr>
      <w:tr>
        <w:tc>
          <w:tcPr>
            <w:tcW w:type="dxa" w:w="1190"/>
          </w:tcPr>
          <w:p>
            <w:r>
              <w:rPr>
                <w:sz w:val="19"/>
              </w:rPr>
            </w:r>
            <w:r>
              <w:rPr>
                <w:b/>
                <w:sz w:val="19"/>
              </w:rPr>
              <w:t>Total del sector</w:t>
            </w:r>
          </w:p>
        </w:tc>
        <w:tc>
          <w:tcPr>
            <w:tcW w:type="dxa" w:w="1190"/>
          </w:tcPr>
          <w:p>
            <w:r>
              <w:rPr>
                <w:sz w:val="19"/>
              </w:rPr>
            </w:r>
            <w:r>
              <w:rPr>
                <w:b/>
                <w:sz w:val="19"/>
              </w:rPr>
              <w:t>716,4</w:t>
            </w:r>
          </w:p>
        </w:tc>
        <w:tc>
          <w:tcPr>
            <w:tcW w:type="dxa" w:w="1190"/>
          </w:tcPr>
          <w:p>
            <w:r>
              <w:rPr>
                <w:sz w:val="19"/>
              </w:rPr>
            </w:r>
            <w:r>
              <w:rPr>
                <w:b/>
                <w:sz w:val="19"/>
              </w:rPr>
              <w:t>6.471</w:t>
            </w:r>
          </w:p>
        </w:tc>
        <w:tc>
          <w:tcPr>
            <w:tcW w:type="dxa" w:w="1190"/>
          </w:tcPr>
          <w:p>
            <w:r>
              <w:rPr>
                <w:sz w:val="19"/>
              </w:rPr>
            </w:r>
            <w:r>
              <w:rPr>
                <w:b/>
                <w:sz w:val="19"/>
              </w:rPr>
              <w:t>4.555</w:t>
            </w:r>
          </w:p>
        </w:tc>
        <w:tc>
          <w:tcPr>
            <w:tcW w:type="dxa" w:w="1190"/>
          </w:tcPr>
          <w:p>
            <w:r>
              <w:rPr>
                <w:sz w:val="19"/>
              </w:rPr>
            </w:r>
            <w:r>
              <w:rPr>
                <w:b/>
                <w:sz w:val="19"/>
              </w:rPr>
              <w:t>1.410</w:t>
            </w:r>
          </w:p>
        </w:tc>
        <w:tc>
          <w:tcPr>
            <w:tcW w:type="dxa" w:w="1190"/>
          </w:tcPr>
          <w:p>
            <w:r>
              <w:rPr>
                <w:sz w:val="19"/>
              </w:rPr>
            </w:r>
            <w:r>
              <w:rPr>
                <w:b/>
                <w:sz w:val="19"/>
              </w:rPr>
              <w:t>22.032</w:t>
            </w:r>
          </w:p>
        </w:tc>
        <w:tc>
          <w:tcPr>
            <w:tcW w:type="dxa" w:w="1190"/>
          </w:tcPr>
          <w:p>
            <w:r>
              <w:rPr>
                <w:sz w:val="19"/>
              </w:rPr>
            </w:r>
            <w:r>
              <w:rPr>
                <w:b/>
                <w:sz w:val="19"/>
              </w:rPr>
              <w:t>8.167</w:t>
            </w:r>
          </w:p>
        </w:tc>
        <w:tc>
          <w:tcPr>
            <w:tcW w:type="dxa" w:w="1190"/>
          </w:tcPr>
          <w:p>
            <w:r>
              <w:rPr>
                <w:sz w:val="19"/>
              </w:rPr>
            </w:r>
            <w:r>
              <w:rPr>
                <w:sz w:val="19"/>
              </w:rPr>
              <w:t>****</w:t>
            </w:r>
          </w:p>
        </w:tc>
      </w:tr>
    </w:tbl>
    <w:p>
      <w:pPr>
        <w:spacing w:after="40"/>
      </w:pPr>
    </w:p>
    <w:p>
      <w:pPr>
        <w:jc w:val="both"/>
      </w:pPr>
      <w:r>
        <w:rPr>
          <w:i/>
        </w:rPr>
        <w:t>Universo: lo declarado en TODAS las fichas (principales + adicionales completadas). Cada ficha es un predio.</w:t>
      </w:r>
    </w:p>
    <w:p>
      <w:pPr>
        <w:pStyle w:val="Heading3"/>
        <w:spacing w:before="180" w:after="80"/>
      </w:pPr>
      <w:r>
        <w:rPr>
          <w:b/>
          <w:color w:val="1F4E79"/>
          <w:sz w:val="24"/>
        </w:rPr>
        <w:t>Tenencia del predio</w:t>
      </w:r>
    </w:p>
    <w:p>
      <w:pPr>
        <w:jc w:val="both"/>
      </w:pPr>
      <w:r>
        <w:t>La forma en que cada titular entrevistado dice tener su predio.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Escritura / título %</w:t>
            </w:r>
          </w:p>
        </w:tc>
        <w:tc>
          <w:tcPr>
            <w:tcW w:type="dxa" w:w="1904"/>
            <w:shd w:val="clear" w:color="auto" w:fill="1F4E79"/>
          </w:tcPr>
          <w:p>
            <w:r>
              <w:rPr>
                <w:color w:val="FFFFFF"/>
                <w:sz w:val="19"/>
              </w:rPr>
            </w:r>
            <w:r>
              <w:rPr>
                <w:b/>
                <w:color w:val="FFFFFF"/>
                <w:sz w:val="19"/>
              </w:rPr>
              <w:t>Posesión sin título %</w:t>
            </w:r>
          </w:p>
        </w:tc>
        <w:tc>
          <w:tcPr>
            <w:tcW w:type="dxa" w:w="1904"/>
            <w:shd w:val="clear" w:color="auto" w:fill="1F4E79"/>
          </w:tcPr>
          <w:p>
            <w:r>
              <w:rPr>
                <w:color w:val="FFFFFF"/>
                <w:sz w:val="19"/>
              </w:rPr>
            </w:r>
            <w:r>
              <w:rPr>
                <w:b/>
                <w:color w:val="FFFFFF"/>
                <w:sz w:val="19"/>
              </w:rPr>
              <w:t>Otras formas %</w:t>
            </w:r>
          </w:p>
        </w:tc>
        <w:tc>
          <w:tcPr>
            <w:tcW w:type="dxa" w:w="1904"/>
            <w:shd w:val="clear" w:color="auto" w:fill="1F4E79"/>
          </w:tcPr>
          <w:p>
            <w:r>
              <w:rPr>
                <w:color w:val="FFFFFF"/>
                <w:sz w:val="19"/>
              </w:rPr>
            </w:r>
            <w:r>
              <w:rPr>
                <w:b/>
                <w:color w:val="FFFFFF"/>
                <w:sz w:val="19"/>
              </w:rPr>
              <w:t>Respuestas</w:t>
            </w:r>
          </w:p>
        </w:tc>
      </w:tr>
      <w:tr>
        <w:tc>
          <w:tcPr>
            <w:tcW w:type="dxa" w:w="1904"/>
          </w:tcPr>
          <w:p>
            <w:r>
              <w:rPr>
                <w:sz w:val="19"/>
              </w:rPr>
            </w:r>
            <w:r>
              <w:rPr>
                <w:sz w:val="19"/>
              </w:rPr>
              <w:t>1. LARCACHACA</w:t>
            </w:r>
          </w:p>
        </w:tc>
        <w:tc>
          <w:tcPr>
            <w:tcW w:type="dxa" w:w="1904"/>
          </w:tcPr>
          <w:p>
            <w:r>
              <w:rPr>
                <w:sz w:val="19"/>
              </w:rPr>
            </w:r>
            <w:r>
              <w:rPr>
                <w:sz w:val="19"/>
              </w:rPr>
              <w:t>53,5 %</w:t>
            </w:r>
          </w:p>
        </w:tc>
        <w:tc>
          <w:tcPr>
            <w:tcW w:type="dxa" w:w="1904"/>
          </w:tcPr>
          <w:p>
            <w:r>
              <w:rPr>
                <w:sz w:val="19"/>
              </w:rPr>
            </w:r>
            <w:r>
              <w:rPr>
                <w:sz w:val="19"/>
              </w:rPr>
              <w:t>46,5</w:t>
            </w:r>
          </w:p>
        </w:tc>
        <w:tc>
          <w:tcPr>
            <w:tcW w:type="dxa" w:w="1904"/>
          </w:tcPr>
          <w:p>
            <w:r>
              <w:rPr>
                <w:sz w:val="19"/>
              </w:rPr>
            </w:r>
            <w:r>
              <w:rPr>
                <w:sz w:val="19"/>
              </w:rPr>
              <w:t>0,0</w:t>
            </w:r>
          </w:p>
        </w:tc>
        <w:tc>
          <w:tcPr>
            <w:tcW w:type="dxa" w:w="1904"/>
          </w:tcPr>
          <w:p>
            <w:r>
              <w:rPr>
                <w:sz w:val="19"/>
              </w:rPr>
            </w:r>
            <w:r>
              <w:rPr>
                <w:sz w:val="19"/>
              </w:rPr>
              <w:t>144</w:t>
            </w:r>
          </w:p>
        </w:tc>
      </w:tr>
      <w:tr>
        <w:tc>
          <w:tcPr>
            <w:tcW w:type="dxa" w:w="1904"/>
          </w:tcPr>
          <w:p>
            <w:r>
              <w:rPr>
                <w:sz w:val="19"/>
              </w:rPr>
            </w:r>
            <w:r>
              <w:rPr>
                <w:sz w:val="19"/>
              </w:rPr>
              <w:t>2. LA LIBERTAD</w:t>
            </w:r>
          </w:p>
        </w:tc>
        <w:tc>
          <w:tcPr>
            <w:tcW w:type="dxa" w:w="1904"/>
          </w:tcPr>
          <w:p>
            <w:r>
              <w:rPr>
                <w:sz w:val="19"/>
              </w:rPr>
            </w:r>
            <w:r>
              <w:rPr>
                <w:sz w:val="19"/>
              </w:rPr>
              <w:t>68,6 %</w:t>
            </w:r>
          </w:p>
        </w:tc>
        <w:tc>
          <w:tcPr>
            <w:tcW w:type="dxa" w:w="1904"/>
          </w:tcPr>
          <w:p>
            <w:r>
              <w:rPr>
                <w:sz w:val="19"/>
              </w:rPr>
            </w:r>
            <w:r>
              <w:rPr>
                <w:sz w:val="19"/>
              </w:rPr>
              <w:t>31,4</w:t>
            </w:r>
          </w:p>
        </w:tc>
        <w:tc>
          <w:tcPr>
            <w:tcW w:type="dxa" w:w="1904"/>
          </w:tcPr>
          <w:p>
            <w:r>
              <w:rPr>
                <w:sz w:val="19"/>
              </w:rPr>
            </w:r>
            <w:r>
              <w:rPr>
                <w:sz w:val="19"/>
              </w:rPr>
              <w:t>0,0</w:t>
            </w:r>
          </w:p>
        </w:tc>
        <w:tc>
          <w:tcPr>
            <w:tcW w:type="dxa" w:w="1904"/>
          </w:tcPr>
          <w:p>
            <w:r>
              <w:rPr>
                <w:sz w:val="19"/>
              </w:rPr>
            </w:r>
            <w:r>
              <w:rPr>
                <w:sz w:val="19"/>
              </w:rPr>
              <w:t>118</w:t>
            </w:r>
          </w:p>
        </w:tc>
      </w:tr>
      <w:tr>
        <w:tc>
          <w:tcPr>
            <w:tcW w:type="dxa" w:w="1904"/>
          </w:tcPr>
          <w:p>
            <w:r>
              <w:rPr>
                <w:sz w:val="19"/>
              </w:rPr>
            </w:r>
            <w:r>
              <w:rPr>
                <w:sz w:val="19"/>
              </w:rPr>
              <w:t>3. SAN ANTONIO</w:t>
            </w:r>
          </w:p>
        </w:tc>
        <w:tc>
          <w:tcPr>
            <w:tcW w:type="dxa" w:w="1904"/>
          </w:tcPr>
          <w:p>
            <w:r>
              <w:rPr>
                <w:sz w:val="19"/>
              </w:rPr>
            </w:r>
            <w:r>
              <w:rPr>
                <w:sz w:val="19"/>
              </w:rPr>
              <w:t>79,0 %</w:t>
            </w:r>
          </w:p>
        </w:tc>
        <w:tc>
          <w:tcPr>
            <w:tcW w:type="dxa" w:w="1904"/>
          </w:tcPr>
          <w:p>
            <w:r>
              <w:rPr>
                <w:sz w:val="19"/>
              </w:rPr>
            </w:r>
            <w:r>
              <w:rPr>
                <w:sz w:val="19"/>
              </w:rPr>
              <w:t>21,0</w:t>
            </w:r>
          </w:p>
        </w:tc>
        <w:tc>
          <w:tcPr>
            <w:tcW w:type="dxa" w:w="1904"/>
          </w:tcPr>
          <w:p>
            <w:r>
              <w:rPr>
                <w:sz w:val="19"/>
              </w:rPr>
            </w:r>
            <w:r>
              <w:rPr>
                <w:sz w:val="19"/>
              </w:rPr>
              <w:t>0,0</w:t>
            </w:r>
          </w:p>
        </w:tc>
        <w:tc>
          <w:tcPr>
            <w:tcW w:type="dxa" w:w="1904"/>
          </w:tcPr>
          <w:p>
            <w:r>
              <w:rPr>
                <w:sz w:val="19"/>
              </w:rPr>
            </w:r>
            <w:r>
              <w:rPr>
                <w:sz w:val="19"/>
              </w:rPr>
              <w:t>100</w:t>
            </w:r>
          </w:p>
        </w:tc>
      </w:tr>
      <w:tr>
        <w:tc>
          <w:tcPr>
            <w:tcW w:type="dxa" w:w="1904"/>
          </w:tcPr>
          <w:p>
            <w:r>
              <w:rPr>
                <w:sz w:val="19"/>
              </w:rPr>
            </w:r>
            <w:r>
              <w:rPr>
                <w:sz w:val="19"/>
              </w:rPr>
              <w:t>4. SAN JOSE</w:t>
            </w:r>
          </w:p>
        </w:tc>
        <w:tc>
          <w:tcPr>
            <w:tcW w:type="dxa" w:w="1904"/>
          </w:tcPr>
          <w:p>
            <w:r>
              <w:rPr>
                <w:sz w:val="19"/>
              </w:rPr>
            </w:r>
            <w:r>
              <w:rPr>
                <w:sz w:val="19"/>
              </w:rPr>
              <w:t>77,1 %</w:t>
            </w:r>
          </w:p>
        </w:tc>
        <w:tc>
          <w:tcPr>
            <w:tcW w:type="dxa" w:w="1904"/>
          </w:tcPr>
          <w:p>
            <w:r>
              <w:rPr>
                <w:sz w:val="19"/>
              </w:rPr>
            </w:r>
            <w:r>
              <w:rPr>
                <w:sz w:val="19"/>
              </w:rPr>
              <w:t>22,0</w:t>
            </w:r>
          </w:p>
        </w:tc>
        <w:tc>
          <w:tcPr>
            <w:tcW w:type="dxa" w:w="1904"/>
          </w:tcPr>
          <w:p>
            <w:r>
              <w:rPr>
                <w:sz w:val="19"/>
              </w:rPr>
            </w:r>
            <w:r>
              <w:rPr>
                <w:sz w:val="19"/>
              </w:rPr>
              <w:t>0,9</w:t>
            </w:r>
          </w:p>
        </w:tc>
        <w:tc>
          <w:tcPr>
            <w:tcW w:type="dxa" w:w="1904"/>
          </w:tcPr>
          <w:p>
            <w:r>
              <w:rPr>
                <w:sz w:val="19"/>
              </w:rPr>
            </w:r>
            <w:r>
              <w:rPr>
                <w:sz w:val="19"/>
              </w:rPr>
              <w:t>109</w:t>
            </w:r>
          </w:p>
        </w:tc>
      </w:tr>
      <w:tr>
        <w:tc>
          <w:tcPr>
            <w:tcW w:type="dxa" w:w="1904"/>
          </w:tcPr>
          <w:p>
            <w:r>
              <w:rPr>
                <w:sz w:val="19"/>
              </w:rPr>
            </w:r>
            <w:r>
              <w:rPr>
                <w:sz w:val="19"/>
              </w:rPr>
              <w:t>5. MILAGRO</w:t>
            </w:r>
          </w:p>
        </w:tc>
        <w:tc>
          <w:tcPr>
            <w:tcW w:type="dxa" w:w="1904"/>
          </w:tcPr>
          <w:p>
            <w:r>
              <w:rPr>
                <w:sz w:val="19"/>
              </w:rPr>
            </w:r>
            <w:r>
              <w:rPr>
                <w:sz w:val="19"/>
              </w:rPr>
              <w:t>65,2 %</w:t>
            </w:r>
          </w:p>
        </w:tc>
        <w:tc>
          <w:tcPr>
            <w:tcW w:type="dxa" w:w="1904"/>
          </w:tcPr>
          <w:p>
            <w:r>
              <w:rPr>
                <w:sz w:val="19"/>
              </w:rPr>
            </w:r>
            <w:r>
              <w:rPr>
                <w:sz w:val="19"/>
              </w:rPr>
              <w:t>34,8</w:t>
            </w:r>
          </w:p>
        </w:tc>
        <w:tc>
          <w:tcPr>
            <w:tcW w:type="dxa" w:w="1904"/>
          </w:tcPr>
          <w:p>
            <w:r>
              <w:rPr>
                <w:sz w:val="19"/>
              </w:rPr>
            </w:r>
            <w:r>
              <w:rPr>
                <w:sz w:val="19"/>
              </w:rPr>
              <w:t>0,0</w:t>
            </w:r>
          </w:p>
        </w:tc>
        <w:tc>
          <w:tcPr>
            <w:tcW w:type="dxa" w:w="1904"/>
          </w:tcPr>
          <w:p>
            <w:r>
              <w:rPr>
                <w:sz w:val="19"/>
              </w:rPr>
            </w:r>
            <w:r>
              <w:rPr>
                <w:sz w:val="19"/>
              </w:rPr>
              <w:t>46</w:t>
            </w:r>
          </w:p>
        </w:tc>
      </w:tr>
      <w:tr>
        <w:tc>
          <w:tcPr>
            <w:tcW w:type="dxa" w:w="1904"/>
          </w:tcPr>
          <w:p>
            <w:r>
              <w:rPr>
                <w:sz w:val="19"/>
              </w:rPr>
            </w:r>
            <w:r>
              <w:rPr>
                <w:sz w:val="19"/>
              </w:rPr>
              <w:t>6. CHAMBITOLA</w:t>
            </w:r>
          </w:p>
        </w:tc>
        <w:tc>
          <w:tcPr>
            <w:tcW w:type="dxa" w:w="1904"/>
          </w:tcPr>
          <w:p>
            <w:r>
              <w:rPr>
                <w:sz w:val="19"/>
              </w:rPr>
            </w:r>
            <w:r>
              <w:rPr>
                <w:sz w:val="19"/>
              </w:rPr>
              <w:t>72,2 %</w:t>
            </w:r>
          </w:p>
        </w:tc>
        <w:tc>
          <w:tcPr>
            <w:tcW w:type="dxa" w:w="1904"/>
          </w:tcPr>
          <w:p>
            <w:r>
              <w:rPr>
                <w:sz w:val="19"/>
              </w:rPr>
            </w:r>
            <w:r>
              <w:rPr>
                <w:sz w:val="19"/>
              </w:rPr>
              <w:t>27,8</w:t>
            </w:r>
          </w:p>
        </w:tc>
        <w:tc>
          <w:tcPr>
            <w:tcW w:type="dxa" w:w="1904"/>
          </w:tcPr>
          <w:p>
            <w:r>
              <w:rPr>
                <w:sz w:val="19"/>
              </w:rPr>
            </w:r>
            <w:r>
              <w:rPr>
                <w:sz w:val="19"/>
              </w:rPr>
              <w:t>0,0</w:t>
            </w:r>
          </w:p>
        </w:tc>
        <w:tc>
          <w:tcPr>
            <w:tcW w:type="dxa" w:w="1904"/>
          </w:tcPr>
          <w:p>
            <w:r>
              <w:rPr>
                <w:sz w:val="19"/>
              </w:rPr>
            </w:r>
            <w:r>
              <w:rPr>
                <w:sz w:val="19"/>
              </w:rPr>
              <w:t>115</w:t>
            </w:r>
          </w:p>
        </w:tc>
      </w:tr>
      <w:tr>
        <w:tc>
          <w:tcPr>
            <w:tcW w:type="dxa" w:w="1904"/>
          </w:tcPr>
          <w:p>
            <w:r>
              <w:rPr>
                <w:sz w:val="19"/>
              </w:rPr>
            </w:r>
            <w:r>
              <w:rPr>
                <w:sz w:val="19"/>
              </w:rPr>
              <w:t>7. LA CANDELARIA</w:t>
            </w:r>
          </w:p>
        </w:tc>
        <w:tc>
          <w:tcPr>
            <w:tcW w:type="dxa" w:w="1904"/>
          </w:tcPr>
          <w:p>
            <w:r>
              <w:rPr>
                <w:sz w:val="19"/>
              </w:rPr>
            </w:r>
            <w:r>
              <w:rPr>
                <w:sz w:val="19"/>
              </w:rPr>
              <w:t>58,0 %</w:t>
            </w:r>
          </w:p>
        </w:tc>
        <w:tc>
          <w:tcPr>
            <w:tcW w:type="dxa" w:w="1904"/>
          </w:tcPr>
          <w:p>
            <w:r>
              <w:rPr>
                <w:sz w:val="19"/>
              </w:rPr>
            </w:r>
            <w:r>
              <w:rPr>
                <w:sz w:val="19"/>
              </w:rPr>
              <w:t>42,0</w:t>
            </w:r>
          </w:p>
        </w:tc>
        <w:tc>
          <w:tcPr>
            <w:tcW w:type="dxa" w:w="1904"/>
          </w:tcPr>
          <w:p>
            <w:r>
              <w:rPr>
                <w:sz w:val="19"/>
              </w:rPr>
            </w:r>
            <w:r>
              <w:rPr>
                <w:sz w:val="19"/>
              </w:rPr>
              <w:t>0,0</w:t>
            </w:r>
          </w:p>
        </w:tc>
        <w:tc>
          <w:tcPr>
            <w:tcW w:type="dxa" w:w="1904"/>
          </w:tcPr>
          <w:p>
            <w:r>
              <w:rPr>
                <w:sz w:val="19"/>
              </w:rPr>
            </w:r>
            <w:r>
              <w:rPr>
                <w:sz w:val="19"/>
              </w:rPr>
              <w:t>169</w:t>
            </w:r>
          </w:p>
        </w:tc>
      </w:tr>
      <w:tr>
        <w:tc>
          <w:tcPr>
            <w:tcW w:type="dxa" w:w="1904"/>
          </w:tcPr>
          <w:p>
            <w:r>
              <w:rPr>
                <w:sz w:val="19"/>
              </w:rPr>
            </w:r>
            <w:r>
              <w:rPr>
                <w:sz w:val="19"/>
              </w:rPr>
              <w:t>8. CARRERA</w:t>
            </w:r>
          </w:p>
        </w:tc>
        <w:tc>
          <w:tcPr>
            <w:tcW w:type="dxa" w:w="1904"/>
          </w:tcPr>
          <w:p>
            <w:r>
              <w:rPr>
                <w:sz w:val="19"/>
              </w:rPr>
            </w:r>
            <w:r>
              <w:rPr>
                <w:sz w:val="19"/>
              </w:rPr>
              <w:t>64,1 %</w:t>
            </w:r>
          </w:p>
        </w:tc>
        <w:tc>
          <w:tcPr>
            <w:tcW w:type="dxa" w:w="1904"/>
          </w:tcPr>
          <w:p>
            <w:r>
              <w:rPr>
                <w:sz w:val="19"/>
              </w:rPr>
            </w:r>
            <w:r>
              <w:rPr>
                <w:sz w:val="19"/>
              </w:rPr>
              <w:t>35,9</w:t>
            </w:r>
          </w:p>
        </w:tc>
        <w:tc>
          <w:tcPr>
            <w:tcW w:type="dxa" w:w="1904"/>
          </w:tcPr>
          <w:p>
            <w:r>
              <w:rPr>
                <w:sz w:val="19"/>
              </w:rPr>
            </w:r>
            <w:r>
              <w:rPr>
                <w:sz w:val="19"/>
              </w:rPr>
              <w:t>0,0</w:t>
            </w:r>
          </w:p>
        </w:tc>
        <w:tc>
          <w:tcPr>
            <w:tcW w:type="dxa" w:w="1904"/>
          </w:tcPr>
          <w:p>
            <w:r>
              <w:rPr>
                <w:sz w:val="19"/>
              </w:rPr>
            </w:r>
            <w:r>
              <w:rPr>
                <w:sz w:val="19"/>
              </w:rPr>
              <w:t>287</w:t>
            </w:r>
          </w:p>
        </w:tc>
      </w:tr>
      <w:tr>
        <w:tc>
          <w:tcPr>
            <w:tcW w:type="dxa" w:w="1904"/>
          </w:tcPr>
          <w:p>
            <w:r>
              <w:rPr>
                <w:sz w:val="19"/>
              </w:rPr>
            </w:r>
            <w:r>
              <w:rPr>
                <w:sz w:val="19"/>
              </w:rPr>
              <w:t>9. COCHAPAMBA</w:t>
            </w:r>
          </w:p>
        </w:tc>
        <w:tc>
          <w:tcPr>
            <w:tcW w:type="dxa" w:w="1904"/>
          </w:tcPr>
          <w:p>
            <w:r>
              <w:rPr>
                <w:sz w:val="19"/>
              </w:rPr>
            </w:r>
            <w:r>
              <w:rPr>
                <w:sz w:val="19"/>
              </w:rPr>
              <w:t>68,3 %</w:t>
            </w:r>
          </w:p>
        </w:tc>
        <w:tc>
          <w:tcPr>
            <w:tcW w:type="dxa" w:w="1904"/>
          </w:tcPr>
          <w:p>
            <w:r>
              <w:rPr>
                <w:sz w:val="19"/>
              </w:rPr>
            </w:r>
            <w:r>
              <w:rPr>
                <w:sz w:val="19"/>
              </w:rPr>
              <w:t>26,9</w:t>
            </w:r>
          </w:p>
        </w:tc>
        <w:tc>
          <w:tcPr>
            <w:tcW w:type="dxa" w:w="1904"/>
          </w:tcPr>
          <w:p>
            <w:r>
              <w:rPr>
                <w:sz w:val="19"/>
              </w:rPr>
            </w:r>
            <w:r>
              <w:rPr>
                <w:sz w:val="19"/>
              </w:rPr>
              <w:t>4,8</w:t>
            </w:r>
          </w:p>
        </w:tc>
        <w:tc>
          <w:tcPr>
            <w:tcW w:type="dxa" w:w="1904"/>
          </w:tcPr>
          <w:p>
            <w:r>
              <w:rPr>
                <w:sz w:val="19"/>
              </w:rPr>
            </w:r>
            <w:r>
              <w:rPr>
                <w:sz w:val="19"/>
              </w:rPr>
              <w:t>227</w:t>
            </w:r>
          </w:p>
        </w:tc>
      </w:tr>
      <w:tr>
        <w:tc>
          <w:tcPr>
            <w:tcW w:type="dxa" w:w="1904"/>
          </w:tcPr>
          <w:p>
            <w:r>
              <w:rPr>
                <w:sz w:val="19"/>
              </w:rPr>
            </w:r>
            <w:r>
              <w:rPr>
                <w:sz w:val="19"/>
              </w:rPr>
              <w:t>10. JESUS DE GRAN PODER</w:t>
            </w:r>
          </w:p>
        </w:tc>
        <w:tc>
          <w:tcPr>
            <w:tcW w:type="dxa" w:w="1904"/>
          </w:tcPr>
          <w:p>
            <w:r>
              <w:rPr>
                <w:sz w:val="19"/>
              </w:rPr>
            </w:r>
            <w:r>
              <w:rPr>
                <w:sz w:val="19"/>
              </w:rPr>
              <w:t>84,4 %</w:t>
            </w:r>
          </w:p>
        </w:tc>
        <w:tc>
          <w:tcPr>
            <w:tcW w:type="dxa" w:w="1904"/>
          </w:tcPr>
          <w:p>
            <w:r>
              <w:rPr>
                <w:sz w:val="19"/>
              </w:rPr>
            </w:r>
            <w:r>
              <w:rPr>
                <w:sz w:val="19"/>
              </w:rPr>
              <w:t>15,6</w:t>
            </w:r>
          </w:p>
        </w:tc>
        <w:tc>
          <w:tcPr>
            <w:tcW w:type="dxa" w:w="1904"/>
          </w:tcPr>
          <w:p>
            <w:r>
              <w:rPr>
                <w:sz w:val="19"/>
              </w:rPr>
            </w:r>
            <w:r>
              <w:rPr>
                <w:sz w:val="19"/>
              </w:rPr>
              <w:t>0,0</w:t>
            </w:r>
          </w:p>
        </w:tc>
        <w:tc>
          <w:tcPr>
            <w:tcW w:type="dxa" w:w="1904"/>
          </w:tcPr>
          <w:p>
            <w:r>
              <w:rPr>
                <w:sz w:val="19"/>
              </w:rPr>
            </w:r>
            <w:r>
              <w:rPr>
                <w:sz w:val="19"/>
              </w:rPr>
              <w:t>45</w:t>
            </w:r>
          </w:p>
        </w:tc>
      </w:tr>
      <w:tr>
        <w:tc>
          <w:tcPr>
            <w:tcW w:type="dxa" w:w="1904"/>
          </w:tcPr>
          <w:p>
            <w:r>
              <w:rPr>
                <w:sz w:val="19"/>
              </w:rPr>
            </w:r>
            <w:r>
              <w:rPr>
                <w:sz w:val="19"/>
              </w:rPr>
              <w:t>11. AS. SANTA BARBARA</w:t>
            </w:r>
          </w:p>
        </w:tc>
        <w:tc>
          <w:tcPr>
            <w:tcW w:type="dxa" w:w="1904"/>
          </w:tcPr>
          <w:p>
            <w:r>
              <w:rPr>
                <w:sz w:val="19"/>
              </w:rPr>
            </w:r>
            <w:r>
              <w:rPr>
                <w:sz w:val="19"/>
              </w:rPr>
              <w:t>71,4 %</w:t>
            </w:r>
          </w:p>
        </w:tc>
        <w:tc>
          <w:tcPr>
            <w:tcW w:type="dxa" w:w="1904"/>
          </w:tcPr>
          <w:p>
            <w:r>
              <w:rPr>
                <w:sz w:val="19"/>
              </w:rPr>
            </w:r>
            <w:r>
              <w:rPr>
                <w:sz w:val="19"/>
              </w:rPr>
              <w:t>28,6</w:t>
            </w:r>
          </w:p>
        </w:tc>
        <w:tc>
          <w:tcPr>
            <w:tcW w:type="dxa" w:w="1904"/>
          </w:tcPr>
          <w:p>
            <w:r>
              <w:rPr>
                <w:sz w:val="19"/>
              </w:rPr>
            </w:r>
            <w:r>
              <w:rPr>
                <w:sz w:val="19"/>
              </w:rPr>
              <w:t>0,0</w:t>
            </w:r>
          </w:p>
        </w:tc>
        <w:tc>
          <w:tcPr>
            <w:tcW w:type="dxa" w:w="1904"/>
          </w:tcPr>
          <w:p>
            <w:r>
              <w:rPr>
                <w:sz w:val="19"/>
              </w:rPr>
            </w:r>
            <w:r>
              <w:rPr>
                <w:sz w:val="19"/>
              </w:rPr>
              <w:t>7</w:t>
            </w:r>
          </w:p>
        </w:tc>
      </w:tr>
      <w:tr>
        <w:tc>
          <w:tcPr>
            <w:tcW w:type="dxa" w:w="1904"/>
          </w:tcPr>
          <w:p>
            <w:r>
              <w:rPr>
                <w:sz w:val="19"/>
              </w:rPr>
            </w:r>
            <w:r>
              <w:rPr>
                <w:sz w:val="19"/>
              </w:rPr>
              <w:t>12. ASO. POROTOG</w:t>
            </w:r>
          </w:p>
        </w:tc>
        <w:tc>
          <w:tcPr>
            <w:tcW w:type="dxa" w:w="1904"/>
          </w:tcPr>
          <w:p>
            <w:r>
              <w:rPr>
                <w:sz w:val="19"/>
              </w:rPr>
            </w:r>
            <w:r>
              <w:rPr>
                <w:sz w:val="19"/>
              </w:rPr>
              <w:t>69,8 %</w:t>
            </w:r>
          </w:p>
        </w:tc>
        <w:tc>
          <w:tcPr>
            <w:tcW w:type="dxa" w:w="1904"/>
          </w:tcPr>
          <w:p>
            <w:r>
              <w:rPr>
                <w:sz w:val="19"/>
              </w:rPr>
            </w:r>
            <w:r>
              <w:rPr>
                <w:sz w:val="19"/>
              </w:rPr>
              <w:t>30,2</w:t>
            </w:r>
          </w:p>
        </w:tc>
        <w:tc>
          <w:tcPr>
            <w:tcW w:type="dxa" w:w="1904"/>
          </w:tcPr>
          <w:p>
            <w:r>
              <w:rPr>
                <w:sz w:val="19"/>
              </w:rPr>
            </w:r>
            <w:r>
              <w:rPr>
                <w:sz w:val="19"/>
              </w:rPr>
              <w:t>0,0</w:t>
            </w:r>
          </w:p>
        </w:tc>
        <w:tc>
          <w:tcPr>
            <w:tcW w:type="dxa" w:w="1904"/>
          </w:tcPr>
          <w:p>
            <w:r>
              <w:rPr>
                <w:sz w:val="19"/>
              </w:rPr>
            </w:r>
            <w:r>
              <w:rPr>
                <w:sz w:val="19"/>
              </w:rPr>
              <w:t>43</w:t>
            </w:r>
          </w:p>
        </w:tc>
      </w:tr>
      <w:tr>
        <w:tc>
          <w:tcPr>
            <w:tcW w:type="dxa" w:w="1904"/>
          </w:tcPr>
          <w:p>
            <w:r>
              <w:rPr>
                <w:sz w:val="19"/>
              </w:rPr>
            </w:r>
            <w:r>
              <w:rPr>
                <w:sz w:val="19"/>
              </w:rPr>
              <w:t>13. COMUNA POROTOG</w:t>
            </w:r>
          </w:p>
        </w:tc>
        <w:tc>
          <w:tcPr>
            <w:tcW w:type="dxa" w:w="1904"/>
          </w:tcPr>
          <w:p>
            <w:r>
              <w:rPr>
                <w:sz w:val="19"/>
              </w:rPr>
            </w:r>
            <w:r>
              <w:rPr>
                <w:sz w:val="19"/>
              </w:rPr>
              <w:t>70,9 %</w:t>
            </w:r>
          </w:p>
        </w:tc>
        <w:tc>
          <w:tcPr>
            <w:tcW w:type="dxa" w:w="1904"/>
          </w:tcPr>
          <w:p>
            <w:r>
              <w:rPr>
                <w:sz w:val="19"/>
              </w:rPr>
            </w:r>
            <w:r>
              <w:rPr>
                <w:sz w:val="19"/>
              </w:rPr>
              <w:t>29,1</w:t>
            </w:r>
          </w:p>
        </w:tc>
        <w:tc>
          <w:tcPr>
            <w:tcW w:type="dxa" w:w="1904"/>
          </w:tcPr>
          <w:p>
            <w:r>
              <w:rPr>
                <w:sz w:val="19"/>
              </w:rPr>
            </w:r>
            <w:r>
              <w:rPr>
                <w:sz w:val="19"/>
              </w:rPr>
              <w:t>0,0</w:t>
            </w:r>
          </w:p>
        </w:tc>
        <w:tc>
          <w:tcPr>
            <w:tcW w:type="dxa" w:w="1904"/>
          </w:tcPr>
          <w:p>
            <w:r>
              <w:rPr>
                <w:sz w:val="19"/>
              </w:rPr>
            </w:r>
            <w:r>
              <w:rPr>
                <w:sz w:val="19"/>
              </w:rPr>
              <w:t>79</w:t>
            </w:r>
          </w:p>
        </w:tc>
      </w:tr>
      <w:tr>
        <w:tc>
          <w:tcPr>
            <w:tcW w:type="dxa" w:w="1904"/>
          </w:tcPr>
          <w:p>
            <w:r>
              <w:rPr>
                <w:sz w:val="19"/>
              </w:rPr>
            </w:r>
            <w:r>
              <w:rPr>
                <w:sz w:val="19"/>
              </w:rPr>
              <w:t>14. ASO. 17 DE JUNIO</w:t>
            </w:r>
          </w:p>
        </w:tc>
        <w:tc>
          <w:tcPr>
            <w:tcW w:type="dxa" w:w="1904"/>
          </w:tcPr>
          <w:p>
            <w:r>
              <w:rPr>
                <w:sz w:val="19"/>
              </w:rPr>
            </w:r>
            <w:r>
              <w:rPr>
                <w:sz w:val="19"/>
              </w:rPr>
              <w:t>85,2 %</w:t>
            </w:r>
          </w:p>
        </w:tc>
        <w:tc>
          <w:tcPr>
            <w:tcW w:type="dxa" w:w="1904"/>
          </w:tcPr>
          <w:p>
            <w:r>
              <w:rPr>
                <w:sz w:val="19"/>
              </w:rPr>
            </w:r>
            <w:r>
              <w:rPr>
                <w:sz w:val="19"/>
              </w:rPr>
              <w:t>14,8</w:t>
            </w:r>
          </w:p>
        </w:tc>
        <w:tc>
          <w:tcPr>
            <w:tcW w:type="dxa" w:w="1904"/>
          </w:tcPr>
          <w:p>
            <w:r>
              <w:rPr>
                <w:sz w:val="19"/>
              </w:rPr>
            </w:r>
            <w:r>
              <w:rPr>
                <w:sz w:val="19"/>
              </w:rPr>
              <w:t>0,0</w:t>
            </w:r>
          </w:p>
        </w:tc>
        <w:tc>
          <w:tcPr>
            <w:tcW w:type="dxa" w:w="1904"/>
          </w:tcPr>
          <w:p>
            <w:r>
              <w:rPr>
                <w:sz w:val="19"/>
              </w:rPr>
            </w:r>
            <w:r>
              <w:rPr>
                <w:sz w:val="19"/>
              </w:rPr>
              <w:t>27</w:t>
            </w:r>
          </w:p>
        </w:tc>
      </w:tr>
      <w:tr>
        <w:tc>
          <w:tcPr>
            <w:tcW w:type="dxa" w:w="1904"/>
          </w:tcPr>
          <w:p>
            <w:r>
              <w:rPr>
                <w:sz w:val="19"/>
              </w:rPr>
            </w:r>
            <w:r>
              <w:rPr>
                <w:sz w:val="19"/>
              </w:rPr>
              <w:t>15. ELIOT AVELLANEDA</w:t>
            </w:r>
          </w:p>
        </w:tc>
        <w:tc>
          <w:tcPr>
            <w:tcW w:type="dxa" w:w="1904"/>
          </w:tcPr>
          <w:p>
            <w:r>
              <w:rPr>
                <w:sz w:val="19"/>
              </w:rPr>
            </w:r>
            <w:r>
              <w:rPr>
                <w:sz w:val="19"/>
              </w:rPr>
              <w:t>1 de 1</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w:t>
            </w:r>
          </w:p>
        </w:tc>
      </w:tr>
      <w:tr>
        <w:tc>
          <w:tcPr>
            <w:tcW w:type="dxa" w:w="1904"/>
          </w:tcPr>
          <w:p>
            <w:r>
              <w:rPr>
                <w:sz w:val="19"/>
              </w:rPr>
            </w:r>
            <w:r>
              <w:rPr>
                <w:sz w:val="19"/>
              </w:rPr>
              <w:t>16. CORDILLERA LOS ANDES</w:t>
            </w:r>
          </w:p>
        </w:tc>
        <w:tc>
          <w:tcPr>
            <w:tcW w:type="dxa" w:w="1904"/>
          </w:tcPr>
          <w:p>
            <w:r>
              <w:rPr>
                <w:sz w:val="19"/>
              </w:rPr>
            </w:r>
            <w:r>
              <w:rPr>
                <w:sz w:val="19"/>
              </w:rPr>
              <w:t>41,0 %</w:t>
            </w:r>
          </w:p>
        </w:tc>
        <w:tc>
          <w:tcPr>
            <w:tcW w:type="dxa" w:w="1904"/>
          </w:tcPr>
          <w:p>
            <w:r>
              <w:rPr>
                <w:sz w:val="19"/>
              </w:rPr>
            </w:r>
            <w:r>
              <w:rPr>
                <w:sz w:val="19"/>
              </w:rPr>
              <w:t>59,0</w:t>
            </w:r>
          </w:p>
        </w:tc>
        <w:tc>
          <w:tcPr>
            <w:tcW w:type="dxa" w:w="1904"/>
          </w:tcPr>
          <w:p>
            <w:r>
              <w:rPr>
                <w:sz w:val="19"/>
              </w:rPr>
            </w:r>
            <w:r>
              <w:rPr>
                <w:sz w:val="19"/>
              </w:rPr>
              <w:t>0,0</w:t>
            </w:r>
          </w:p>
        </w:tc>
        <w:tc>
          <w:tcPr>
            <w:tcW w:type="dxa" w:w="1904"/>
          </w:tcPr>
          <w:p>
            <w:r>
              <w:rPr>
                <w:sz w:val="19"/>
              </w:rPr>
            </w:r>
            <w:r>
              <w:rPr>
                <w:sz w:val="19"/>
              </w:rPr>
              <w:t>39</w:t>
            </w:r>
          </w:p>
        </w:tc>
      </w:tr>
      <w:tr>
        <w:tc>
          <w:tcPr>
            <w:tcW w:type="dxa" w:w="1904"/>
          </w:tcPr>
          <w:p>
            <w:r>
              <w:rPr>
                <w:sz w:val="19"/>
              </w:rPr>
            </w:r>
            <w:r>
              <w:rPr>
                <w:sz w:val="19"/>
              </w:rPr>
              <w:t>17. COMUNA JURIDICA IZACATA</w:t>
            </w:r>
          </w:p>
        </w:tc>
        <w:tc>
          <w:tcPr>
            <w:tcW w:type="dxa" w:w="1904"/>
          </w:tcPr>
          <w:p>
            <w:r>
              <w:rPr>
                <w:sz w:val="19"/>
              </w:rPr>
            </w:r>
            <w:r>
              <w:rPr>
                <w:sz w:val="19"/>
              </w:rPr>
              <w:t>77,3 %</w:t>
            </w:r>
          </w:p>
        </w:tc>
        <w:tc>
          <w:tcPr>
            <w:tcW w:type="dxa" w:w="1904"/>
          </w:tcPr>
          <w:p>
            <w:r>
              <w:rPr>
                <w:sz w:val="19"/>
              </w:rPr>
            </w:r>
            <w:r>
              <w:rPr>
                <w:sz w:val="19"/>
              </w:rPr>
              <w:t>22,7</w:t>
            </w:r>
          </w:p>
        </w:tc>
        <w:tc>
          <w:tcPr>
            <w:tcW w:type="dxa" w:w="1904"/>
          </w:tcPr>
          <w:p>
            <w:r>
              <w:rPr>
                <w:sz w:val="19"/>
              </w:rPr>
            </w:r>
            <w:r>
              <w:rPr>
                <w:sz w:val="19"/>
              </w:rPr>
              <w:t>0,0</w:t>
            </w:r>
          </w:p>
        </w:tc>
        <w:tc>
          <w:tcPr>
            <w:tcW w:type="dxa" w:w="1904"/>
          </w:tcPr>
          <w:p>
            <w:r>
              <w:rPr>
                <w:sz w:val="19"/>
              </w:rPr>
            </w:r>
            <w:r>
              <w:rPr>
                <w:sz w:val="19"/>
              </w:rPr>
              <w:t>66</w:t>
            </w:r>
          </w:p>
        </w:tc>
      </w:tr>
      <w:tr>
        <w:tc>
          <w:tcPr>
            <w:tcW w:type="dxa" w:w="1904"/>
          </w:tcPr>
          <w:p>
            <w:r>
              <w:rPr>
                <w:sz w:val="19"/>
              </w:rPr>
            </w:r>
            <w:r>
              <w:rPr>
                <w:sz w:val="19"/>
              </w:rPr>
              <w:t>18. IZACATA GRANDE</w:t>
            </w:r>
          </w:p>
        </w:tc>
        <w:tc>
          <w:tcPr>
            <w:tcW w:type="dxa" w:w="1904"/>
          </w:tcPr>
          <w:p>
            <w:r>
              <w:rPr>
                <w:sz w:val="19"/>
              </w:rPr>
            </w:r>
            <w:r>
              <w:rPr>
                <w:sz w:val="19"/>
              </w:rPr>
              <w:t>76,2 %</w:t>
            </w:r>
          </w:p>
        </w:tc>
        <w:tc>
          <w:tcPr>
            <w:tcW w:type="dxa" w:w="1904"/>
          </w:tcPr>
          <w:p>
            <w:r>
              <w:rPr>
                <w:sz w:val="19"/>
              </w:rPr>
            </w:r>
            <w:r>
              <w:rPr>
                <w:sz w:val="19"/>
              </w:rPr>
              <w:t>23,8</w:t>
            </w:r>
          </w:p>
        </w:tc>
        <w:tc>
          <w:tcPr>
            <w:tcW w:type="dxa" w:w="1904"/>
          </w:tcPr>
          <w:p>
            <w:r>
              <w:rPr>
                <w:sz w:val="19"/>
              </w:rPr>
            </w:r>
            <w:r>
              <w:rPr>
                <w:sz w:val="19"/>
              </w:rPr>
              <w:t>0,0</w:t>
            </w:r>
          </w:p>
        </w:tc>
        <w:tc>
          <w:tcPr>
            <w:tcW w:type="dxa" w:w="1904"/>
          </w:tcPr>
          <w:p>
            <w:r>
              <w:rPr>
                <w:sz w:val="19"/>
              </w:rPr>
            </w:r>
            <w:r>
              <w:rPr>
                <w:sz w:val="19"/>
              </w:rPr>
              <w:t>42</w:t>
            </w:r>
          </w:p>
        </w:tc>
      </w:tr>
      <w:tr>
        <w:tc>
          <w:tcPr>
            <w:tcW w:type="dxa" w:w="1904"/>
          </w:tcPr>
          <w:p>
            <w:r>
              <w:rPr>
                <w:sz w:val="19"/>
              </w:rPr>
            </w:r>
            <w:r>
              <w:rPr>
                <w:sz w:val="19"/>
              </w:rPr>
              <w:t>19. LOS ANDES IZACTA</w:t>
            </w:r>
          </w:p>
        </w:tc>
        <w:tc>
          <w:tcPr>
            <w:tcW w:type="dxa" w:w="1904"/>
          </w:tcPr>
          <w:p>
            <w:r>
              <w:rPr>
                <w:sz w:val="19"/>
              </w:rPr>
            </w:r>
            <w:r>
              <w:rPr>
                <w:sz w:val="19"/>
              </w:rPr>
              <w:t>89,6 %</w:t>
            </w:r>
          </w:p>
        </w:tc>
        <w:tc>
          <w:tcPr>
            <w:tcW w:type="dxa" w:w="1904"/>
          </w:tcPr>
          <w:p>
            <w:r>
              <w:rPr>
                <w:sz w:val="19"/>
              </w:rPr>
            </w:r>
            <w:r>
              <w:rPr>
                <w:sz w:val="19"/>
              </w:rPr>
              <w:t>10,4</w:t>
            </w:r>
          </w:p>
        </w:tc>
        <w:tc>
          <w:tcPr>
            <w:tcW w:type="dxa" w:w="1904"/>
          </w:tcPr>
          <w:p>
            <w:r>
              <w:rPr>
                <w:sz w:val="19"/>
              </w:rPr>
            </w:r>
            <w:r>
              <w:rPr>
                <w:sz w:val="19"/>
              </w:rPr>
              <w:t>0,0</w:t>
            </w:r>
          </w:p>
        </w:tc>
        <w:tc>
          <w:tcPr>
            <w:tcW w:type="dxa" w:w="1904"/>
          </w:tcPr>
          <w:p>
            <w:r>
              <w:rPr>
                <w:sz w:val="19"/>
              </w:rPr>
            </w:r>
            <w:r>
              <w:rPr>
                <w:sz w:val="19"/>
              </w:rPr>
              <w:t>48</w:t>
            </w:r>
          </w:p>
        </w:tc>
      </w:tr>
      <w:tr>
        <w:tc>
          <w:tcPr>
            <w:tcW w:type="dxa" w:w="1904"/>
          </w:tcPr>
          <w:p>
            <w:r>
              <w:rPr>
                <w:sz w:val="19"/>
              </w:rPr>
            </w:r>
            <w:r>
              <w:rPr>
                <w:sz w:val="19"/>
              </w:rPr>
              <w:t>20. ASO. LOMA GORDA</w:t>
            </w:r>
          </w:p>
        </w:tc>
        <w:tc>
          <w:tcPr>
            <w:tcW w:type="dxa" w:w="1904"/>
          </w:tcPr>
          <w:p>
            <w:r>
              <w:rPr>
                <w:sz w:val="19"/>
              </w:rPr>
            </w:r>
            <w:r>
              <w:rPr>
                <w:sz w:val="19"/>
              </w:rPr>
              <w:t>69,8 %</w:t>
            </w:r>
          </w:p>
        </w:tc>
        <w:tc>
          <w:tcPr>
            <w:tcW w:type="dxa" w:w="1904"/>
          </w:tcPr>
          <w:p>
            <w:r>
              <w:rPr>
                <w:sz w:val="19"/>
              </w:rPr>
            </w:r>
            <w:r>
              <w:rPr>
                <w:sz w:val="19"/>
              </w:rPr>
              <w:t>30,2</w:t>
            </w:r>
          </w:p>
        </w:tc>
        <w:tc>
          <w:tcPr>
            <w:tcW w:type="dxa" w:w="1904"/>
          </w:tcPr>
          <w:p>
            <w:r>
              <w:rPr>
                <w:sz w:val="19"/>
              </w:rPr>
            </w:r>
            <w:r>
              <w:rPr>
                <w:sz w:val="19"/>
              </w:rPr>
              <w:t>0,0</w:t>
            </w:r>
          </w:p>
        </w:tc>
        <w:tc>
          <w:tcPr>
            <w:tcW w:type="dxa" w:w="1904"/>
          </w:tcPr>
          <w:p>
            <w:r>
              <w:rPr>
                <w:sz w:val="19"/>
              </w:rPr>
            </w:r>
            <w:r>
              <w:rPr>
                <w:sz w:val="19"/>
              </w:rPr>
              <w:t>43</w:t>
            </w:r>
          </w:p>
        </w:tc>
      </w:tr>
      <w:tr>
        <w:tc>
          <w:tcPr>
            <w:tcW w:type="dxa" w:w="1904"/>
          </w:tcPr>
          <w:p>
            <w:r>
              <w:rPr>
                <w:sz w:val="19"/>
              </w:rPr>
            </w:r>
            <w:r>
              <w:rPr>
                <w:sz w:val="19"/>
              </w:rPr>
              <w:t>21. ASO. SAN JACINTO</w:t>
            </w:r>
          </w:p>
        </w:tc>
        <w:tc>
          <w:tcPr>
            <w:tcW w:type="dxa" w:w="1904"/>
          </w:tcPr>
          <w:p>
            <w:r>
              <w:rPr>
                <w:sz w:val="19"/>
              </w:rPr>
            </w:r>
            <w:r>
              <w:rPr>
                <w:sz w:val="19"/>
              </w:rPr>
              <w:t>33,3 %</w:t>
            </w:r>
          </w:p>
        </w:tc>
        <w:tc>
          <w:tcPr>
            <w:tcW w:type="dxa" w:w="1904"/>
          </w:tcPr>
          <w:p>
            <w:r>
              <w:rPr>
                <w:sz w:val="19"/>
              </w:rPr>
            </w:r>
            <w:r>
              <w:rPr>
                <w:sz w:val="19"/>
              </w:rPr>
              <w:t>66,7</w:t>
            </w:r>
          </w:p>
        </w:tc>
        <w:tc>
          <w:tcPr>
            <w:tcW w:type="dxa" w:w="1904"/>
          </w:tcPr>
          <w:p>
            <w:r>
              <w:rPr>
                <w:sz w:val="19"/>
              </w:rPr>
            </w:r>
            <w:r>
              <w:rPr>
                <w:sz w:val="19"/>
              </w:rPr>
              <w:t>0,0</w:t>
            </w:r>
          </w:p>
        </w:tc>
        <w:tc>
          <w:tcPr>
            <w:tcW w:type="dxa" w:w="1904"/>
          </w:tcPr>
          <w:p>
            <w:r>
              <w:rPr>
                <w:sz w:val="19"/>
              </w:rPr>
            </w:r>
            <w:r>
              <w:rPr>
                <w:sz w:val="19"/>
              </w:rPr>
              <w:t>6</w:t>
            </w:r>
          </w:p>
        </w:tc>
      </w:tr>
      <w:tr>
        <w:tc>
          <w:tcPr>
            <w:tcW w:type="dxa" w:w="1904"/>
          </w:tcPr>
          <w:p>
            <w:r>
              <w:rPr>
                <w:sz w:val="19"/>
              </w:rPr>
            </w:r>
            <w:r>
              <w:rPr>
                <w:sz w:val="19"/>
              </w:rPr>
              <w:t>22. MATIAS IMBAGO</w:t>
            </w:r>
          </w:p>
        </w:tc>
        <w:tc>
          <w:tcPr>
            <w:tcW w:type="dxa" w:w="1904"/>
          </w:tcPr>
          <w:p>
            <w:r>
              <w:rPr>
                <w:sz w:val="19"/>
              </w:rPr>
            </w:r>
            <w:r>
              <w:rPr>
                <w:sz w:val="19"/>
              </w:rPr>
              <w:t>1 de 1</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El agua que recibe cada comunidad: caudal, turnos y días de riego</w:t>
      </w:r>
    </w:p>
    <w:p>
      <w:pPr>
        <w:jc w:val="both"/>
      </w:pPr>
      <w:r>
        <w:t>Los litros por segundo que recibe la comunidad (calculados por la moda de sus fichas, nunca sumando ficha a ficha), cuánto dura el turno de cada titular y cuántos días a la semana riega.</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Caudal (l/s)</w:t>
            </w:r>
          </w:p>
        </w:tc>
        <w:tc>
          <w:tcPr>
            <w:tcW w:type="dxa" w:w="1904"/>
            <w:shd w:val="clear" w:color="auto" w:fill="1F4E79"/>
          </w:tcPr>
          <w:p>
            <w:r>
              <w:rPr>
                <w:color w:val="FFFFFF"/>
                <w:sz w:val="19"/>
              </w:rPr>
            </w:r>
            <w:r>
              <w:rPr>
                <w:b/>
                <w:color w:val="FFFFFF"/>
                <w:sz w:val="19"/>
              </w:rPr>
              <w:t>Cómo se obtuvo</w:t>
            </w:r>
          </w:p>
        </w:tc>
        <w:tc>
          <w:tcPr>
            <w:tcW w:type="dxa" w:w="1904"/>
            <w:shd w:val="clear" w:color="auto" w:fill="1F4E79"/>
          </w:tcPr>
          <w:p>
            <w:r>
              <w:rPr>
                <w:color w:val="FFFFFF"/>
                <w:sz w:val="19"/>
              </w:rPr>
            </w:r>
            <w:r>
              <w:rPr>
                <w:b/>
                <w:color w:val="FFFFFF"/>
                <w:sz w:val="19"/>
              </w:rPr>
              <w:t>Turno (horas, mediana)</w:t>
            </w:r>
          </w:p>
        </w:tc>
        <w:tc>
          <w:tcPr>
            <w:tcW w:type="dxa" w:w="1904"/>
            <w:shd w:val="clear" w:color="auto" w:fill="1F4E79"/>
          </w:tcPr>
          <w:p>
            <w:r>
              <w:rPr>
                <w:color w:val="FFFFFF"/>
                <w:sz w:val="19"/>
              </w:rPr>
            </w:r>
            <w:r>
              <w:rPr>
                <w:b/>
                <w:color w:val="FFFFFF"/>
                <w:sz w:val="19"/>
              </w:rPr>
              <w:t>Días de riego por semana (mediana)</w:t>
            </w:r>
          </w:p>
        </w:tc>
      </w:tr>
      <w:tr>
        <w:tc>
          <w:tcPr>
            <w:tcW w:type="dxa" w:w="1904"/>
          </w:tcPr>
          <w:p>
            <w:r>
              <w:rPr>
                <w:sz w:val="19"/>
              </w:rPr>
            </w:r>
            <w:r>
              <w:rPr>
                <w:sz w:val="19"/>
              </w:rPr>
              <w:t>1. LARCACHACA</w:t>
            </w:r>
          </w:p>
        </w:tc>
        <w:tc>
          <w:tcPr>
            <w:tcW w:type="dxa" w:w="1904"/>
          </w:tcPr>
          <w:p>
            <w:r>
              <w:rPr>
                <w:sz w:val="19"/>
              </w:rPr>
            </w:r>
            <w:r>
              <w:rPr>
                <w:sz w:val="19"/>
              </w:rPr>
              <w:t>28,6</w:t>
            </w:r>
          </w:p>
        </w:tc>
        <w:tc>
          <w:tcPr>
            <w:tcW w:type="dxa" w:w="1904"/>
          </w:tcPr>
          <w:p>
            <w:r>
              <w:rPr>
                <w:sz w:val="19"/>
              </w:rPr>
            </w:r>
            <w:r>
              <w:rPr>
                <w:sz w:val="19"/>
              </w:rPr>
              <w:t>Moda (204 de 226 fichas)</w:t>
            </w:r>
          </w:p>
        </w:tc>
        <w:tc>
          <w:tcPr>
            <w:tcW w:type="dxa" w:w="1904"/>
          </w:tcPr>
          <w:p>
            <w:r>
              <w:rPr>
                <w:sz w:val="19"/>
              </w:rPr>
            </w:r>
            <w:r>
              <w:rPr>
                <w:sz w:val="19"/>
              </w:rPr>
              <w:t>12,0</w:t>
            </w:r>
          </w:p>
        </w:tc>
        <w:tc>
          <w:tcPr>
            <w:tcW w:type="dxa" w:w="1904"/>
          </w:tcPr>
          <w:p>
            <w:r>
              <w:rPr>
                <w:sz w:val="19"/>
              </w:rPr>
            </w:r>
            <w:r>
              <w:rPr>
                <w:sz w:val="19"/>
              </w:rPr>
              <w:t>2,0</w:t>
            </w:r>
          </w:p>
        </w:tc>
      </w:tr>
      <w:tr>
        <w:tc>
          <w:tcPr>
            <w:tcW w:type="dxa" w:w="1904"/>
          </w:tcPr>
          <w:p>
            <w:r>
              <w:rPr>
                <w:sz w:val="19"/>
              </w:rPr>
            </w:r>
            <w:r>
              <w:rPr>
                <w:sz w:val="19"/>
              </w:rPr>
              <w:t>2. LA LIBERTAD</w:t>
            </w:r>
          </w:p>
        </w:tc>
        <w:tc>
          <w:tcPr>
            <w:tcW w:type="dxa" w:w="1904"/>
          </w:tcPr>
          <w:p>
            <w:r>
              <w:rPr>
                <w:sz w:val="19"/>
              </w:rPr>
            </w:r>
            <w:r>
              <w:rPr>
                <w:sz w:val="19"/>
              </w:rPr>
              <w:t>31,5</w:t>
            </w:r>
          </w:p>
        </w:tc>
        <w:tc>
          <w:tcPr>
            <w:tcW w:type="dxa" w:w="1904"/>
          </w:tcPr>
          <w:p>
            <w:r>
              <w:rPr>
                <w:sz w:val="19"/>
              </w:rPr>
            </w:r>
            <w:r>
              <w:rPr>
                <w:sz w:val="19"/>
              </w:rPr>
              <w:t>Moda (104 de 153 fichas)</w:t>
            </w:r>
          </w:p>
        </w:tc>
        <w:tc>
          <w:tcPr>
            <w:tcW w:type="dxa" w:w="1904"/>
          </w:tcPr>
          <w:p>
            <w:r>
              <w:rPr>
                <w:sz w:val="19"/>
              </w:rPr>
            </w:r>
            <w:r>
              <w:rPr>
                <w:sz w:val="19"/>
              </w:rPr>
              <w:t>12,0</w:t>
            </w:r>
          </w:p>
        </w:tc>
        <w:tc>
          <w:tcPr>
            <w:tcW w:type="dxa" w:w="1904"/>
          </w:tcPr>
          <w:p>
            <w:r>
              <w:rPr>
                <w:sz w:val="19"/>
              </w:rPr>
            </w:r>
            <w:r>
              <w:rPr>
                <w:sz w:val="19"/>
              </w:rPr>
              <w:t>1,0</w:t>
            </w:r>
          </w:p>
        </w:tc>
      </w:tr>
      <w:tr>
        <w:tc>
          <w:tcPr>
            <w:tcW w:type="dxa" w:w="1904"/>
          </w:tcPr>
          <w:p>
            <w:r>
              <w:rPr>
                <w:sz w:val="19"/>
              </w:rPr>
            </w:r>
            <w:r>
              <w:rPr>
                <w:sz w:val="19"/>
              </w:rPr>
              <w:t>3. SAN ANTONIO</w:t>
            </w:r>
          </w:p>
        </w:tc>
        <w:tc>
          <w:tcPr>
            <w:tcW w:type="dxa" w:w="1904"/>
          </w:tcPr>
          <w:p>
            <w:r>
              <w:rPr>
                <w:sz w:val="19"/>
              </w:rPr>
            </w:r>
            <w:r>
              <w:rPr>
                <w:sz w:val="19"/>
              </w:rPr>
              <w:t>34,3</w:t>
            </w:r>
          </w:p>
        </w:tc>
        <w:tc>
          <w:tcPr>
            <w:tcW w:type="dxa" w:w="1904"/>
          </w:tcPr>
          <w:p>
            <w:r>
              <w:rPr>
                <w:sz w:val="19"/>
              </w:rPr>
            </w:r>
            <w:r>
              <w:rPr>
                <w:sz w:val="19"/>
              </w:rPr>
              <w:t>Moda (97 de 185 fichas)</w:t>
            </w:r>
          </w:p>
        </w:tc>
        <w:tc>
          <w:tcPr>
            <w:tcW w:type="dxa" w:w="1904"/>
          </w:tcPr>
          <w:p>
            <w:r>
              <w:rPr>
                <w:sz w:val="19"/>
              </w:rPr>
            </w:r>
            <w:r>
              <w:rPr>
                <w:sz w:val="19"/>
              </w:rPr>
              <w:t>12,0</w:t>
            </w:r>
          </w:p>
        </w:tc>
        <w:tc>
          <w:tcPr>
            <w:tcW w:type="dxa" w:w="1904"/>
          </w:tcPr>
          <w:p>
            <w:r>
              <w:rPr>
                <w:sz w:val="19"/>
              </w:rPr>
            </w:r>
            <w:r>
              <w:rPr>
                <w:sz w:val="19"/>
              </w:rPr>
              <w:t>1,0</w:t>
            </w:r>
          </w:p>
        </w:tc>
      </w:tr>
      <w:tr>
        <w:tc>
          <w:tcPr>
            <w:tcW w:type="dxa" w:w="1904"/>
          </w:tcPr>
          <w:p>
            <w:r>
              <w:rPr>
                <w:sz w:val="19"/>
              </w:rPr>
            </w:r>
            <w:r>
              <w:rPr>
                <w:sz w:val="19"/>
              </w:rPr>
              <w:t>4. SAN JOSE</w:t>
            </w:r>
          </w:p>
        </w:tc>
        <w:tc>
          <w:tcPr>
            <w:tcW w:type="dxa" w:w="1904"/>
          </w:tcPr>
          <w:p>
            <w:r>
              <w:rPr>
                <w:sz w:val="19"/>
              </w:rPr>
            </w:r>
            <w:r>
              <w:rPr>
                <w:sz w:val="19"/>
              </w:rPr>
              <w:t>12,4</w:t>
            </w:r>
          </w:p>
        </w:tc>
        <w:tc>
          <w:tcPr>
            <w:tcW w:type="dxa" w:w="1904"/>
          </w:tcPr>
          <w:p>
            <w:r>
              <w:rPr>
                <w:sz w:val="19"/>
              </w:rPr>
            </w:r>
            <w:r>
              <w:rPr>
                <w:sz w:val="19"/>
              </w:rPr>
              <w:t>Moda (126 de 192 fichas)</w:t>
            </w:r>
          </w:p>
        </w:tc>
        <w:tc>
          <w:tcPr>
            <w:tcW w:type="dxa" w:w="1904"/>
          </w:tcPr>
          <w:p>
            <w:r>
              <w:rPr>
                <w:sz w:val="19"/>
              </w:rPr>
            </w:r>
            <w:r>
              <w:rPr>
                <w:sz w:val="19"/>
              </w:rPr>
              <w:t>12,0</w:t>
            </w:r>
          </w:p>
        </w:tc>
        <w:tc>
          <w:tcPr>
            <w:tcW w:type="dxa" w:w="1904"/>
          </w:tcPr>
          <w:p>
            <w:r>
              <w:rPr>
                <w:sz w:val="19"/>
              </w:rPr>
            </w:r>
            <w:r>
              <w:rPr>
                <w:sz w:val="19"/>
              </w:rPr>
              <w:t>1,0</w:t>
            </w:r>
          </w:p>
        </w:tc>
      </w:tr>
      <w:tr>
        <w:tc>
          <w:tcPr>
            <w:tcW w:type="dxa" w:w="1904"/>
          </w:tcPr>
          <w:p>
            <w:r>
              <w:rPr>
                <w:sz w:val="19"/>
              </w:rPr>
            </w:r>
            <w:r>
              <w:rPr>
                <w:sz w:val="19"/>
              </w:rPr>
              <w:t>5. MILAGRO</w:t>
            </w:r>
          </w:p>
        </w:tc>
        <w:tc>
          <w:tcPr>
            <w:tcW w:type="dxa" w:w="1904"/>
          </w:tcPr>
          <w:p>
            <w:r>
              <w:rPr>
                <w:sz w:val="19"/>
              </w:rPr>
            </w:r>
            <w:r>
              <w:rPr>
                <w:sz w:val="19"/>
              </w:rPr>
              <w:t>4,2</w:t>
            </w:r>
          </w:p>
        </w:tc>
        <w:tc>
          <w:tcPr>
            <w:tcW w:type="dxa" w:w="1904"/>
          </w:tcPr>
          <w:p>
            <w:r>
              <w:rPr>
                <w:sz w:val="19"/>
              </w:rPr>
            </w:r>
            <w:r>
              <w:rPr>
                <w:sz w:val="19"/>
              </w:rPr>
              <w:t>Moda (56 de 79 fichas)</w:t>
            </w:r>
          </w:p>
        </w:tc>
        <w:tc>
          <w:tcPr>
            <w:tcW w:type="dxa" w:w="1904"/>
          </w:tcPr>
          <w:p>
            <w:r>
              <w:rPr>
                <w:sz w:val="19"/>
              </w:rPr>
            </w:r>
            <w:r>
              <w:rPr>
                <w:sz w:val="19"/>
              </w:rPr>
              <w:t>12,0</w:t>
            </w:r>
          </w:p>
        </w:tc>
        <w:tc>
          <w:tcPr>
            <w:tcW w:type="dxa" w:w="1904"/>
          </w:tcPr>
          <w:p>
            <w:r>
              <w:rPr>
                <w:sz w:val="19"/>
              </w:rPr>
            </w:r>
            <w:r>
              <w:rPr>
                <w:sz w:val="19"/>
              </w:rPr>
              <w:t>2,0</w:t>
            </w:r>
          </w:p>
        </w:tc>
      </w:tr>
      <w:tr>
        <w:tc>
          <w:tcPr>
            <w:tcW w:type="dxa" w:w="1904"/>
          </w:tcPr>
          <w:p>
            <w:r>
              <w:rPr>
                <w:sz w:val="19"/>
              </w:rPr>
            </w:r>
            <w:r>
              <w:rPr>
                <w:sz w:val="19"/>
              </w:rPr>
              <w:t>6. CHAMBITOLA</w:t>
            </w:r>
          </w:p>
        </w:tc>
        <w:tc>
          <w:tcPr>
            <w:tcW w:type="dxa" w:w="1904"/>
          </w:tcPr>
          <w:p>
            <w:r>
              <w:rPr>
                <w:sz w:val="19"/>
              </w:rPr>
            </w:r>
            <w:r>
              <w:rPr>
                <w:sz w:val="19"/>
              </w:rPr>
              <w:t>32,5</w:t>
            </w:r>
          </w:p>
        </w:tc>
        <w:tc>
          <w:tcPr>
            <w:tcW w:type="dxa" w:w="1904"/>
          </w:tcPr>
          <w:p>
            <w:r>
              <w:rPr>
                <w:sz w:val="19"/>
              </w:rPr>
            </w:r>
            <w:r>
              <w:rPr>
                <w:sz w:val="19"/>
              </w:rPr>
              <w:t>Moda (123 de 262 fichas)</w:t>
            </w:r>
          </w:p>
        </w:tc>
        <w:tc>
          <w:tcPr>
            <w:tcW w:type="dxa" w:w="1904"/>
          </w:tcPr>
          <w:p>
            <w:r>
              <w:rPr>
                <w:sz w:val="19"/>
              </w:rPr>
            </w:r>
            <w:r>
              <w:rPr>
                <w:sz w:val="19"/>
              </w:rPr>
              <w:t>8,0</w:t>
            </w:r>
          </w:p>
        </w:tc>
        <w:tc>
          <w:tcPr>
            <w:tcW w:type="dxa" w:w="1904"/>
          </w:tcPr>
          <w:p>
            <w:r>
              <w:rPr>
                <w:sz w:val="19"/>
              </w:rPr>
            </w:r>
            <w:r>
              <w:rPr>
                <w:sz w:val="19"/>
              </w:rPr>
              <w:t>1,0</w:t>
            </w:r>
          </w:p>
        </w:tc>
      </w:tr>
      <w:tr>
        <w:tc>
          <w:tcPr>
            <w:tcW w:type="dxa" w:w="1904"/>
          </w:tcPr>
          <w:p>
            <w:r>
              <w:rPr>
                <w:sz w:val="19"/>
              </w:rPr>
            </w:r>
            <w:r>
              <w:rPr>
                <w:sz w:val="19"/>
              </w:rPr>
              <w:t>7. LA CANDELARIA</w:t>
            </w:r>
          </w:p>
        </w:tc>
        <w:tc>
          <w:tcPr>
            <w:tcW w:type="dxa" w:w="1904"/>
          </w:tcPr>
          <w:p>
            <w:r>
              <w:rPr>
                <w:sz w:val="19"/>
              </w:rPr>
            </w:r>
            <w:r>
              <w:rPr>
                <w:sz w:val="19"/>
              </w:rPr>
              <w:t>42,5</w:t>
            </w:r>
          </w:p>
        </w:tc>
        <w:tc>
          <w:tcPr>
            <w:tcW w:type="dxa" w:w="1904"/>
          </w:tcPr>
          <w:p>
            <w:r>
              <w:rPr>
                <w:sz w:val="19"/>
              </w:rPr>
            </w:r>
            <w:r>
              <w:rPr>
                <w:sz w:val="19"/>
              </w:rPr>
              <w:t>Moda (190 de 318 fichas)</w:t>
            </w:r>
          </w:p>
        </w:tc>
        <w:tc>
          <w:tcPr>
            <w:tcW w:type="dxa" w:w="1904"/>
          </w:tcPr>
          <w:p>
            <w:r>
              <w:rPr>
                <w:sz w:val="19"/>
              </w:rPr>
            </w:r>
            <w:r>
              <w:rPr>
                <w:sz w:val="19"/>
              </w:rPr>
              <w:t>8,0</w:t>
            </w:r>
          </w:p>
        </w:tc>
        <w:tc>
          <w:tcPr>
            <w:tcW w:type="dxa" w:w="1904"/>
          </w:tcPr>
          <w:p>
            <w:r>
              <w:rPr>
                <w:sz w:val="19"/>
              </w:rPr>
            </w:r>
            <w:r>
              <w:rPr>
                <w:sz w:val="19"/>
              </w:rPr>
              <w:t>3,0</w:t>
            </w:r>
          </w:p>
        </w:tc>
      </w:tr>
      <w:tr>
        <w:tc>
          <w:tcPr>
            <w:tcW w:type="dxa" w:w="1904"/>
          </w:tcPr>
          <w:p>
            <w:r>
              <w:rPr>
                <w:sz w:val="19"/>
              </w:rPr>
            </w:r>
            <w:r>
              <w:rPr>
                <w:sz w:val="19"/>
              </w:rPr>
              <w:t>8. CARRERA</w:t>
            </w:r>
          </w:p>
        </w:tc>
        <w:tc>
          <w:tcPr>
            <w:tcW w:type="dxa" w:w="1904"/>
          </w:tcPr>
          <w:p>
            <w:r>
              <w:rPr>
                <w:sz w:val="19"/>
              </w:rPr>
            </w:r>
            <w:r>
              <w:rPr>
                <w:sz w:val="19"/>
              </w:rPr>
              <w:t>0,8</w:t>
            </w:r>
          </w:p>
        </w:tc>
        <w:tc>
          <w:tcPr>
            <w:tcW w:type="dxa" w:w="1904"/>
          </w:tcPr>
          <w:p>
            <w:r>
              <w:rPr>
                <w:sz w:val="19"/>
              </w:rPr>
            </w:r>
            <w:r>
              <w:rPr>
                <w:sz w:val="19"/>
              </w:rPr>
              <w:t>Moda (406 de 419 fichas)</w:t>
            </w:r>
          </w:p>
        </w:tc>
        <w:tc>
          <w:tcPr>
            <w:tcW w:type="dxa" w:w="1904"/>
          </w:tcPr>
          <w:p>
            <w:r>
              <w:rPr>
                <w:sz w:val="19"/>
              </w:rPr>
            </w:r>
            <w:r>
              <w:rPr>
                <w:sz w:val="19"/>
              </w:rPr>
              <w:t>8,0</w:t>
            </w:r>
          </w:p>
        </w:tc>
        <w:tc>
          <w:tcPr>
            <w:tcW w:type="dxa" w:w="1904"/>
          </w:tcPr>
          <w:p>
            <w:r>
              <w:rPr>
                <w:sz w:val="19"/>
              </w:rPr>
            </w:r>
            <w:r>
              <w:rPr>
                <w:sz w:val="19"/>
              </w:rPr>
              <w:t>3,0</w:t>
            </w:r>
          </w:p>
        </w:tc>
      </w:tr>
      <w:tr>
        <w:tc>
          <w:tcPr>
            <w:tcW w:type="dxa" w:w="1904"/>
          </w:tcPr>
          <w:p>
            <w:r>
              <w:rPr>
                <w:sz w:val="19"/>
              </w:rPr>
            </w:r>
            <w:r>
              <w:rPr>
                <w:sz w:val="19"/>
              </w:rPr>
              <w:t>9. COCHAPAMBA</w:t>
            </w:r>
          </w:p>
        </w:tc>
        <w:tc>
          <w:tcPr>
            <w:tcW w:type="dxa" w:w="1904"/>
          </w:tcPr>
          <w:p>
            <w:r>
              <w:rPr>
                <w:sz w:val="19"/>
              </w:rPr>
            </w:r>
            <w:r>
              <w:rPr>
                <w:sz w:val="19"/>
              </w:rPr>
              <w:t>37,0</w:t>
            </w:r>
          </w:p>
        </w:tc>
        <w:tc>
          <w:tcPr>
            <w:tcW w:type="dxa" w:w="1904"/>
          </w:tcPr>
          <w:p>
            <w:r>
              <w:rPr>
                <w:sz w:val="19"/>
              </w:rPr>
            </w:r>
            <w:r>
              <w:rPr>
                <w:sz w:val="19"/>
              </w:rPr>
              <w:t>Moda (445 de 481 fichas)</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10. JESUS DE GRAN PODER</w:t>
            </w:r>
          </w:p>
        </w:tc>
        <w:tc>
          <w:tcPr>
            <w:tcW w:type="dxa" w:w="1904"/>
          </w:tcPr>
          <w:p>
            <w:r>
              <w:rPr>
                <w:sz w:val="19"/>
              </w:rPr>
            </w:r>
            <w:r>
              <w:rPr>
                <w:sz w:val="19"/>
              </w:rPr>
              <w:t>15,0</w:t>
            </w:r>
          </w:p>
        </w:tc>
        <w:tc>
          <w:tcPr>
            <w:tcW w:type="dxa" w:w="1904"/>
          </w:tcPr>
          <w:p>
            <w:r>
              <w:rPr>
                <w:sz w:val="19"/>
              </w:rPr>
            </w:r>
            <w:r>
              <w:rPr>
                <w:sz w:val="19"/>
              </w:rPr>
              <w:t>Moda (102 de 104 fichas)</w:t>
            </w:r>
          </w:p>
        </w:tc>
        <w:tc>
          <w:tcPr>
            <w:tcW w:type="dxa" w:w="1904"/>
          </w:tcPr>
          <w:p>
            <w:r>
              <w:rPr>
                <w:sz w:val="19"/>
              </w:rPr>
            </w:r>
            <w:r>
              <w:rPr>
                <w:sz w:val="19"/>
              </w:rPr>
              <w:t>12,0</w:t>
            </w:r>
          </w:p>
        </w:tc>
        <w:tc>
          <w:tcPr>
            <w:tcW w:type="dxa" w:w="1904"/>
          </w:tcPr>
          <w:p>
            <w:r>
              <w:rPr>
                <w:sz w:val="19"/>
              </w:rPr>
            </w:r>
            <w:r>
              <w:rPr>
                <w:sz w:val="19"/>
              </w:rPr>
              <w:t>1,0</w:t>
            </w:r>
          </w:p>
        </w:tc>
      </w:tr>
      <w:tr>
        <w:tc>
          <w:tcPr>
            <w:tcW w:type="dxa" w:w="1904"/>
          </w:tcPr>
          <w:p>
            <w:r>
              <w:rPr>
                <w:sz w:val="19"/>
              </w:rPr>
            </w:r>
            <w:r>
              <w:rPr>
                <w:sz w:val="19"/>
              </w:rPr>
              <w:t>11. AS. SANTA BARBARA</w:t>
            </w:r>
          </w:p>
        </w:tc>
        <w:tc>
          <w:tcPr>
            <w:tcW w:type="dxa" w:w="1904"/>
          </w:tcPr>
          <w:p>
            <w:r>
              <w:rPr>
                <w:sz w:val="19"/>
              </w:rPr>
            </w:r>
            <w:r>
              <w:rPr>
                <w:sz w:val="19"/>
              </w:rPr>
              <w:t>12,3</w:t>
            </w:r>
          </w:p>
        </w:tc>
        <w:tc>
          <w:tcPr>
            <w:tcW w:type="dxa" w:w="1904"/>
          </w:tcPr>
          <w:p>
            <w:r>
              <w:rPr>
                <w:sz w:val="19"/>
              </w:rPr>
            </w:r>
            <w:r>
              <w:rPr>
                <w:sz w:val="19"/>
              </w:rPr>
              <w:t>Moda (10 de 10 fichas)</w:t>
            </w:r>
          </w:p>
        </w:tc>
        <w:tc>
          <w:tcPr>
            <w:tcW w:type="dxa" w:w="1904"/>
          </w:tcPr>
          <w:p>
            <w:r>
              <w:rPr>
                <w:sz w:val="19"/>
              </w:rPr>
            </w:r>
            <w:r>
              <w:rPr>
                <w:sz w:val="19"/>
              </w:rPr>
              <w:t>12,0</w:t>
            </w:r>
          </w:p>
        </w:tc>
        <w:tc>
          <w:tcPr>
            <w:tcW w:type="dxa" w:w="1904"/>
          </w:tcPr>
          <w:p>
            <w:r>
              <w:rPr>
                <w:sz w:val="19"/>
              </w:rPr>
            </w:r>
            <w:r>
              <w:rPr>
                <w:sz w:val="19"/>
              </w:rPr>
              <w:t>1,0</w:t>
            </w:r>
          </w:p>
        </w:tc>
      </w:tr>
      <w:tr>
        <w:tc>
          <w:tcPr>
            <w:tcW w:type="dxa" w:w="1904"/>
          </w:tcPr>
          <w:p>
            <w:r>
              <w:rPr>
                <w:sz w:val="19"/>
              </w:rPr>
            </w:r>
            <w:r>
              <w:rPr>
                <w:sz w:val="19"/>
              </w:rPr>
              <w:t>12. ASO. POROTOG</w:t>
            </w:r>
          </w:p>
        </w:tc>
        <w:tc>
          <w:tcPr>
            <w:tcW w:type="dxa" w:w="1904"/>
          </w:tcPr>
          <w:p>
            <w:r>
              <w:rPr>
                <w:sz w:val="19"/>
              </w:rPr>
            </w:r>
            <w:r>
              <w:rPr>
                <w:sz w:val="19"/>
              </w:rPr>
              <w:t>1,1</w:t>
            </w:r>
          </w:p>
        </w:tc>
        <w:tc>
          <w:tcPr>
            <w:tcW w:type="dxa" w:w="1904"/>
          </w:tcPr>
          <w:p>
            <w:r>
              <w:rPr>
                <w:sz w:val="19"/>
              </w:rPr>
            </w:r>
            <w:r>
              <w:rPr>
                <w:sz w:val="19"/>
              </w:rPr>
              <w:t>Moda (72 de 115 fichas)</w:t>
            </w:r>
          </w:p>
        </w:tc>
        <w:tc>
          <w:tcPr>
            <w:tcW w:type="dxa" w:w="1904"/>
          </w:tcPr>
          <w:p>
            <w:r>
              <w:rPr>
                <w:sz w:val="19"/>
              </w:rPr>
            </w:r>
            <w:r>
              <w:rPr>
                <w:sz w:val="19"/>
              </w:rPr>
              <w:t>12,0</w:t>
            </w:r>
          </w:p>
        </w:tc>
        <w:tc>
          <w:tcPr>
            <w:tcW w:type="dxa" w:w="1904"/>
          </w:tcPr>
          <w:p>
            <w:r>
              <w:rPr>
                <w:sz w:val="19"/>
              </w:rPr>
            </w:r>
            <w:r>
              <w:rPr>
                <w:sz w:val="19"/>
              </w:rPr>
              <w:t>7,0</w:t>
            </w:r>
          </w:p>
        </w:tc>
      </w:tr>
      <w:tr>
        <w:tc>
          <w:tcPr>
            <w:tcW w:type="dxa" w:w="1904"/>
          </w:tcPr>
          <w:p>
            <w:r>
              <w:rPr>
                <w:sz w:val="19"/>
              </w:rPr>
            </w:r>
            <w:r>
              <w:rPr>
                <w:sz w:val="19"/>
              </w:rPr>
              <w:t>13. COMUNA POROTOG</w:t>
            </w:r>
          </w:p>
        </w:tc>
        <w:tc>
          <w:tcPr>
            <w:tcW w:type="dxa" w:w="1904"/>
          </w:tcPr>
          <w:p>
            <w:r>
              <w:rPr>
                <w:sz w:val="19"/>
              </w:rPr>
            </w:r>
            <w:r>
              <w:rPr>
                <w:sz w:val="19"/>
              </w:rPr>
              <w:t>0,5</w:t>
            </w:r>
          </w:p>
        </w:tc>
        <w:tc>
          <w:tcPr>
            <w:tcW w:type="dxa" w:w="1904"/>
          </w:tcPr>
          <w:p>
            <w:r>
              <w:rPr>
                <w:sz w:val="19"/>
              </w:rPr>
            </w:r>
            <w:r>
              <w:rPr>
                <w:sz w:val="19"/>
              </w:rPr>
              <w:t>Moda (219 de 231 fichas)</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14. ASO. 17 DE JUNIO</w:t>
            </w:r>
          </w:p>
        </w:tc>
        <w:tc>
          <w:tcPr>
            <w:tcW w:type="dxa" w:w="1904"/>
          </w:tcPr>
          <w:p>
            <w:r>
              <w:rPr>
                <w:sz w:val="19"/>
              </w:rPr>
            </w:r>
            <w:r>
              <w:rPr>
                <w:sz w:val="19"/>
              </w:rPr>
              <w:t>37,5</w:t>
            </w:r>
          </w:p>
        </w:tc>
        <w:tc>
          <w:tcPr>
            <w:tcW w:type="dxa" w:w="1904"/>
          </w:tcPr>
          <w:p>
            <w:r>
              <w:rPr>
                <w:sz w:val="19"/>
              </w:rPr>
            </w:r>
            <w:r>
              <w:rPr>
                <w:sz w:val="19"/>
              </w:rPr>
              <w:t>Moda (32 de 34 fichas)</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15. ELIOT AVELLANEDA</w:t>
            </w:r>
          </w:p>
        </w:tc>
        <w:tc>
          <w:tcPr>
            <w:tcW w:type="dxa" w:w="1904"/>
          </w:tcPr>
          <w:p>
            <w:r>
              <w:rPr>
                <w:sz w:val="19"/>
              </w:rPr>
            </w:r>
            <w:r>
              <w:rPr>
                <w:sz w:val="19"/>
              </w:rPr>
              <w:t>37,5 *</w:t>
            </w:r>
          </w:p>
        </w:tc>
        <w:tc>
          <w:tcPr>
            <w:tcW w:type="dxa" w:w="1904"/>
          </w:tcPr>
          <w:p>
            <w:r>
              <w:rPr>
                <w:sz w:val="19"/>
              </w:rPr>
            </w:r>
            <w:r>
              <w:rPr>
                <w:sz w:val="19"/>
              </w:rPr>
              <w:t>Mismo caudal que asociacion 17 de junio (34 fichas): es la misma llave, no se suma aparte</w:t>
            </w:r>
          </w:p>
        </w:tc>
        <w:tc>
          <w:tcPr>
            <w:tcW w:type="dxa" w:w="1904"/>
          </w:tcPr>
          <w:p>
            <w:r>
              <w:rPr>
                <w:sz w:val="19"/>
              </w:rPr>
            </w:r>
            <w:r>
              <w:rPr>
                <w:sz w:val="19"/>
              </w:rPr>
              <w:t>12,0</w:t>
            </w:r>
          </w:p>
        </w:tc>
        <w:tc>
          <w:tcPr>
            <w:tcW w:type="dxa" w:w="1904"/>
          </w:tcPr>
          <w:p>
            <w:r>
              <w:rPr>
                <w:sz w:val="19"/>
              </w:rPr>
            </w:r>
            <w:r>
              <w:rPr>
                <w:sz w:val="19"/>
              </w:rPr>
              <w:t>30,0</w:t>
            </w:r>
          </w:p>
        </w:tc>
      </w:tr>
      <w:tr>
        <w:tc>
          <w:tcPr>
            <w:tcW w:type="dxa" w:w="1904"/>
          </w:tcPr>
          <w:p>
            <w:r>
              <w:rPr>
                <w:sz w:val="19"/>
              </w:rPr>
            </w:r>
            <w:r>
              <w:rPr>
                <w:sz w:val="19"/>
              </w:rPr>
              <w:t>16. CORDILLERA LOS ANDES</w:t>
            </w:r>
          </w:p>
        </w:tc>
        <w:tc>
          <w:tcPr>
            <w:tcW w:type="dxa" w:w="1904"/>
          </w:tcPr>
          <w:p>
            <w:r>
              <w:rPr>
                <w:sz w:val="19"/>
              </w:rPr>
            </w:r>
            <w:r>
              <w:rPr>
                <w:sz w:val="19"/>
              </w:rPr>
              <w:t>5,9</w:t>
            </w:r>
          </w:p>
        </w:tc>
        <w:tc>
          <w:tcPr>
            <w:tcW w:type="dxa" w:w="1904"/>
          </w:tcPr>
          <w:p>
            <w:r>
              <w:rPr>
                <w:sz w:val="19"/>
              </w:rPr>
            </w:r>
            <w:r>
              <w:rPr>
                <w:sz w:val="19"/>
              </w:rPr>
              <w:t>Moda (53 de 53 fichas)</w:t>
            </w:r>
          </w:p>
        </w:tc>
        <w:tc>
          <w:tcPr>
            <w:tcW w:type="dxa" w:w="1904"/>
          </w:tcPr>
          <w:p>
            <w:r>
              <w:rPr>
                <w:sz w:val="19"/>
              </w:rPr>
            </w:r>
            <w:r>
              <w:rPr>
                <w:sz w:val="19"/>
              </w:rPr>
              <w:t>12,0</w:t>
            </w:r>
          </w:p>
        </w:tc>
        <w:tc>
          <w:tcPr>
            <w:tcW w:type="dxa" w:w="1904"/>
          </w:tcPr>
          <w:p>
            <w:r>
              <w:rPr>
                <w:sz w:val="19"/>
              </w:rPr>
            </w:r>
            <w:r>
              <w:rPr>
                <w:sz w:val="19"/>
              </w:rPr>
              <w:t>1,0</w:t>
            </w:r>
          </w:p>
        </w:tc>
      </w:tr>
      <w:tr>
        <w:tc>
          <w:tcPr>
            <w:tcW w:type="dxa" w:w="1904"/>
          </w:tcPr>
          <w:p>
            <w:r>
              <w:rPr>
                <w:sz w:val="19"/>
              </w:rPr>
            </w:r>
            <w:r>
              <w:rPr>
                <w:sz w:val="19"/>
              </w:rPr>
              <w:t>17. COMUNA JURIDICA IZACATA</w:t>
            </w:r>
          </w:p>
        </w:tc>
        <w:tc>
          <w:tcPr>
            <w:tcW w:type="dxa" w:w="1904"/>
          </w:tcPr>
          <w:p>
            <w:r>
              <w:rPr>
                <w:sz w:val="19"/>
              </w:rPr>
            </w:r>
            <w:r>
              <w:rPr>
                <w:sz w:val="19"/>
              </w:rPr>
              <w:t>9,0</w:t>
            </w:r>
          </w:p>
        </w:tc>
        <w:tc>
          <w:tcPr>
            <w:tcW w:type="dxa" w:w="1904"/>
          </w:tcPr>
          <w:p>
            <w:r>
              <w:rPr>
                <w:sz w:val="19"/>
              </w:rPr>
            </w:r>
            <w:r>
              <w:rPr>
                <w:sz w:val="19"/>
              </w:rPr>
              <w:t>Moda (137 de 142 fichas)</w:t>
            </w:r>
          </w:p>
        </w:tc>
        <w:tc>
          <w:tcPr>
            <w:tcW w:type="dxa" w:w="1904"/>
          </w:tcPr>
          <w:p>
            <w:r>
              <w:rPr>
                <w:sz w:val="19"/>
              </w:rPr>
            </w:r>
            <w:r>
              <w:rPr>
                <w:sz w:val="19"/>
              </w:rPr>
              <w:t>12,0</w:t>
            </w:r>
          </w:p>
        </w:tc>
        <w:tc>
          <w:tcPr>
            <w:tcW w:type="dxa" w:w="1904"/>
          </w:tcPr>
          <w:p>
            <w:r>
              <w:rPr>
                <w:sz w:val="19"/>
              </w:rPr>
            </w:r>
            <w:r>
              <w:rPr>
                <w:sz w:val="19"/>
              </w:rPr>
              <w:t>1,0</w:t>
            </w:r>
          </w:p>
        </w:tc>
      </w:tr>
      <w:tr>
        <w:tc>
          <w:tcPr>
            <w:tcW w:type="dxa" w:w="1904"/>
          </w:tcPr>
          <w:p>
            <w:r>
              <w:rPr>
                <w:sz w:val="19"/>
              </w:rPr>
            </w:r>
            <w:r>
              <w:rPr>
                <w:sz w:val="19"/>
              </w:rPr>
              <w:t>18. IZACATA GRANDE</w:t>
            </w:r>
          </w:p>
        </w:tc>
        <w:tc>
          <w:tcPr>
            <w:tcW w:type="dxa" w:w="1904"/>
          </w:tcPr>
          <w:p>
            <w:r>
              <w:rPr>
                <w:sz w:val="19"/>
              </w:rPr>
            </w:r>
            <w:r>
              <w:rPr>
                <w:sz w:val="19"/>
              </w:rPr>
              <w:t>10,3</w:t>
            </w:r>
          </w:p>
        </w:tc>
        <w:tc>
          <w:tcPr>
            <w:tcW w:type="dxa" w:w="1904"/>
          </w:tcPr>
          <w:p>
            <w:r>
              <w:rPr>
                <w:sz w:val="19"/>
              </w:rPr>
            </w:r>
            <w:r>
              <w:rPr>
                <w:sz w:val="19"/>
              </w:rPr>
              <w:t>Moda (109 de 110 fichas)</w:t>
            </w:r>
          </w:p>
        </w:tc>
        <w:tc>
          <w:tcPr>
            <w:tcW w:type="dxa" w:w="1904"/>
          </w:tcPr>
          <w:p>
            <w:r>
              <w:rPr>
                <w:sz w:val="19"/>
              </w:rPr>
            </w:r>
            <w:r>
              <w:rPr>
                <w:sz w:val="19"/>
              </w:rPr>
              <w:t>12,0</w:t>
            </w:r>
          </w:p>
        </w:tc>
        <w:tc>
          <w:tcPr>
            <w:tcW w:type="dxa" w:w="1904"/>
          </w:tcPr>
          <w:p>
            <w:r>
              <w:rPr>
                <w:sz w:val="19"/>
              </w:rPr>
            </w:r>
            <w:r>
              <w:rPr>
                <w:sz w:val="19"/>
              </w:rPr>
              <w:t>7,0</w:t>
            </w:r>
          </w:p>
        </w:tc>
      </w:tr>
      <w:tr>
        <w:tc>
          <w:tcPr>
            <w:tcW w:type="dxa" w:w="1904"/>
          </w:tcPr>
          <w:p>
            <w:r>
              <w:rPr>
                <w:sz w:val="19"/>
              </w:rPr>
            </w:r>
            <w:r>
              <w:rPr>
                <w:sz w:val="19"/>
              </w:rPr>
              <w:t>19. LOS ANDES IZACTA</w:t>
            </w:r>
          </w:p>
        </w:tc>
        <w:tc>
          <w:tcPr>
            <w:tcW w:type="dxa" w:w="1904"/>
          </w:tcPr>
          <w:p>
            <w:r>
              <w:rPr>
                <w:sz w:val="19"/>
              </w:rPr>
            </w:r>
            <w:r>
              <w:rPr>
                <w:sz w:val="19"/>
              </w:rPr>
              <w:t>9,5</w:t>
            </w:r>
          </w:p>
        </w:tc>
        <w:tc>
          <w:tcPr>
            <w:tcW w:type="dxa" w:w="1904"/>
          </w:tcPr>
          <w:p>
            <w:r>
              <w:rPr>
                <w:sz w:val="19"/>
              </w:rPr>
            </w:r>
            <w:r>
              <w:rPr>
                <w:sz w:val="19"/>
              </w:rPr>
              <w:t>Moda (81 de 109 fichas)</w:t>
            </w:r>
          </w:p>
        </w:tc>
        <w:tc>
          <w:tcPr>
            <w:tcW w:type="dxa" w:w="1904"/>
          </w:tcPr>
          <w:p>
            <w:r>
              <w:rPr>
                <w:sz w:val="19"/>
              </w:rPr>
            </w:r>
            <w:r>
              <w:rPr>
                <w:sz w:val="19"/>
              </w:rPr>
              <w:t>12,0</w:t>
            </w:r>
          </w:p>
        </w:tc>
        <w:tc>
          <w:tcPr>
            <w:tcW w:type="dxa" w:w="1904"/>
          </w:tcPr>
          <w:p>
            <w:r>
              <w:rPr>
                <w:sz w:val="19"/>
              </w:rPr>
            </w:r>
            <w:r>
              <w:rPr>
                <w:sz w:val="19"/>
              </w:rPr>
              <w:t>2,0</w:t>
            </w:r>
          </w:p>
        </w:tc>
      </w:tr>
      <w:tr>
        <w:tc>
          <w:tcPr>
            <w:tcW w:type="dxa" w:w="1904"/>
          </w:tcPr>
          <w:p>
            <w:r>
              <w:rPr>
                <w:sz w:val="19"/>
              </w:rPr>
            </w:r>
            <w:r>
              <w:rPr>
                <w:sz w:val="19"/>
              </w:rPr>
              <w:t>20. ASO. LOMA GORDA</w:t>
            </w:r>
          </w:p>
        </w:tc>
        <w:tc>
          <w:tcPr>
            <w:tcW w:type="dxa" w:w="1904"/>
          </w:tcPr>
          <w:p>
            <w:r>
              <w:rPr>
                <w:sz w:val="19"/>
              </w:rPr>
            </w:r>
            <w:r>
              <w:rPr>
                <w:sz w:val="19"/>
              </w:rPr>
              <w:t>7,2</w:t>
            </w:r>
          </w:p>
        </w:tc>
        <w:tc>
          <w:tcPr>
            <w:tcW w:type="dxa" w:w="1904"/>
          </w:tcPr>
          <w:p>
            <w:r>
              <w:rPr>
                <w:sz w:val="19"/>
              </w:rPr>
            </w:r>
            <w:r>
              <w:rPr>
                <w:sz w:val="19"/>
              </w:rPr>
              <w:t>Moda (57 de 58 fichas)</w:t>
            </w:r>
          </w:p>
        </w:tc>
        <w:tc>
          <w:tcPr>
            <w:tcW w:type="dxa" w:w="1904"/>
          </w:tcPr>
          <w:p>
            <w:r>
              <w:rPr>
                <w:sz w:val="19"/>
              </w:rPr>
            </w:r>
            <w:r>
              <w:rPr>
                <w:sz w:val="19"/>
              </w:rPr>
              <w:t>24,0</w:t>
            </w:r>
          </w:p>
        </w:tc>
        <w:tc>
          <w:tcPr>
            <w:tcW w:type="dxa" w:w="1904"/>
          </w:tcPr>
          <w:p>
            <w:r>
              <w:rPr>
                <w:sz w:val="19"/>
              </w:rPr>
            </w:r>
            <w:r>
              <w:rPr>
                <w:sz w:val="19"/>
              </w:rPr>
              <w:t>1,0</w:t>
            </w:r>
          </w:p>
        </w:tc>
      </w:tr>
      <w:tr>
        <w:tc>
          <w:tcPr>
            <w:tcW w:type="dxa" w:w="1904"/>
          </w:tcPr>
          <w:p>
            <w:r>
              <w:rPr>
                <w:sz w:val="19"/>
              </w:rPr>
            </w:r>
            <w:r>
              <w:rPr>
                <w:sz w:val="19"/>
              </w:rPr>
              <w:t>21. ASO. SAN JACINTO</w:t>
            </w:r>
          </w:p>
        </w:tc>
        <w:tc>
          <w:tcPr>
            <w:tcW w:type="dxa" w:w="1904"/>
          </w:tcPr>
          <w:p>
            <w:r>
              <w:rPr>
                <w:sz w:val="19"/>
              </w:rPr>
            </w:r>
            <w:r>
              <w:rPr>
                <w:sz w:val="19"/>
              </w:rPr>
              <w:t>2,2</w:t>
            </w:r>
          </w:p>
        </w:tc>
        <w:tc>
          <w:tcPr>
            <w:tcW w:type="dxa" w:w="1904"/>
          </w:tcPr>
          <w:p>
            <w:r>
              <w:rPr>
                <w:sz w:val="19"/>
              </w:rPr>
            </w:r>
            <w:r>
              <w:rPr>
                <w:sz w:val="19"/>
              </w:rPr>
              <w:t>Moda (6 de 6 fichas)</w:t>
            </w:r>
          </w:p>
        </w:tc>
        <w:tc>
          <w:tcPr>
            <w:tcW w:type="dxa" w:w="1904"/>
          </w:tcPr>
          <w:p>
            <w:r>
              <w:rPr>
                <w:sz w:val="19"/>
              </w:rPr>
            </w:r>
            <w:r>
              <w:rPr>
                <w:sz w:val="19"/>
              </w:rPr>
              <w:t>12,0</w:t>
            </w:r>
          </w:p>
        </w:tc>
        <w:tc>
          <w:tcPr>
            <w:tcW w:type="dxa" w:w="1904"/>
          </w:tcPr>
          <w:p>
            <w:r>
              <w:rPr>
                <w:sz w:val="19"/>
              </w:rPr>
            </w:r>
            <w:r>
              <w:rPr>
                <w:sz w:val="19"/>
              </w:rPr>
              <w:t>5,0</w:t>
            </w:r>
          </w:p>
        </w:tc>
      </w:tr>
      <w:tr>
        <w:tc>
          <w:tcPr>
            <w:tcW w:type="dxa" w:w="1904"/>
          </w:tcPr>
          <w:p>
            <w:r>
              <w:rPr>
                <w:sz w:val="19"/>
              </w:rPr>
            </w:r>
            <w:r>
              <w:rPr>
                <w:sz w:val="19"/>
              </w:rPr>
              <w:t>22. MATIAS IMBAGO</w:t>
            </w:r>
          </w:p>
        </w:tc>
        <w:tc>
          <w:tcPr>
            <w:tcW w:type="dxa" w:w="1904"/>
          </w:tcPr>
          <w:p>
            <w:r>
              <w:rPr>
                <w:sz w:val="19"/>
              </w:rPr>
            </w:r>
            <w:r>
              <w:rPr>
                <w:sz w:val="19"/>
              </w:rPr>
              <w:t>0,8</w:t>
            </w:r>
          </w:p>
        </w:tc>
        <w:tc>
          <w:tcPr>
            <w:tcW w:type="dxa" w:w="1904"/>
          </w:tcPr>
          <w:p>
            <w:r>
              <w:rPr>
                <w:sz w:val="19"/>
              </w:rPr>
            </w:r>
            <w:r>
              <w:rPr>
                <w:sz w:val="19"/>
              </w:rPr>
              <w:t>Moda (6 de 6 fichas)</w:t>
            </w:r>
          </w:p>
        </w:tc>
        <w:tc>
          <w:tcPr>
            <w:tcW w:type="dxa" w:w="1904"/>
          </w:tcPr>
          <w:p>
            <w:r>
              <w:rPr>
                <w:sz w:val="19"/>
              </w:rPr>
            </w:r>
            <w:r>
              <w:rPr>
                <w:sz w:val="19"/>
              </w:rPr>
              <w:t>8,0</w:t>
            </w:r>
          </w:p>
        </w:tc>
        <w:tc>
          <w:tcPr>
            <w:tcW w:type="dxa" w:w="1904"/>
          </w:tcPr>
          <w:p>
            <w:r>
              <w:rPr>
                <w:sz w:val="19"/>
              </w:rPr>
            </w:r>
            <w:r>
              <w:rPr>
                <w:sz w:val="19"/>
              </w:rPr>
              <w:t>4,0</w:t>
            </w:r>
          </w:p>
        </w:tc>
      </w:tr>
      <w:tr>
        <w:tc>
          <w:tcPr>
            <w:tcW w:type="dxa" w:w="1904"/>
          </w:tcPr>
          <w:p>
            <w:r>
              <w:rPr>
                <w:sz w:val="19"/>
              </w:rPr>
            </w:r>
            <w:r>
              <w:rPr>
                <w:b/>
                <w:sz w:val="19"/>
              </w:rPr>
              <w:t>Total del sector</w:t>
            </w:r>
          </w:p>
        </w:tc>
        <w:tc>
          <w:tcPr>
            <w:tcW w:type="dxa" w:w="1904"/>
          </w:tcPr>
          <w:p>
            <w:r>
              <w:rPr>
                <w:sz w:val="19"/>
              </w:rPr>
            </w:r>
            <w:r>
              <w:rPr>
                <w:b/>
                <w:sz w:val="19"/>
              </w:rPr>
              <w:t>335,2</w:t>
            </w:r>
          </w:p>
        </w:tc>
        <w:tc>
          <w:tcPr>
            <w:tcW w:type="dxa" w:w="1904"/>
          </w:tcPr>
          <w:p>
            <w:r>
              <w:rPr>
                <w:sz w:val="19"/>
              </w:rPr>
            </w:r>
            <w:r>
              <w:rPr>
                <w:sz w:val="19"/>
              </w:rPr>
              <w:t>****</w:t>
            </w:r>
          </w:p>
        </w:tc>
        <w:tc>
          <w:tcPr>
            <w:tcW w:type="dxa" w:w="1904"/>
          </w:tcPr>
          <w:p>
            <w:r>
              <w:rPr>
                <w:sz w:val="19"/>
              </w:rPr>
            </w:r>
            <w:r>
              <w:rPr>
                <w:sz w:val="19"/>
              </w:rPr>
              <w:t>****</w:t>
            </w:r>
          </w:p>
        </w:tc>
        <w:tc>
          <w:tcPr>
            <w:tcW w:type="dxa" w:w="1904"/>
          </w:tcPr>
          <w:p>
            <w:r>
              <w:rPr>
                <w:sz w:val="19"/>
              </w:rPr>
            </w:r>
            <w:r>
              <w:rPr>
                <w:sz w:val="19"/>
              </w:rPr>
              <w:t>****</w:t>
            </w:r>
          </w:p>
        </w:tc>
      </w:tr>
    </w:tbl>
    <w:p>
      <w:pPr>
        <w:spacing w:after="40"/>
      </w:pPr>
    </w:p>
    <w:p>
      <w:pPr>
        <w:jc w:val="both"/>
      </w:pPr>
      <w:r>
        <w:rPr>
          <w:i/>
        </w:rPr>
        <w:t>Fuente del caudal: caudal_por_comunidad.json (fuente única; regla del proyecto: el caudal no se suma ficha a ficha).</w:t>
      </w:r>
    </w:p>
    <w:p>
      <w:pPr>
        <w:jc w:val="both"/>
      </w:pPr>
      <w:r>
        <w:t>** Caudal heredado de otra comunidad (comparten la misma llave); se muestra pero no se suma al total del sector.*</w:t>
      </w:r>
    </w:p>
    <w:p>
      <w:pPr>
        <w:jc w:val="both"/>
      </w:pPr>
      <w:r>
        <w:rPr>
          <w:i/>
        </w:rPr>
        <w:t>Turnos y días se agregan de las fichas principales (mediana).</w:t>
      </w:r>
    </w:p>
    <w:p>
      <w:pPr>
        <w:jc w:val="both"/>
      </w:pPr>
      <w:r>
        <w:rPr>
          <w:i/>
        </w:rPr>
        <w:t>Valores de más de 7 días provienen de fichas que declararon el dato en otra escala (por ejemplo, por mes); se reportan tal como fueron declarados.</w:t>
      </w:r>
    </w:p>
    <w:p>
      <w:pPr>
        <w:pStyle w:val="Heading3"/>
        <w:spacing w:before="180" w:after="80"/>
      </w:pPr>
      <w:r>
        <w:rPr>
          <w:b/>
          <w:color w:val="1F4E79"/>
          <w:sz w:val="24"/>
        </w:rPr>
        <w:t>Frecuencia de riego</w:t>
      </w:r>
    </w:p>
    <w:p>
      <w:pPr>
        <w:jc w:val="both"/>
      </w:pPr>
      <w:r>
        <w:t>Cada cuánto le llega el agua al titular, en porcentaje de las respuestas de cada comunidad.</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Semanal %</w:t>
            </w:r>
          </w:p>
        </w:tc>
        <w:tc>
          <w:tcPr>
            <w:tcW w:type="dxa" w:w="1360"/>
            <w:shd w:val="clear" w:color="auto" w:fill="1F4E79"/>
          </w:tcPr>
          <w:p>
            <w:r>
              <w:rPr>
                <w:color w:val="FFFFFF"/>
                <w:sz w:val="19"/>
              </w:rPr>
            </w:r>
            <w:r>
              <w:rPr>
                <w:b/>
                <w:color w:val="FFFFFF"/>
                <w:sz w:val="19"/>
              </w:rPr>
              <w:t>Quincenal %</w:t>
            </w:r>
          </w:p>
        </w:tc>
        <w:tc>
          <w:tcPr>
            <w:tcW w:type="dxa" w:w="1360"/>
            <w:shd w:val="clear" w:color="auto" w:fill="1F4E79"/>
          </w:tcPr>
          <w:p>
            <w:r>
              <w:rPr>
                <w:color w:val="FFFFFF"/>
                <w:sz w:val="19"/>
              </w:rPr>
            </w:r>
            <w:r>
              <w:rPr>
                <w:b/>
                <w:color w:val="FFFFFF"/>
                <w:sz w:val="19"/>
              </w:rPr>
              <w:t>Mensual %</w:t>
            </w:r>
          </w:p>
        </w:tc>
        <w:tc>
          <w:tcPr>
            <w:tcW w:type="dxa" w:w="1360"/>
            <w:shd w:val="clear" w:color="auto" w:fill="1F4E79"/>
          </w:tcPr>
          <w:p>
            <w:r>
              <w:rPr>
                <w:color w:val="FFFFFF"/>
                <w:sz w:val="19"/>
              </w:rPr>
            </w:r>
            <w:r>
              <w:rPr>
                <w:b/>
                <w:color w:val="FFFFFF"/>
                <w:sz w:val="19"/>
              </w:rPr>
              <w:t>Permanente %</w:t>
            </w:r>
          </w:p>
        </w:tc>
        <w:tc>
          <w:tcPr>
            <w:tcW w:type="dxa" w:w="1360"/>
            <w:shd w:val="clear" w:color="auto" w:fill="1F4E79"/>
          </w:tcPr>
          <w:p>
            <w:r>
              <w:rPr>
                <w:color w:val="FFFFFF"/>
                <w:sz w:val="19"/>
              </w:rPr>
            </w:r>
            <w:r>
              <w:rPr>
                <w:b/>
                <w:color w:val="FFFFFF"/>
                <w:sz w:val="19"/>
              </w:rPr>
              <w:t>No tiene riego %</w:t>
            </w:r>
          </w:p>
        </w:tc>
        <w:tc>
          <w:tcPr>
            <w:tcW w:type="dxa" w:w="1360"/>
            <w:shd w:val="clear" w:color="auto" w:fill="1F4E79"/>
          </w:tcPr>
          <w:p>
            <w:r>
              <w:rPr>
                <w:color w:val="FFFFFF"/>
                <w:sz w:val="19"/>
              </w:rPr>
            </w:r>
            <w:r>
              <w:rPr>
                <w:b/>
                <w:color w:val="FFFFFF"/>
                <w:sz w:val="19"/>
              </w:rPr>
              <w:t>Respuestas</w:t>
            </w:r>
          </w:p>
        </w:tc>
      </w:tr>
      <w:tr>
        <w:tc>
          <w:tcPr>
            <w:tcW w:type="dxa" w:w="1360"/>
          </w:tcPr>
          <w:p>
            <w:r>
              <w:rPr>
                <w:sz w:val="19"/>
              </w:rPr>
            </w:r>
            <w:r>
              <w:rPr>
                <w:sz w:val="19"/>
              </w:rPr>
              <w:t>1. LARCACHACA</w:t>
            </w:r>
          </w:p>
        </w:tc>
        <w:tc>
          <w:tcPr>
            <w:tcW w:type="dxa" w:w="1360"/>
          </w:tcPr>
          <w:p>
            <w:r>
              <w:rPr>
                <w:sz w:val="19"/>
              </w:rPr>
            </w:r>
            <w:r>
              <w:rPr>
                <w:sz w:val="19"/>
              </w:rPr>
              <w:t>98,0</w:t>
            </w:r>
          </w:p>
        </w:tc>
        <w:tc>
          <w:tcPr>
            <w:tcW w:type="dxa" w:w="1360"/>
          </w:tcPr>
          <w:p>
            <w:r>
              <w:rPr>
                <w:sz w:val="19"/>
              </w:rPr>
            </w:r>
            <w:r>
              <w:rPr>
                <w:sz w:val="19"/>
              </w:rPr>
              <w:t>0,0</w:t>
            </w:r>
          </w:p>
        </w:tc>
        <w:tc>
          <w:tcPr>
            <w:tcW w:type="dxa" w:w="1360"/>
          </w:tcPr>
          <w:p>
            <w:r>
              <w:rPr>
                <w:sz w:val="19"/>
              </w:rPr>
            </w:r>
            <w:r>
              <w:rPr>
                <w:sz w:val="19"/>
              </w:rPr>
              <w:t>1,3</w:t>
            </w:r>
          </w:p>
        </w:tc>
        <w:tc>
          <w:tcPr>
            <w:tcW w:type="dxa" w:w="1360"/>
          </w:tcPr>
          <w:p>
            <w:r>
              <w:rPr>
                <w:sz w:val="19"/>
              </w:rPr>
            </w:r>
            <w:r>
              <w:rPr>
                <w:sz w:val="19"/>
              </w:rPr>
              <w:t>0,7</w:t>
            </w:r>
          </w:p>
        </w:tc>
        <w:tc>
          <w:tcPr>
            <w:tcW w:type="dxa" w:w="1360"/>
          </w:tcPr>
          <w:p>
            <w:r>
              <w:rPr>
                <w:sz w:val="19"/>
              </w:rPr>
            </w:r>
            <w:r>
              <w:rPr>
                <w:sz w:val="19"/>
              </w:rPr>
              <w:t>0,0</w:t>
            </w:r>
          </w:p>
        </w:tc>
        <w:tc>
          <w:tcPr>
            <w:tcW w:type="dxa" w:w="1360"/>
          </w:tcPr>
          <w:p>
            <w:r>
              <w:rPr>
                <w:sz w:val="19"/>
              </w:rPr>
            </w:r>
            <w:r>
              <w:rPr>
                <w:sz w:val="19"/>
              </w:rPr>
              <w:t>149</w:t>
            </w:r>
          </w:p>
        </w:tc>
      </w:tr>
      <w:tr>
        <w:tc>
          <w:tcPr>
            <w:tcW w:type="dxa" w:w="1360"/>
          </w:tcPr>
          <w:p>
            <w:r>
              <w:rPr>
                <w:sz w:val="19"/>
              </w:rPr>
            </w:r>
            <w:r>
              <w:rPr>
                <w:sz w:val="19"/>
              </w:rPr>
              <w:t>2. LA LIBERTAD</w:t>
            </w:r>
          </w:p>
        </w:tc>
        <w:tc>
          <w:tcPr>
            <w:tcW w:type="dxa" w:w="1360"/>
          </w:tcPr>
          <w:p>
            <w:r>
              <w:rPr>
                <w:sz w:val="19"/>
              </w:rPr>
            </w:r>
            <w:r>
              <w:rPr>
                <w:sz w:val="19"/>
              </w:rPr>
              <w:t>83,1</w:t>
            </w:r>
          </w:p>
        </w:tc>
        <w:tc>
          <w:tcPr>
            <w:tcW w:type="dxa" w:w="1360"/>
          </w:tcPr>
          <w:p>
            <w:r>
              <w:rPr>
                <w:sz w:val="19"/>
              </w:rPr>
            </w:r>
            <w:r>
              <w:rPr>
                <w:sz w:val="19"/>
              </w:rPr>
              <w:t>6,8</w:t>
            </w:r>
          </w:p>
        </w:tc>
        <w:tc>
          <w:tcPr>
            <w:tcW w:type="dxa" w:w="1360"/>
          </w:tcPr>
          <w:p>
            <w:r>
              <w:rPr>
                <w:sz w:val="19"/>
              </w:rPr>
            </w:r>
            <w:r>
              <w:rPr>
                <w:sz w:val="19"/>
              </w:rPr>
              <w:t>10,2</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118</w:t>
            </w:r>
          </w:p>
        </w:tc>
      </w:tr>
      <w:tr>
        <w:tc>
          <w:tcPr>
            <w:tcW w:type="dxa" w:w="1360"/>
          </w:tcPr>
          <w:p>
            <w:r>
              <w:rPr>
                <w:sz w:val="19"/>
              </w:rPr>
            </w:r>
            <w:r>
              <w:rPr>
                <w:sz w:val="19"/>
              </w:rPr>
              <w:t>3. SAN ANTONIO</w:t>
            </w:r>
          </w:p>
        </w:tc>
        <w:tc>
          <w:tcPr>
            <w:tcW w:type="dxa" w:w="1360"/>
          </w:tcPr>
          <w:p>
            <w:r>
              <w:rPr>
                <w:sz w:val="19"/>
              </w:rPr>
            </w:r>
            <w:r>
              <w:rPr>
                <w:sz w:val="19"/>
              </w:rPr>
              <w:t>72,0</w:t>
            </w:r>
          </w:p>
        </w:tc>
        <w:tc>
          <w:tcPr>
            <w:tcW w:type="dxa" w:w="1360"/>
          </w:tcPr>
          <w:p>
            <w:r>
              <w:rPr>
                <w:sz w:val="19"/>
              </w:rPr>
            </w:r>
            <w:r>
              <w:rPr>
                <w:sz w:val="19"/>
              </w:rPr>
              <w:t>10,0</w:t>
            </w:r>
          </w:p>
        </w:tc>
        <w:tc>
          <w:tcPr>
            <w:tcW w:type="dxa" w:w="1360"/>
          </w:tcPr>
          <w:p>
            <w:r>
              <w:rPr>
                <w:sz w:val="19"/>
              </w:rPr>
            </w:r>
            <w:r>
              <w:rPr>
                <w:sz w:val="19"/>
              </w:rPr>
              <w:t>17,0</w:t>
            </w:r>
          </w:p>
        </w:tc>
        <w:tc>
          <w:tcPr>
            <w:tcW w:type="dxa" w:w="1360"/>
          </w:tcPr>
          <w:p>
            <w:r>
              <w:rPr>
                <w:sz w:val="19"/>
              </w:rPr>
            </w:r>
            <w:r>
              <w:rPr>
                <w:sz w:val="19"/>
              </w:rPr>
              <w:t>1,0</w:t>
            </w:r>
          </w:p>
        </w:tc>
        <w:tc>
          <w:tcPr>
            <w:tcW w:type="dxa" w:w="1360"/>
          </w:tcPr>
          <w:p>
            <w:r>
              <w:rPr>
                <w:sz w:val="19"/>
              </w:rPr>
            </w:r>
            <w:r>
              <w:rPr>
                <w:sz w:val="19"/>
              </w:rPr>
              <w:t>0,0</w:t>
            </w:r>
          </w:p>
        </w:tc>
        <w:tc>
          <w:tcPr>
            <w:tcW w:type="dxa" w:w="1360"/>
          </w:tcPr>
          <w:p>
            <w:r>
              <w:rPr>
                <w:sz w:val="19"/>
              </w:rPr>
            </w:r>
            <w:r>
              <w:rPr>
                <w:sz w:val="19"/>
              </w:rPr>
              <w:t>100</w:t>
            </w:r>
          </w:p>
        </w:tc>
      </w:tr>
      <w:tr>
        <w:tc>
          <w:tcPr>
            <w:tcW w:type="dxa" w:w="1360"/>
          </w:tcPr>
          <w:p>
            <w:r>
              <w:rPr>
                <w:sz w:val="19"/>
              </w:rPr>
            </w:r>
            <w:r>
              <w:rPr>
                <w:sz w:val="19"/>
              </w:rPr>
              <w:t>4. SAN JOSE</w:t>
            </w:r>
          </w:p>
        </w:tc>
        <w:tc>
          <w:tcPr>
            <w:tcW w:type="dxa" w:w="1360"/>
          </w:tcPr>
          <w:p>
            <w:r>
              <w:rPr>
                <w:sz w:val="19"/>
              </w:rPr>
            </w:r>
            <w:r>
              <w:rPr>
                <w:sz w:val="19"/>
              </w:rPr>
              <w:t>83,6</w:t>
            </w:r>
          </w:p>
        </w:tc>
        <w:tc>
          <w:tcPr>
            <w:tcW w:type="dxa" w:w="1360"/>
          </w:tcPr>
          <w:p>
            <w:r>
              <w:rPr>
                <w:sz w:val="19"/>
              </w:rPr>
            </w:r>
            <w:r>
              <w:rPr>
                <w:sz w:val="19"/>
              </w:rPr>
              <w:t>10,9</w:t>
            </w:r>
          </w:p>
        </w:tc>
        <w:tc>
          <w:tcPr>
            <w:tcW w:type="dxa" w:w="1360"/>
          </w:tcPr>
          <w:p>
            <w:r>
              <w:rPr>
                <w:sz w:val="19"/>
              </w:rPr>
            </w:r>
            <w:r>
              <w:rPr>
                <w:sz w:val="19"/>
              </w:rPr>
              <w:t>4,5</w:t>
            </w:r>
          </w:p>
        </w:tc>
        <w:tc>
          <w:tcPr>
            <w:tcW w:type="dxa" w:w="1360"/>
          </w:tcPr>
          <w:p>
            <w:r>
              <w:rPr>
                <w:sz w:val="19"/>
              </w:rPr>
            </w:r>
            <w:r>
              <w:rPr>
                <w:sz w:val="19"/>
              </w:rPr>
              <w:t>0,9</w:t>
            </w:r>
          </w:p>
        </w:tc>
        <w:tc>
          <w:tcPr>
            <w:tcW w:type="dxa" w:w="1360"/>
          </w:tcPr>
          <w:p>
            <w:r>
              <w:rPr>
                <w:sz w:val="19"/>
              </w:rPr>
            </w:r>
            <w:r>
              <w:rPr>
                <w:sz w:val="19"/>
              </w:rPr>
              <w:t>0,0</w:t>
            </w:r>
          </w:p>
        </w:tc>
        <w:tc>
          <w:tcPr>
            <w:tcW w:type="dxa" w:w="1360"/>
          </w:tcPr>
          <w:p>
            <w:r>
              <w:rPr>
                <w:sz w:val="19"/>
              </w:rPr>
            </w:r>
            <w:r>
              <w:rPr>
                <w:sz w:val="19"/>
              </w:rPr>
              <w:t>110</w:t>
            </w:r>
          </w:p>
        </w:tc>
      </w:tr>
      <w:tr>
        <w:tc>
          <w:tcPr>
            <w:tcW w:type="dxa" w:w="1360"/>
          </w:tcPr>
          <w:p>
            <w:r>
              <w:rPr>
                <w:sz w:val="19"/>
              </w:rPr>
            </w:r>
            <w:r>
              <w:rPr>
                <w:sz w:val="19"/>
              </w:rPr>
              <w:t>5. MILAGRO</w:t>
            </w:r>
          </w:p>
        </w:tc>
        <w:tc>
          <w:tcPr>
            <w:tcW w:type="dxa" w:w="1360"/>
          </w:tcPr>
          <w:p>
            <w:r>
              <w:rPr>
                <w:sz w:val="19"/>
              </w:rPr>
            </w:r>
            <w:r>
              <w:rPr>
                <w:sz w:val="19"/>
              </w:rPr>
              <w:t>95,7</w:t>
            </w:r>
          </w:p>
        </w:tc>
        <w:tc>
          <w:tcPr>
            <w:tcW w:type="dxa" w:w="1360"/>
          </w:tcPr>
          <w:p>
            <w:r>
              <w:rPr>
                <w:sz w:val="19"/>
              </w:rPr>
            </w:r>
            <w:r>
              <w:rPr>
                <w:sz w:val="19"/>
              </w:rPr>
              <w:t>4,3</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46</w:t>
            </w:r>
          </w:p>
        </w:tc>
      </w:tr>
      <w:tr>
        <w:tc>
          <w:tcPr>
            <w:tcW w:type="dxa" w:w="1360"/>
          </w:tcPr>
          <w:p>
            <w:r>
              <w:rPr>
                <w:sz w:val="19"/>
              </w:rPr>
            </w:r>
            <w:r>
              <w:rPr>
                <w:sz w:val="19"/>
              </w:rPr>
              <w:t>6. CHAMBITOLA</w:t>
            </w:r>
          </w:p>
        </w:tc>
        <w:tc>
          <w:tcPr>
            <w:tcW w:type="dxa" w:w="1360"/>
          </w:tcPr>
          <w:p>
            <w:r>
              <w:rPr>
                <w:sz w:val="19"/>
              </w:rPr>
            </w:r>
            <w:r>
              <w:rPr>
                <w:sz w:val="19"/>
              </w:rPr>
              <w:t>94,8</w:t>
            </w:r>
          </w:p>
        </w:tc>
        <w:tc>
          <w:tcPr>
            <w:tcW w:type="dxa" w:w="1360"/>
          </w:tcPr>
          <w:p>
            <w:r>
              <w:rPr>
                <w:sz w:val="19"/>
              </w:rPr>
            </w:r>
            <w:r>
              <w:rPr>
                <w:sz w:val="19"/>
              </w:rPr>
              <w:t>5,2</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116</w:t>
            </w:r>
          </w:p>
        </w:tc>
      </w:tr>
      <w:tr>
        <w:tc>
          <w:tcPr>
            <w:tcW w:type="dxa" w:w="1360"/>
          </w:tcPr>
          <w:p>
            <w:r>
              <w:rPr>
                <w:sz w:val="19"/>
              </w:rPr>
            </w:r>
            <w:r>
              <w:rPr>
                <w:sz w:val="19"/>
              </w:rPr>
              <w:t>7. LA CANDELARIA</w:t>
            </w:r>
          </w:p>
        </w:tc>
        <w:tc>
          <w:tcPr>
            <w:tcW w:type="dxa" w:w="1360"/>
          </w:tcPr>
          <w:p>
            <w:r>
              <w:rPr>
                <w:sz w:val="19"/>
              </w:rPr>
            </w:r>
            <w:r>
              <w:rPr>
                <w:sz w:val="19"/>
              </w:rPr>
              <w:t>98,2</w:t>
            </w:r>
          </w:p>
        </w:tc>
        <w:tc>
          <w:tcPr>
            <w:tcW w:type="dxa" w:w="1360"/>
          </w:tcPr>
          <w:p>
            <w:r>
              <w:rPr>
                <w:sz w:val="19"/>
              </w:rPr>
            </w:r>
            <w:r>
              <w:rPr>
                <w:sz w:val="19"/>
              </w:rPr>
              <w:t>1,2</w:t>
            </w:r>
          </w:p>
        </w:tc>
        <w:tc>
          <w:tcPr>
            <w:tcW w:type="dxa" w:w="1360"/>
          </w:tcPr>
          <w:p>
            <w:r>
              <w:rPr>
                <w:sz w:val="19"/>
              </w:rPr>
            </w:r>
            <w:r>
              <w:rPr>
                <w:sz w:val="19"/>
              </w:rPr>
              <w:t>0,6</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171</w:t>
            </w:r>
          </w:p>
        </w:tc>
      </w:tr>
      <w:tr>
        <w:tc>
          <w:tcPr>
            <w:tcW w:type="dxa" w:w="1360"/>
          </w:tcPr>
          <w:p>
            <w:r>
              <w:rPr>
                <w:sz w:val="19"/>
              </w:rPr>
            </w:r>
            <w:r>
              <w:rPr>
                <w:sz w:val="19"/>
              </w:rPr>
              <w:t>8. CARRERA</w:t>
            </w:r>
          </w:p>
        </w:tc>
        <w:tc>
          <w:tcPr>
            <w:tcW w:type="dxa" w:w="1360"/>
          </w:tcPr>
          <w:p>
            <w:r>
              <w:rPr>
                <w:sz w:val="19"/>
              </w:rPr>
            </w:r>
            <w:r>
              <w:rPr>
                <w:sz w:val="19"/>
              </w:rPr>
              <w:t>98,3</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w:t>
            </w:r>
          </w:p>
        </w:tc>
        <w:tc>
          <w:tcPr>
            <w:tcW w:type="dxa" w:w="1360"/>
          </w:tcPr>
          <w:p>
            <w:r>
              <w:rPr>
                <w:sz w:val="19"/>
              </w:rPr>
            </w:r>
            <w:r>
              <w:rPr>
                <w:sz w:val="19"/>
              </w:rPr>
              <w:t>0,7</w:t>
            </w:r>
          </w:p>
        </w:tc>
        <w:tc>
          <w:tcPr>
            <w:tcW w:type="dxa" w:w="1360"/>
          </w:tcPr>
          <w:p>
            <w:r>
              <w:rPr>
                <w:sz w:val="19"/>
              </w:rPr>
            </w:r>
            <w:r>
              <w:rPr>
                <w:sz w:val="19"/>
              </w:rPr>
              <w:t>291</w:t>
            </w:r>
          </w:p>
        </w:tc>
      </w:tr>
      <w:tr>
        <w:tc>
          <w:tcPr>
            <w:tcW w:type="dxa" w:w="1360"/>
          </w:tcPr>
          <w:p>
            <w:r>
              <w:rPr>
                <w:sz w:val="19"/>
              </w:rPr>
            </w:r>
            <w:r>
              <w:rPr>
                <w:sz w:val="19"/>
              </w:rPr>
              <w:t>9. COCHAPAMBA</w:t>
            </w:r>
          </w:p>
        </w:tc>
        <w:tc>
          <w:tcPr>
            <w:tcW w:type="dxa" w:w="1360"/>
          </w:tcPr>
          <w:p>
            <w:r>
              <w:rPr>
                <w:sz w:val="19"/>
              </w:rPr>
            </w:r>
            <w:r>
              <w:rPr>
                <w:sz w:val="19"/>
              </w:rPr>
              <w:t>13,6</w:t>
            </w:r>
          </w:p>
        </w:tc>
        <w:tc>
          <w:tcPr>
            <w:tcW w:type="dxa" w:w="1360"/>
          </w:tcPr>
          <w:p>
            <w:r>
              <w:rPr>
                <w:sz w:val="19"/>
              </w:rPr>
            </w:r>
            <w:r>
              <w:rPr>
                <w:sz w:val="19"/>
              </w:rPr>
              <w:t>47,4</w:t>
            </w:r>
          </w:p>
        </w:tc>
        <w:tc>
          <w:tcPr>
            <w:tcW w:type="dxa" w:w="1360"/>
          </w:tcPr>
          <w:p>
            <w:r>
              <w:rPr>
                <w:sz w:val="19"/>
              </w:rPr>
            </w:r>
            <w:r>
              <w:rPr>
                <w:sz w:val="19"/>
              </w:rPr>
              <w:t>38,2</w:t>
            </w:r>
          </w:p>
        </w:tc>
        <w:tc>
          <w:tcPr>
            <w:tcW w:type="dxa" w:w="1360"/>
          </w:tcPr>
          <w:p>
            <w:r>
              <w:rPr>
                <w:sz w:val="19"/>
              </w:rPr>
            </w:r>
            <w:r>
              <w:rPr>
                <w:sz w:val="19"/>
              </w:rPr>
              <w:t>0,4</w:t>
            </w:r>
          </w:p>
        </w:tc>
        <w:tc>
          <w:tcPr>
            <w:tcW w:type="dxa" w:w="1360"/>
          </w:tcPr>
          <w:p>
            <w:r>
              <w:rPr>
                <w:sz w:val="19"/>
              </w:rPr>
            </w:r>
            <w:r>
              <w:rPr>
                <w:sz w:val="19"/>
              </w:rPr>
              <w:t>0,4</w:t>
            </w:r>
          </w:p>
        </w:tc>
        <w:tc>
          <w:tcPr>
            <w:tcW w:type="dxa" w:w="1360"/>
          </w:tcPr>
          <w:p>
            <w:r>
              <w:rPr>
                <w:sz w:val="19"/>
              </w:rPr>
            </w:r>
            <w:r>
              <w:rPr>
                <w:sz w:val="19"/>
              </w:rPr>
              <w:t>228</w:t>
            </w:r>
          </w:p>
        </w:tc>
      </w:tr>
      <w:tr>
        <w:tc>
          <w:tcPr>
            <w:tcW w:type="dxa" w:w="1360"/>
          </w:tcPr>
          <w:p>
            <w:r>
              <w:rPr>
                <w:sz w:val="19"/>
              </w:rPr>
            </w:r>
            <w:r>
              <w:rPr>
                <w:sz w:val="19"/>
              </w:rPr>
              <w:t>10. JESUS DE GRAN PODER</w:t>
            </w:r>
          </w:p>
        </w:tc>
        <w:tc>
          <w:tcPr>
            <w:tcW w:type="dxa" w:w="1360"/>
          </w:tcPr>
          <w:p>
            <w:r>
              <w:rPr>
                <w:sz w:val="19"/>
              </w:rPr>
            </w:r>
            <w:r>
              <w:rPr>
                <w:sz w:val="19"/>
              </w:rPr>
              <w:t>0,0</w:t>
            </w:r>
          </w:p>
        </w:tc>
        <w:tc>
          <w:tcPr>
            <w:tcW w:type="dxa" w:w="1360"/>
          </w:tcPr>
          <w:p>
            <w:r>
              <w:rPr>
                <w:sz w:val="19"/>
              </w:rPr>
            </w:r>
            <w:r>
              <w:rPr>
                <w:sz w:val="19"/>
              </w:rPr>
              <w:t>22,2</w:t>
            </w:r>
          </w:p>
        </w:tc>
        <w:tc>
          <w:tcPr>
            <w:tcW w:type="dxa" w:w="1360"/>
          </w:tcPr>
          <w:p>
            <w:r>
              <w:rPr>
                <w:sz w:val="19"/>
              </w:rPr>
            </w:r>
            <w:r>
              <w:rPr>
                <w:sz w:val="19"/>
              </w:rPr>
              <w:t>77,8</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45</w:t>
            </w:r>
          </w:p>
        </w:tc>
      </w:tr>
      <w:tr>
        <w:tc>
          <w:tcPr>
            <w:tcW w:type="dxa" w:w="1360"/>
          </w:tcPr>
          <w:p>
            <w:r>
              <w:rPr>
                <w:sz w:val="19"/>
              </w:rPr>
            </w:r>
            <w:r>
              <w:rPr>
                <w:sz w:val="19"/>
              </w:rPr>
              <w:t>11. AS. SANTA BARBARA</w:t>
            </w:r>
          </w:p>
        </w:tc>
        <w:tc>
          <w:tcPr>
            <w:tcW w:type="dxa" w:w="1360"/>
          </w:tcPr>
          <w:p>
            <w:r>
              <w:rPr>
                <w:sz w:val="19"/>
              </w:rPr>
            </w:r>
            <w:r>
              <w:rPr>
                <w:sz w:val="19"/>
              </w:rPr>
              <w:t>0,0</w:t>
            </w:r>
          </w:p>
        </w:tc>
        <w:tc>
          <w:tcPr>
            <w:tcW w:type="dxa" w:w="1360"/>
          </w:tcPr>
          <w:p>
            <w:r>
              <w:rPr>
                <w:sz w:val="19"/>
              </w:rPr>
            </w:r>
            <w:r>
              <w:rPr>
                <w:sz w:val="19"/>
              </w:rPr>
              <w:t>57,1</w:t>
            </w:r>
          </w:p>
        </w:tc>
        <w:tc>
          <w:tcPr>
            <w:tcW w:type="dxa" w:w="1360"/>
          </w:tcPr>
          <w:p>
            <w:r>
              <w:rPr>
                <w:sz w:val="19"/>
              </w:rPr>
            </w:r>
            <w:r>
              <w:rPr>
                <w:sz w:val="19"/>
              </w:rPr>
              <w:t>42,9</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7</w:t>
            </w:r>
          </w:p>
        </w:tc>
      </w:tr>
      <w:tr>
        <w:tc>
          <w:tcPr>
            <w:tcW w:type="dxa" w:w="1360"/>
          </w:tcPr>
          <w:p>
            <w:r>
              <w:rPr>
                <w:sz w:val="19"/>
              </w:rPr>
            </w:r>
            <w:r>
              <w:rPr>
                <w:sz w:val="19"/>
              </w:rPr>
              <w:t>12. ASO. POROTOG</w:t>
            </w:r>
          </w:p>
        </w:tc>
        <w:tc>
          <w:tcPr>
            <w:tcW w:type="dxa" w:w="1360"/>
          </w:tcPr>
          <w:p>
            <w:r>
              <w:rPr>
                <w:sz w:val="19"/>
              </w:rPr>
            </w:r>
            <w:r>
              <w:rPr>
                <w:sz w:val="19"/>
              </w:rPr>
              <w:t>30,2</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69,8</w:t>
            </w:r>
          </w:p>
        </w:tc>
        <w:tc>
          <w:tcPr>
            <w:tcW w:type="dxa" w:w="1360"/>
          </w:tcPr>
          <w:p>
            <w:r>
              <w:rPr>
                <w:sz w:val="19"/>
              </w:rPr>
            </w:r>
            <w:r>
              <w:rPr>
                <w:sz w:val="19"/>
              </w:rPr>
              <w:t>0,0</w:t>
            </w:r>
          </w:p>
        </w:tc>
        <w:tc>
          <w:tcPr>
            <w:tcW w:type="dxa" w:w="1360"/>
          </w:tcPr>
          <w:p>
            <w:r>
              <w:rPr>
                <w:sz w:val="19"/>
              </w:rPr>
            </w:r>
            <w:r>
              <w:rPr>
                <w:sz w:val="19"/>
              </w:rPr>
              <w:t>43</w:t>
            </w:r>
          </w:p>
        </w:tc>
      </w:tr>
      <w:tr>
        <w:tc>
          <w:tcPr>
            <w:tcW w:type="dxa" w:w="1360"/>
          </w:tcPr>
          <w:p>
            <w:r>
              <w:rPr>
                <w:sz w:val="19"/>
              </w:rPr>
            </w:r>
            <w:r>
              <w:rPr>
                <w:sz w:val="19"/>
              </w:rPr>
              <w:t>13. COMUNA POROTOG</w:t>
            </w:r>
          </w:p>
        </w:tc>
        <w:tc>
          <w:tcPr>
            <w:tcW w:type="dxa" w:w="1360"/>
          </w:tcPr>
          <w:p>
            <w:r>
              <w:rPr>
                <w:sz w:val="19"/>
              </w:rPr>
            </w:r>
            <w:r>
              <w:rPr>
                <w:sz w:val="19"/>
              </w:rPr>
              <w:t>60,8</w:t>
            </w:r>
          </w:p>
        </w:tc>
        <w:tc>
          <w:tcPr>
            <w:tcW w:type="dxa" w:w="1360"/>
          </w:tcPr>
          <w:p>
            <w:r>
              <w:rPr>
                <w:sz w:val="19"/>
              </w:rPr>
            </w:r>
            <w:r>
              <w:rPr>
                <w:sz w:val="19"/>
              </w:rPr>
              <w:t>0,0</w:t>
            </w:r>
          </w:p>
        </w:tc>
        <w:tc>
          <w:tcPr>
            <w:tcW w:type="dxa" w:w="1360"/>
          </w:tcPr>
          <w:p>
            <w:r>
              <w:rPr>
                <w:sz w:val="19"/>
              </w:rPr>
            </w:r>
            <w:r>
              <w:rPr>
                <w:sz w:val="19"/>
              </w:rPr>
              <w:t>6,3</w:t>
            </w:r>
          </w:p>
        </w:tc>
        <w:tc>
          <w:tcPr>
            <w:tcW w:type="dxa" w:w="1360"/>
          </w:tcPr>
          <w:p>
            <w:r>
              <w:rPr>
                <w:sz w:val="19"/>
              </w:rPr>
            </w:r>
            <w:r>
              <w:rPr>
                <w:sz w:val="19"/>
              </w:rPr>
              <w:t>32,9</w:t>
            </w:r>
          </w:p>
        </w:tc>
        <w:tc>
          <w:tcPr>
            <w:tcW w:type="dxa" w:w="1360"/>
          </w:tcPr>
          <w:p>
            <w:r>
              <w:rPr>
                <w:sz w:val="19"/>
              </w:rPr>
            </w:r>
            <w:r>
              <w:rPr>
                <w:sz w:val="19"/>
              </w:rPr>
              <w:t>0,0</w:t>
            </w:r>
          </w:p>
        </w:tc>
        <w:tc>
          <w:tcPr>
            <w:tcW w:type="dxa" w:w="1360"/>
          </w:tcPr>
          <w:p>
            <w:r>
              <w:rPr>
                <w:sz w:val="19"/>
              </w:rPr>
            </w:r>
            <w:r>
              <w:rPr>
                <w:sz w:val="19"/>
              </w:rPr>
              <w:t>79</w:t>
            </w:r>
          </w:p>
        </w:tc>
      </w:tr>
      <w:tr>
        <w:tc>
          <w:tcPr>
            <w:tcW w:type="dxa" w:w="1360"/>
          </w:tcPr>
          <w:p>
            <w:r>
              <w:rPr>
                <w:sz w:val="19"/>
              </w:rPr>
            </w:r>
            <w:r>
              <w:rPr>
                <w:sz w:val="19"/>
              </w:rPr>
              <w:t>14. ASO. 17 DE JUNIO</w:t>
            </w:r>
          </w:p>
        </w:tc>
        <w:tc>
          <w:tcPr>
            <w:tcW w:type="dxa" w:w="1360"/>
          </w:tcPr>
          <w:p>
            <w:r>
              <w:rPr>
                <w:sz w:val="19"/>
              </w:rPr>
            </w:r>
            <w:r>
              <w:rPr>
                <w:sz w:val="19"/>
              </w:rPr>
              <w:t>57,1</w:t>
            </w:r>
          </w:p>
        </w:tc>
        <w:tc>
          <w:tcPr>
            <w:tcW w:type="dxa" w:w="1360"/>
          </w:tcPr>
          <w:p>
            <w:r>
              <w:rPr>
                <w:sz w:val="19"/>
              </w:rPr>
            </w:r>
            <w:r>
              <w:rPr>
                <w:sz w:val="19"/>
              </w:rPr>
              <w:t>0,0</w:t>
            </w:r>
          </w:p>
        </w:tc>
        <w:tc>
          <w:tcPr>
            <w:tcW w:type="dxa" w:w="1360"/>
          </w:tcPr>
          <w:p>
            <w:r>
              <w:rPr>
                <w:sz w:val="19"/>
              </w:rPr>
            </w:r>
            <w:r>
              <w:rPr>
                <w:sz w:val="19"/>
              </w:rPr>
              <w:t>3,6</w:t>
            </w:r>
          </w:p>
        </w:tc>
        <w:tc>
          <w:tcPr>
            <w:tcW w:type="dxa" w:w="1360"/>
          </w:tcPr>
          <w:p>
            <w:r>
              <w:rPr>
                <w:sz w:val="19"/>
              </w:rPr>
            </w:r>
            <w:r>
              <w:rPr>
                <w:sz w:val="19"/>
              </w:rPr>
              <w:t>39,3</w:t>
            </w:r>
          </w:p>
        </w:tc>
        <w:tc>
          <w:tcPr>
            <w:tcW w:type="dxa" w:w="1360"/>
          </w:tcPr>
          <w:p>
            <w:r>
              <w:rPr>
                <w:sz w:val="19"/>
              </w:rPr>
            </w:r>
            <w:r>
              <w:rPr>
                <w:sz w:val="19"/>
              </w:rPr>
              <w:t>0,0</w:t>
            </w:r>
          </w:p>
        </w:tc>
        <w:tc>
          <w:tcPr>
            <w:tcW w:type="dxa" w:w="1360"/>
          </w:tcPr>
          <w:p>
            <w:r>
              <w:rPr>
                <w:sz w:val="19"/>
              </w:rPr>
            </w:r>
            <w:r>
              <w:rPr>
                <w:sz w:val="19"/>
              </w:rPr>
              <w:t>28</w:t>
            </w:r>
          </w:p>
        </w:tc>
      </w:tr>
      <w:tr>
        <w:tc>
          <w:tcPr>
            <w:tcW w:type="dxa" w:w="1360"/>
          </w:tcPr>
          <w:p>
            <w:r>
              <w:rPr>
                <w:sz w:val="19"/>
              </w:rPr>
            </w:r>
            <w:r>
              <w:rPr>
                <w:sz w:val="19"/>
              </w:rPr>
              <w:t>15. ELIOT AVELLANEDA</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1</w:t>
            </w:r>
          </w:p>
        </w:tc>
      </w:tr>
      <w:tr>
        <w:tc>
          <w:tcPr>
            <w:tcW w:type="dxa" w:w="1360"/>
          </w:tcPr>
          <w:p>
            <w:r>
              <w:rPr>
                <w:sz w:val="19"/>
              </w:rPr>
            </w:r>
            <w:r>
              <w:rPr>
                <w:sz w:val="19"/>
              </w:rPr>
              <w:t>16. CORDILLERA LOS ANDES</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39</w:t>
            </w:r>
          </w:p>
        </w:tc>
      </w:tr>
      <w:tr>
        <w:tc>
          <w:tcPr>
            <w:tcW w:type="dxa" w:w="1360"/>
          </w:tcPr>
          <w:p>
            <w:r>
              <w:rPr>
                <w:sz w:val="19"/>
              </w:rPr>
            </w:r>
            <w:r>
              <w:rPr>
                <w:sz w:val="19"/>
              </w:rPr>
              <w:t>17. COMUNA JURIDICA IZACATA</w:t>
            </w:r>
          </w:p>
        </w:tc>
        <w:tc>
          <w:tcPr>
            <w:tcW w:type="dxa" w:w="1360"/>
          </w:tcPr>
          <w:p>
            <w:r>
              <w:rPr>
                <w:sz w:val="19"/>
              </w:rPr>
            </w:r>
            <w:r>
              <w:rPr>
                <w:sz w:val="19"/>
              </w:rPr>
              <w:t>45,5</w:t>
            </w:r>
          </w:p>
        </w:tc>
        <w:tc>
          <w:tcPr>
            <w:tcW w:type="dxa" w:w="1360"/>
          </w:tcPr>
          <w:p>
            <w:r>
              <w:rPr>
                <w:sz w:val="19"/>
              </w:rPr>
            </w:r>
            <w:r>
              <w:rPr>
                <w:sz w:val="19"/>
              </w:rPr>
              <w:t>1,5</w:t>
            </w:r>
          </w:p>
        </w:tc>
        <w:tc>
          <w:tcPr>
            <w:tcW w:type="dxa" w:w="1360"/>
          </w:tcPr>
          <w:p>
            <w:r>
              <w:rPr>
                <w:sz w:val="19"/>
              </w:rPr>
            </w:r>
            <w:r>
              <w:rPr>
                <w:sz w:val="19"/>
              </w:rPr>
              <w:t>53,0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66</w:t>
            </w:r>
          </w:p>
        </w:tc>
      </w:tr>
      <w:tr>
        <w:tc>
          <w:tcPr>
            <w:tcW w:type="dxa" w:w="1360"/>
          </w:tcPr>
          <w:p>
            <w:r>
              <w:rPr>
                <w:sz w:val="19"/>
              </w:rPr>
            </w:r>
            <w:r>
              <w:rPr>
                <w:sz w:val="19"/>
              </w:rPr>
              <w:t>18. IZACATA GRANDE</w:t>
            </w:r>
          </w:p>
        </w:tc>
        <w:tc>
          <w:tcPr>
            <w:tcW w:type="dxa" w:w="1360"/>
          </w:tcPr>
          <w:p>
            <w:r>
              <w:rPr>
                <w:sz w:val="19"/>
              </w:rPr>
            </w:r>
            <w:r>
              <w:rPr>
                <w:sz w:val="19"/>
              </w:rPr>
              <w:t>95,2</w:t>
            </w:r>
          </w:p>
        </w:tc>
        <w:tc>
          <w:tcPr>
            <w:tcW w:type="dxa" w:w="1360"/>
          </w:tcPr>
          <w:p>
            <w:r>
              <w:rPr>
                <w:sz w:val="19"/>
              </w:rPr>
            </w:r>
            <w:r>
              <w:rPr>
                <w:sz w:val="19"/>
              </w:rPr>
              <w:t>2,4</w:t>
            </w:r>
          </w:p>
        </w:tc>
        <w:tc>
          <w:tcPr>
            <w:tcW w:type="dxa" w:w="1360"/>
          </w:tcPr>
          <w:p>
            <w:r>
              <w:rPr>
                <w:sz w:val="19"/>
              </w:rPr>
            </w:r>
            <w:r>
              <w:rPr>
                <w:sz w:val="19"/>
              </w:rPr>
              <w:t>2,4</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42</w:t>
            </w:r>
          </w:p>
        </w:tc>
      </w:tr>
      <w:tr>
        <w:tc>
          <w:tcPr>
            <w:tcW w:type="dxa" w:w="1360"/>
          </w:tcPr>
          <w:p>
            <w:r>
              <w:rPr>
                <w:sz w:val="19"/>
              </w:rPr>
            </w:r>
            <w:r>
              <w:rPr>
                <w:sz w:val="19"/>
              </w:rPr>
              <w:t>19. LOS ANDES IZACTA</w:t>
            </w:r>
          </w:p>
        </w:tc>
        <w:tc>
          <w:tcPr>
            <w:tcW w:type="dxa" w:w="1360"/>
          </w:tcPr>
          <w:p>
            <w:r>
              <w:rPr>
                <w:sz w:val="19"/>
              </w:rPr>
            </w:r>
            <w:r>
              <w:rPr>
                <w:sz w:val="19"/>
              </w:rPr>
              <w:t>91,8</w:t>
            </w:r>
          </w:p>
        </w:tc>
        <w:tc>
          <w:tcPr>
            <w:tcW w:type="dxa" w:w="1360"/>
          </w:tcPr>
          <w:p>
            <w:r>
              <w:rPr>
                <w:sz w:val="19"/>
              </w:rPr>
            </w:r>
            <w:r>
              <w:rPr>
                <w:sz w:val="19"/>
              </w:rPr>
              <w:t>2,0</w:t>
            </w:r>
          </w:p>
        </w:tc>
        <w:tc>
          <w:tcPr>
            <w:tcW w:type="dxa" w:w="1360"/>
          </w:tcPr>
          <w:p>
            <w:r>
              <w:rPr>
                <w:sz w:val="19"/>
              </w:rPr>
            </w:r>
            <w:r>
              <w:rPr>
                <w:sz w:val="19"/>
              </w:rPr>
              <w:t>6,1</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49</w:t>
            </w:r>
          </w:p>
        </w:tc>
      </w:tr>
      <w:tr>
        <w:tc>
          <w:tcPr>
            <w:tcW w:type="dxa" w:w="1360"/>
          </w:tcPr>
          <w:p>
            <w:r>
              <w:rPr>
                <w:sz w:val="19"/>
              </w:rPr>
            </w:r>
            <w:r>
              <w:rPr>
                <w:sz w:val="19"/>
              </w:rPr>
              <w:t>20. ASO. LOMA GORDA</w:t>
            </w:r>
          </w:p>
        </w:tc>
        <w:tc>
          <w:tcPr>
            <w:tcW w:type="dxa" w:w="1360"/>
          </w:tcPr>
          <w:p>
            <w:r>
              <w:rPr>
                <w:sz w:val="19"/>
              </w:rPr>
            </w:r>
            <w:r>
              <w:rPr>
                <w:sz w:val="19"/>
              </w:rPr>
              <w:t>0,0</w:t>
            </w:r>
          </w:p>
        </w:tc>
        <w:tc>
          <w:tcPr>
            <w:tcW w:type="dxa" w:w="1360"/>
          </w:tcPr>
          <w:p>
            <w:r>
              <w:rPr>
                <w:sz w:val="19"/>
              </w:rPr>
            </w:r>
            <w:r>
              <w:rPr>
                <w:sz w:val="19"/>
              </w:rPr>
              <w:t>2,3</w:t>
            </w:r>
          </w:p>
        </w:tc>
        <w:tc>
          <w:tcPr>
            <w:tcW w:type="dxa" w:w="1360"/>
          </w:tcPr>
          <w:p>
            <w:r>
              <w:rPr>
                <w:sz w:val="19"/>
              </w:rPr>
            </w:r>
            <w:r>
              <w:rPr>
                <w:sz w:val="19"/>
              </w:rPr>
              <w:t>93,2</w:t>
            </w:r>
          </w:p>
        </w:tc>
        <w:tc>
          <w:tcPr>
            <w:tcW w:type="dxa" w:w="1360"/>
          </w:tcPr>
          <w:p>
            <w:r>
              <w:rPr>
                <w:sz w:val="19"/>
              </w:rPr>
            </w:r>
            <w:r>
              <w:rPr>
                <w:sz w:val="19"/>
              </w:rPr>
              <w:t>4,5</w:t>
            </w:r>
          </w:p>
        </w:tc>
        <w:tc>
          <w:tcPr>
            <w:tcW w:type="dxa" w:w="1360"/>
          </w:tcPr>
          <w:p>
            <w:r>
              <w:rPr>
                <w:sz w:val="19"/>
              </w:rPr>
            </w:r>
            <w:r>
              <w:rPr>
                <w:sz w:val="19"/>
              </w:rPr>
              <w:t>0,0</w:t>
            </w:r>
          </w:p>
        </w:tc>
        <w:tc>
          <w:tcPr>
            <w:tcW w:type="dxa" w:w="1360"/>
          </w:tcPr>
          <w:p>
            <w:r>
              <w:rPr>
                <w:sz w:val="19"/>
              </w:rPr>
            </w:r>
            <w:r>
              <w:rPr>
                <w:sz w:val="19"/>
              </w:rPr>
              <w:t>44</w:t>
            </w:r>
          </w:p>
        </w:tc>
      </w:tr>
      <w:tr>
        <w:tc>
          <w:tcPr>
            <w:tcW w:type="dxa" w:w="1360"/>
          </w:tcPr>
          <w:p>
            <w:r>
              <w:rPr>
                <w:sz w:val="19"/>
              </w:rPr>
            </w:r>
            <w:r>
              <w:rPr>
                <w:sz w:val="19"/>
              </w:rPr>
              <w:t>21. ASO. SAN JACINTO</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6</w:t>
            </w:r>
          </w:p>
        </w:tc>
      </w:tr>
      <w:tr>
        <w:tc>
          <w:tcPr>
            <w:tcW w:type="dxa" w:w="1360"/>
          </w:tcPr>
          <w:p>
            <w:r>
              <w:rPr>
                <w:sz w:val="19"/>
              </w:rPr>
            </w:r>
            <w:r>
              <w:rPr>
                <w:sz w:val="19"/>
              </w:rPr>
              <w:t>22. MATIAS IMBAGO</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Tarifas por el agua</w:t>
      </w:r>
    </w:p>
    <w:p>
      <w:pPr>
        <w:jc w:val="both"/>
      </w:pPr>
      <w:r>
        <w:t>Lo que el titular entrevistado dice pagar por el riego, según su modalidad (fija mensual o fija anual). Se reporta la mediana, no el promedio: unas pocas fichas con valores extremos desplazarían el promedio hacia una cifra que no representa a nadie.</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Mediana mensual (USD)</w:t>
            </w:r>
          </w:p>
        </w:tc>
        <w:tc>
          <w:tcPr>
            <w:tcW w:type="dxa" w:w="1904"/>
            <w:shd w:val="clear" w:color="auto" w:fill="1F4E79"/>
          </w:tcPr>
          <w:p>
            <w:r>
              <w:rPr>
                <w:color w:val="FFFFFF"/>
                <w:sz w:val="19"/>
              </w:rPr>
            </w:r>
            <w:r>
              <w:rPr>
                <w:b/>
                <w:color w:val="FFFFFF"/>
                <w:sz w:val="19"/>
              </w:rPr>
              <w:t>Pagan mensual</w:t>
            </w:r>
          </w:p>
        </w:tc>
        <w:tc>
          <w:tcPr>
            <w:tcW w:type="dxa" w:w="1904"/>
            <w:shd w:val="clear" w:color="auto" w:fill="1F4E79"/>
          </w:tcPr>
          <w:p>
            <w:r>
              <w:rPr>
                <w:color w:val="FFFFFF"/>
                <w:sz w:val="19"/>
              </w:rPr>
            </w:r>
            <w:r>
              <w:rPr>
                <w:b/>
                <w:color w:val="FFFFFF"/>
                <w:sz w:val="19"/>
              </w:rPr>
              <w:t>Mediana anual (USD)</w:t>
            </w:r>
          </w:p>
        </w:tc>
        <w:tc>
          <w:tcPr>
            <w:tcW w:type="dxa" w:w="1904"/>
            <w:shd w:val="clear" w:color="auto" w:fill="1F4E79"/>
          </w:tcPr>
          <w:p>
            <w:r>
              <w:rPr>
                <w:color w:val="FFFFFF"/>
                <w:sz w:val="19"/>
              </w:rPr>
            </w:r>
            <w:r>
              <w:rPr>
                <w:b/>
                <w:color w:val="FFFFFF"/>
                <w:sz w:val="19"/>
              </w:rPr>
              <w:t>Pagan anual</w:t>
            </w:r>
          </w:p>
        </w:tc>
      </w:tr>
      <w:tr>
        <w:tc>
          <w:tcPr>
            <w:tcW w:type="dxa" w:w="1904"/>
          </w:tcPr>
          <w:p>
            <w:r>
              <w:rPr>
                <w:sz w:val="19"/>
              </w:rPr>
            </w:r>
            <w:r>
              <w:rPr>
                <w:sz w:val="19"/>
              </w:rPr>
              <w:t>1. LARCACHACA</w:t>
            </w:r>
          </w:p>
        </w:tc>
        <w:tc>
          <w:tcPr>
            <w:tcW w:type="dxa" w:w="1904"/>
          </w:tcPr>
          <w:p>
            <w:r>
              <w:rPr>
                <w:sz w:val="19"/>
              </w:rPr>
            </w:r>
            <w:r>
              <w:rPr>
                <w:sz w:val="19"/>
              </w:rPr>
              <w:t>3,00</w:t>
            </w:r>
          </w:p>
        </w:tc>
        <w:tc>
          <w:tcPr>
            <w:tcW w:type="dxa" w:w="1904"/>
          </w:tcPr>
          <w:p>
            <w:r>
              <w:rPr>
                <w:sz w:val="19"/>
              </w:rPr>
            </w:r>
            <w:r>
              <w:rPr>
                <w:sz w:val="19"/>
              </w:rPr>
              <w:t>144</w:t>
            </w:r>
          </w:p>
        </w:tc>
        <w:tc>
          <w:tcPr>
            <w:tcW w:type="dxa" w:w="1904"/>
          </w:tcPr>
          <w:p>
            <w:r>
              <w:rPr>
                <w:sz w:val="19"/>
              </w:rPr>
            </w:r>
            <w:r>
              <w:rPr>
                <w:sz w:val="19"/>
              </w:rPr>
              <w:t>13,00</w:t>
            </w:r>
          </w:p>
        </w:tc>
        <w:tc>
          <w:tcPr>
            <w:tcW w:type="dxa" w:w="1904"/>
          </w:tcPr>
          <w:p>
            <w:r>
              <w:rPr>
                <w:sz w:val="19"/>
              </w:rPr>
            </w:r>
            <w:r>
              <w:rPr>
                <w:sz w:val="19"/>
              </w:rPr>
              <w:t>2</w:t>
            </w:r>
          </w:p>
        </w:tc>
      </w:tr>
      <w:tr>
        <w:tc>
          <w:tcPr>
            <w:tcW w:type="dxa" w:w="1904"/>
          </w:tcPr>
          <w:p>
            <w:r>
              <w:rPr>
                <w:sz w:val="19"/>
              </w:rPr>
            </w:r>
            <w:r>
              <w:rPr>
                <w:sz w:val="19"/>
              </w:rPr>
              <w:t>2. LA LIBERTAD</w:t>
            </w:r>
          </w:p>
        </w:tc>
        <w:tc>
          <w:tcPr>
            <w:tcW w:type="dxa" w:w="1904"/>
          </w:tcPr>
          <w:p>
            <w:r>
              <w:rPr>
                <w:sz w:val="19"/>
              </w:rPr>
            </w:r>
            <w:r>
              <w:rPr>
                <w:sz w:val="19"/>
              </w:rPr>
              <w:t>2,50</w:t>
            </w:r>
          </w:p>
        </w:tc>
        <w:tc>
          <w:tcPr>
            <w:tcW w:type="dxa" w:w="1904"/>
          </w:tcPr>
          <w:p>
            <w:r>
              <w:rPr>
                <w:sz w:val="19"/>
              </w:rPr>
            </w:r>
            <w:r>
              <w:rPr>
                <w:sz w:val="19"/>
              </w:rPr>
              <w:t>78</w:t>
            </w:r>
          </w:p>
        </w:tc>
        <w:tc>
          <w:tcPr>
            <w:tcW w:type="dxa" w:w="1904"/>
          </w:tcPr>
          <w:p>
            <w:r>
              <w:rPr>
                <w:sz w:val="19"/>
              </w:rPr>
            </w:r>
            <w:r>
              <w:rPr>
                <w:sz w:val="19"/>
              </w:rPr>
              <w:t>7,00</w:t>
            </w:r>
          </w:p>
        </w:tc>
        <w:tc>
          <w:tcPr>
            <w:tcW w:type="dxa" w:w="1904"/>
          </w:tcPr>
          <w:p>
            <w:r>
              <w:rPr>
                <w:sz w:val="19"/>
              </w:rPr>
            </w:r>
            <w:r>
              <w:rPr>
                <w:sz w:val="19"/>
              </w:rPr>
              <w:t>38</w:t>
            </w:r>
          </w:p>
        </w:tc>
      </w:tr>
      <w:tr>
        <w:tc>
          <w:tcPr>
            <w:tcW w:type="dxa" w:w="1904"/>
          </w:tcPr>
          <w:p>
            <w:r>
              <w:rPr>
                <w:sz w:val="19"/>
              </w:rPr>
            </w:r>
            <w:r>
              <w:rPr>
                <w:sz w:val="19"/>
              </w:rPr>
              <w:t>3. SAN ANTONIO</w:t>
            </w:r>
          </w:p>
        </w:tc>
        <w:tc>
          <w:tcPr>
            <w:tcW w:type="dxa" w:w="1904"/>
          </w:tcPr>
          <w:p>
            <w:r>
              <w:rPr>
                <w:sz w:val="19"/>
              </w:rPr>
            </w:r>
            <w:r>
              <w:rPr>
                <w:sz w:val="19"/>
              </w:rPr>
              <w:t>5,00</w:t>
            </w:r>
          </w:p>
        </w:tc>
        <w:tc>
          <w:tcPr>
            <w:tcW w:type="dxa" w:w="1904"/>
          </w:tcPr>
          <w:p>
            <w:r>
              <w:rPr>
                <w:sz w:val="19"/>
              </w:rPr>
            </w:r>
            <w:r>
              <w:rPr>
                <w:sz w:val="19"/>
              </w:rPr>
              <w:t>9</w:t>
            </w:r>
          </w:p>
        </w:tc>
        <w:tc>
          <w:tcPr>
            <w:tcW w:type="dxa" w:w="1904"/>
          </w:tcPr>
          <w:p>
            <w:r>
              <w:rPr>
                <w:sz w:val="19"/>
              </w:rPr>
            </w:r>
            <w:r>
              <w:rPr>
                <w:sz w:val="19"/>
              </w:rPr>
              <w:t>7,00</w:t>
            </w:r>
          </w:p>
        </w:tc>
        <w:tc>
          <w:tcPr>
            <w:tcW w:type="dxa" w:w="1904"/>
          </w:tcPr>
          <w:p>
            <w:r>
              <w:rPr>
                <w:sz w:val="19"/>
              </w:rPr>
            </w:r>
            <w:r>
              <w:rPr>
                <w:sz w:val="19"/>
              </w:rPr>
              <w:t>89</w:t>
            </w:r>
          </w:p>
        </w:tc>
      </w:tr>
      <w:tr>
        <w:tc>
          <w:tcPr>
            <w:tcW w:type="dxa" w:w="1904"/>
          </w:tcPr>
          <w:p>
            <w:r>
              <w:rPr>
                <w:sz w:val="19"/>
              </w:rPr>
            </w:r>
            <w:r>
              <w:rPr>
                <w:sz w:val="19"/>
              </w:rPr>
              <w:t>4. SAN JOSE</w:t>
            </w:r>
          </w:p>
        </w:tc>
        <w:tc>
          <w:tcPr>
            <w:tcW w:type="dxa" w:w="1904"/>
          </w:tcPr>
          <w:p>
            <w:r>
              <w:rPr>
                <w:sz w:val="19"/>
              </w:rPr>
            </w:r>
            <w:r>
              <w:rPr>
                <w:sz w:val="19"/>
              </w:rPr>
              <w:t>10,98</w:t>
            </w:r>
          </w:p>
        </w:tc>
        <w:tc>
          <w:tcPr>
            <w:tcW w:type="dxa" w:w="1904"/>
          </w:tcPr>
          <w:p>
            <w:r>
              <w:rPr>
                <w:sz w:val="19"/>
              </w:rPr>
            </w:r>
            <w:r>
              <w:rPr>
                <w:sz w:val="19"/>
              </w:rPr>
              <w:t>8</w:t>
            </w:r>
          </w:p>
        </w:tc>
        <w:tc>
          <w:tcPr>
            <w:tcW w:type="dxa" w:w="1904"/>
          </w:tcPr>
          <w:p>
            <w:r>
              <w:rPr>
                <w:sz w:val="19"/>
              </w:rPr>
            </w:r>
            <w:r>
              <w:rPr>
                <w:sz w:val="19"/>
              </w:rPr>
              <w:t>5,00</w:t>
            </w:r>
          </w:p>
        </w:tc>
        <w:tc>
          <w:tcPr>
            <w:tcW w:type="dxa" w:w="1904"/>
          </w:tcPr>
          <w:p>
            <w:r>
              <w:rPr>
                <w:sz w:val="19"/>
              </w:rPr>
            </w:r>
            <w:r>
              <w:rPr>
                <w:sz w:val="19"/>
              </w:rPr>
              <w:t>102</w:t>
            </w:r>
          </w:p>
        </w:tc>
      </w:tr>
      <w:tr>
        <w:tc>
          <w:tcPr>
            <w:tcW w:type="dxa" w:w="1904"/>
          </w:tcPr>
          <w:p>
            <w:r>
              <w:rPr>
                <w:sz w:val="19"/>
              </w:rPr>
            </w:r>
            <w:r>
              <w:rPr>
                <w:sz w:val="19"/>
              </w:rPr>
              <w:t>5. MILAGRO</w:t>
            </w:r>
          </w:p>
        </w:tc>
        <w:tc>
          <w:tcPr>
            <w:tcW w:type="dxa" w:w="1904"/>
          </w:tcPr>
          <w:p>
            <w:r>
              <w:rPr>
                <w:sz w:val="19"/>
              </w:rPr>
            </w:r>
            <w:r>
              <w:rPr>
                <w:sz w:val="19"/>
              </w:rPr>
              <w:t>10,98</w:t>
            </w:r>
          </w:p>
        </w:tc>
        <w:tc>
          <w:tcPr>
            <w:tcW w:type="dxa" w:w="1904"/>
          </w:tcPr>
          <w:p>
            <w:r>
              <w:rPr>
                <w:sz w:val="19"/>
              </w:rPr>
            </w:r>
            <w:r>
              <w:rPr>
                <w:sz w:val="19"/>
              </w:rPr>
              <w:t>11</w:t>
            </w:r>
          </w:p>
        </w:tc>
        <w:tc>
          <w:tcPr>
            <w:tcW w:type="dxa" w:w="1904"/>
          </w:tcPr>
          <w:p>
            <w:r>
              <w:rPr>
                <w:sz w:val="19"/>
              </w:rPr>
            </w:r>
            <w:r>
              <w:rPr>
                <w:sz w:val="19"/>
              </w:rPr>
              <w:t>10,98</w:t>
            </w:r>
          </w:p>
        </w:tc>
        <w:tc>
          <w:tcPr>
            <w:tcW w:type="dxa" w:w="1904"/>
          </w:tcPr>
          <w:p>
            <w:r>
              <w:rPr>
                <w:sz w:val="19"/>
              </w:rPr>
            </w:r>
            <w:r>
              <w:rPr>
                <w:sz w:val="19"/>
              </w:rPr>
              <w:t>34</w:t>
            </w:r>
          </w:p>
        </w:tc>
      </w:tr>
      <w:tr>
        <w:tc>
          <w:tcPr>
            <w:tcW w:type="dxa" w:w="1904"/>
          </w:tcPr>
          <w:p>
            <w:r>
              <w:rPr>
                <w:sz w:val="19"/>
              </w:rPr>
            </w:r>
            <w:r>
              <w:rPr>
                <w:sz w:val="19"/>
              </w:rPr>
              <w:t>6. CHAMBITOLA</w:t>
            </w:r>
          </w:p>
        </w:tc>
        <w:tc>
          <w:tcPr>
            <w:tcW w:type="dxa" w:w="1904"/>
          </w:tcPr>
          <w:p>
            <w:r>
              <w:rPr>
                <w:sz w:val="19"/>
              </w:rPr>
            </w:r>
            <w:r>
              <w:rPr>
                <w:sz w:val="19"/>
              </w:rPr>
              <w:t>3,00</w:t>
            </w:r>
          </w:p>
        </w:tc>
        <w:tc>
          <w:tcPr>
            <w:tcW w:type="dxa" w:w="1904"/>
          </w:tcPr>
          <w:p>
            <w:r>
              <w:rPr>
                <w:sz w:val="19"/>
              </w:rPr>
            </w:r>
            <w:r>
              <w:rPr>
                <w:sz w:val="19"/>
              </w:rPr>
              <w:t>3</w:t>
            </w:r>
          </w:p>
        </w:tc>
        <w:tc>
          <w:tcPr>
            <w:tcW w:type="dxa" w:w="1904"/>
          </w:tcPr>
          <w:p>
            <w:r>
              <w:rPr>
                <w:sz w:val="19"/>
              </w:rPr>
            </w:r>
            <w:r>
              <w:rPr>
                <w:sz w:val="19"/>
              </w:rPr>
              <w:t>12,83</w:t>
            </w:r>
          </w:p>
        </w:tc>
        <w:tc>
          <w:tcPr>
            <w:tcW w:type="dxa" w:w="1904"/>
          </w:tcPr>
          <w:p>
            <w:r>
              <w:rPr>
                <w:sz w:val="19"/>
              </w:rPr>
            </w:r>
            <w:r>
              <w:rPr>
                <w:sz w:val="19"/>
              </w:rPr>
              <w:t>113</w:t>
            </w:r>
          </w:p>
        </w:tc>
      </w:tr>
      <w:tr>
        <w:tc>
          <w:tcPr>
            <w:tcW w:type="dxa" w:w="1904"/>
          </w:tcPr>
          <w:p>
            <w:r>
              <w:rPr>
                <w:sz w:val="19"/>
              </w:rPr>
            </w:r>
            <w:r>
              <w:rPr>
                <w:sz w:val="19"/>
              </w:rPr>
              <w:t>7. LA CANDELARIA</w:t>
            </w:r>
          </w:p>
        </w:tc>
        <w:tc>
          <w:tcPr>
            <w:tcW w:type="dxa" w:w="1904"/>
          </w:tcPr>
          <w:p>
            <w:r>
              <w:rPr>
                <w:sz w:val="19"/>
              </w:rPr>
            </w:r>
            <w:r>
              <w:rPr>
                <w:sz w:val="19"/>
              </w:rPr>
              <w:t>3,00</w:t>
            </w:r>
          </w:p>
        </w:tc>
        <w:tc>
          <w:tcPr>
            <w:tcW w:type="dxa" w:w="1904"/>
          </w:tcPr>
          <w:p>
            <w:r>
              <w:rPr>
                <w:sz w:val="19"/>
              </w:rPr>
            </w:r>
            <w:r>
              <w:rPr>
                <w:sz w:val="19"/>
              </w:rPr>
              <w:t>169</w:t>
            </w:r>
          </w:p>
        </w:tc>
        <w:tc>
          <w:tcPr>
            <w:tcW w:type="dxa" w:w="1904"/>
          </w:tcPr>
          <w:p>
            <w:r>
              <w:rPr>
                <w:sz w:val="19"/>
              </w:rPr>
            </w:r>
            <w:r>
              <w:rPr>
                <w:sz w:val="19"/>
              </w:rPr>
              <w:t>3,00</w:t>
            </w:r>
          </w:p>
        </w:tc>
        <w:tc>
          <w:tcPr>
            <w:tcW w:type="dxa" w:w="1904"/>
          </w:tcPr>
          <w:p>
            <w:r>
              <w:rPr>
                <w:sz w:val="19"/>
              </w:rPr>
            </w:r>
            <w:r>
              <w:rPr>
                <w:sz w:val="19"/>
              </w:rPr>
              <w:t>2</w:t>
            </w:r>
          </w:p>
        </w:tc>
      </w:tr>
      <w:tr>
        <w:tc>
          <w:tcPr>
            <w:tcW w:type="dxa" w:w="1904"/>
          </w:tcPr>
          <w:p>
            <w:r>
              <w:rPr>
                <w:sz w:val="19"/>
              </w:rPr>
            </w:r>
            <w:r>
              <w:rPr>
                <w:sz w:val="19"/>
              </w:rPr>
              <w:t>8. CARRERA</w:t>
            </w:r>
          </w:p>
        </w:tc>
        <w:tc>
          <w:tcPr>
            <w:tcW w:type="dxa" w:w="1904"/>
          </w:tcPr>
          <w:p>
            <w:r>
              <w:rPr>
                <w:sz w:val="19"/>
              </w:rPr>
            </w:r>
            <w:r>
              <w:rPr>
                <w:sz w:val="19"/>
              </w:rPr>
              <w:t>23,00</w:t>
            </w:r>
          </w:p>
        </w:tc>
        <w:tc>
          <w:tcPr>
            <w:tcW w:type="dxa" w:w="1904"/>
          </w:tcPr>
          <w:p>
            <w:r>
              <w:rPr>
                <w:sz w:val="19"/>
              </w:rPr>
            </w:r>
            <w:r>
              <w:rPr>
                <w:sz w:val="19"/>
              </w:rPr>
              <w:t>13</w:t>
            </w:r>
          </w:p>
        </w:tc>
        <w:tc>
          <w:tcPr>
            <w:tcW w:type="dxa" w:w="1904"/>
          </w:tcPr>
          <w:p>
            <w:r>
              <w:rPr>
                <w:sz w:val="19"/>
              </w:rPr>
            </w:r>
            <w:r>
              <w:rPr>
                <w:sz w:val="19"/>
              </w:rPr>
              <w:t>23,00</w:t>
            </w:r>
          </w:p>
        </w:tc>
        <w:tc>
          <w:tcPr>
            <w:tcW w:type="dxa" w:w="1904"/>
          </w:tcPr>
          <w:p>
            <w:r>
              <w:rPr>
                <w:sz w:val="19"/>
              </w:rPr>
            </w:r>
            <w:r>
              <w:rPr>
                <w:sz w:val="19"/>
              </w:rPr>
              <w:t>273</w:t>
            </w:r>
          </w:p>
        </w:tc>
      </w:tr>
      <w:tr>
        <w:tc>
          <w:tcPr>
            <w:tcW w:type="dxa" w:w="1904"/>
          </w:tcPr>
          <w:p>
            <w:r>
              <w:rPr>
                <w:sz w:val="19"/>
              </w:rPr>
            </w:r>
            <w:r>
              <w:rPr>
                <w:sz w:val="19"/>
              </w:rPr>
              <w:t>9. COCHAPAMBA</w:t>
            </w:r>
          </w:p>
        </w:tc>
        <w:tc>
          <w:tcPr>
            <w:tcW w:type="dxa" w:w="1904"/>
          </w:tcPr>
          <w:p>
            <w:r>
              <w:rPr>
                <w:sz w:val="19"/>
              </w:rPr>
            </w:r>
            <w:r>
              <w:rPr>
                <w:sz w:val="19"/>
              </w:rPr>
              <w:t>1,75</w:t>
            </w:r>
          </w:p>
        </w:tc>
        <w:tc>
          <w:tcPr>
            <w:tcW w:type="dxa" w:w="1904"/>
          </w:tcPr>
          <w:p>
            <w:r>
              <w:rPr>
                <w:sz w:val="19"/>
              </w:rPr>
            </w:r>
            <w:r>
              <w:rPr>
                <w:sz w:val="19"/>
              </w:rPr>
              <w:t>209</w:t>
            </w:r>
          </w:p>
        </w:tc>
        <w:tc>
          <w:tcPr>
            <w:tcW w:type="dxa" w:w="1904"/>
          </w:tcPr>
          <w:p>
            <w:r>
              <w:rPr>
                <w:sz w:val="19"/>
              </w:rPr>
            </w:r>
            <w:r>
              <w:rPr>
                <w:sz w:val="19"/>
              </w:rPr>
              <w:t>3,50</w:t>
            </w:r>
          </w:p>
        </w:tc>
        <w:tc>
          <w:tcPr>
            <w:tcW w:type="dxa" w:w="1904"/>
          </w:tcPr>
          <w:p>
            <w:r>
              <w:rPr>
                <w:sz w:val="19"/>
              </w:rPr>
            </w:r>
            <w:r>
              <w:rPr>
                <w:sz w:val="19"/>
              </w:rPr>
              <w:t>14</w:t>
            </w:r>
          </w:p>
        </w:tc>
      </w:tr>
      <w:tr>
        <w:tc>
          <w:tcPr>
            <w:tcW w:type="dxa" w:w="1904"/>
          </w:tcPr>
          <w:p>
            <w:r>
              <w:rPr>
                <w:sz w:val="19"/>
              </w:rPr>
            </w:r>
            <w:r>
              <w:rPr>
                <w:sz w:val="19"/>
              </w:rPr>
              <w:t>10. JESUS DE GRAN PODER</w:t>
            </w:r>
          </w:p>
        </w:tc>
        <w:tc>
          <w:tcPr>
            <w:tcW w:type="dxa" w:w="1904"/>
          </w:tcPr>
          <w:p>
            <w:r>
              <w:rPr>
                <w:sz w:val="19"/>
              </w:rPr>
            </w:r>
            <w:r>
              <w:rPr>
                <w:sz w:val="19"/>
              </w:rPr>
              <w:t>2,75</w:t>
            </w:r>
          </w:p>
        </w:tc>
        <w:tc>
          <w:tcPr>
            <w:tcW w:type="dxa" w:w="1904"/>
          </w:tcPr>
          <w:p>
            <w:r>
              <w:rPr>
                <w:sz w:val="19"/>
              </w:rPr>
            </w:r>
            <w:r>
              <w:rPr>
                <w:sz w:val="19"/>
              </w:rPr>
              <w:t>45</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11. AS. SANTA BARBARA</w:t>
            </w:r>
          </w:p>
        </w:tc>
        <w:tc>
          <w:tcPr>
            <w:tcW w:type="dxa" w:w="1904"/>
          </w:tcPr>
          <w:p>
            <w:r>
              <w:rPr>
                <w:sz w:val="19"/>
              </w:rPr>
            </w:r>
            <w:r>
              <w:rPr>
                <w:sz w:val="19"/>
              </w:rPr>
              <w:t>2,00</w:t>
            </w:r>
          </w:p>
        </w:tc>
        <w:tc>
          <w:tcPr>
            <w:tcW w:type="dxa" w:w="1904"/>
          </w:tcPr>
          <w:p>
            <w:r>
              <w:rPr>
                <w:sz w:val="19"/>
              </w:rPr>
            </w:r>
            <w:r>
              <w:rPr>
                <w:sz w:val="19"/>
              </w:rPr>
              <w:t>7</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12. ASO. POROTOG</w:t>
            </w:r>
          </w:p>
        </w:tc>
        <w:tc>
          <w:tcPr>
            <w:tcW w:type="dxa" w:w="1904"/>
          </w:tcPr>
          <w:p>
            <w:r>
              <w:rPr>
                <w:sz w:val="19"/>
              </w:rPr>
            </w:r>
            <w:r>
              <w:rPr>
                <w:sz w:val="19"/>
              </w:rPr>
              <w:t>13,00</w:t>
            </w:r>
          </w:p>
        </w:tc>
        <w:tc>
          <w:tcPr>
            <w:tcW w:type="dxa" w:w="1904"/>
          </w:tcPr>
          <w:p>
            <w:r>
              <w:rPr>
                <w:sz w:val="19"/>
              </w:rPr>
            </w:r>
            <w:r>
              <w:rPr>
                <w:sz w:val="19"/>
              </w:rPr>
              <w:t>43</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13. COMUNA POROTOG</w:t>
            </w:r>
          </w:p>
        </w:tc>
        <w:tc>
          <w:tcPr>
            <w:tcW w:type="dxa" w:w="1904"/>
          </w:tcPr>
          <w:p>
            <w:r>
              <w:rPr>
                <w:sz w:val="19"/>
              </w:rPr>
            </w:r>
            <w:r>
              <w:rPr>
                <w:sz w:val="19"/>
              </w:rPr>
              <w:t>4,00</w:t>
            </w:r>
          </w:p>
        </w:tc>
        <w:tc>
          <w:tcPr>
            <w:tcW w:type="dxa" w:w="1904"/>
          </w:tcPr>
          <w:p>
            <w:r>
              <w:rPr>
                <w:sz w:val="19"/>
              </w:rPr>
            </w:r>
            <w:r>
              <w:rPr>
                <w:sz w:val="19"/>
              </w:rPr>
              <w:t>79</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14. ASO. 17 DE JUNIO</w:t>
            </w:r>
          </w:p>
        </w:tc>
        <w:tc>
          <w:tcPr>
            <w:tcW w:type="dxa" w:w="1904"/>
          </w:tcPr>
          <w:p>
            <w:r>
              <w:rPr>
                <w:sz w:val="19"/>
              </w:rPr>
            </w:r>
            <w:r>
              <w:rPr>
                <w:sz w:val="19"/>
              </w:rPr>
              <w:t>3,66</w:t>
            </w:r>
          </w:p>
        </w:tc>
        <w:tc>
          <w:tcPr>
            <w:tcW w:type="dxa" w:w="1904"/>
          </w:tcPr>
          <w:p>
            <w:r>
              <w:rPr>
                <w:sz w:val="19"/>
              </w:rPr>
            </w:r>
            <w:r>
              <w:rPr>
                <w:sz w:val="19"/>
              </w:rPr>
              <w:t>24</w:t>
            </w:r>
          </w:p>
        </w:tc>
        <w:tc>
          <w:tcPr>
            <w:tcW w:type="dxa" w:w="1904"/>
          </w:tcPr>
          <w:p>
            <w:r>
              <w:rPr>
                <w:sz w:val="19"/>
              </w:rPr>
            </w:r>
            <w:r>
              <w:rPr>
                <w:sz w:val="19"/>
              </w:rPr>
              <w:t>3,66</w:t>
            </w:r>
          </w:p>
        </w:tc>
        <w:tc>
          <w:tcPr>
            <w:tcW w:type="dxa" w:w="1904"/>
          </w:tcPr>
          <w:p>
            <w:r>
              <w:rPr>
                <w:sz w:val="19"/>
              </w:rPr>
            </w:r>
            <w:r>
              <w:rPr>
                <w:sz w:val="19"/>
              </w:rPr>
              <w:t>4</w:t>
            </w:r>
          </w:p>
        </w:tc>
      </w:tr>
      <w:tr>
        <w:tc>
          <w:tcPr>
            <w:tcW w:type="dxa" w:w="1904"/>
          </w:tcPr>
          <w:p>
            <w:r>
              <w:rPr>
                <w:sz w:val="19"/>
              </w:rPr>
            </w:r>
            <w:r>
              <w:rPr>
                <w:sz w:val="19"/>
              </w:rPr>
              <w:t>15. ELIOT AVELLANEDA</w:t>
            </w:r>
          </w:p>
        </w:tc>
        <w:tc>
          <w:tcPr>
            <w:tcW w:type="dxa" w:w="1904"/>
          </w:tcPr>
          <w:p>
            <w:r>
              <w:rPr>
                <w:sz w:val="19"/>
              </w:rPr>
            </w:r>
            <w:r>
              <w:rPr>
                <w:sz w:val="19"/>
              </w:rPr>
              <w:t>3,66</w:t>
            </w:r>
          </w:p>
        </w:tc>
        <w:tc>
          <w:tcPr>
            <w:tcW w:type="dxa" w:w="1904"/>
          </w:tcPr>
          <w:p>
            <w:r>
              <w:rPr>
                <w:sz w:val="19"/>
              </w:rPr>
            </w:r>
            <w:r>
              <w:rPr>
                <w:sz w:val="19"/>
              </w:rPr>
              <w:t>1</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16. CORDILLERA LOS ANDES</w:t>
            </w:r>
          </w:p>
        </w:tc>
        <w:tc>
          <w:tcPr>
            <w:tcW w:type="dxa" w:w="1904"/>
          </w:tcPr>
          <w:p>
            <w:r>
              <w:rPr>
                <w:sz w:val="19"/>
              </w:rPr>
            </w:r>
            <w:r>
              <w:rPr>
                <w:sz w:val="19"/>
              </w:rPr>
              <w:t>2,50</w:t>
            </w:r>
          </w:p>
        </w:tc>
        <w:tc>
          <w:tcPr>
            <w:tcW w:type="dxa" w:w="1904"/>
          </w:tcPr>
          <w:p>
            <w:r>
              <w:rPr>
                <w:sz w:val="19"/>
              </w:rPr>
            </w:r>
            <w:r>
              <w:rPr>
                <w:sz w:val="19"/>
              </w:rPr>
              <w:t>39</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17. COMUNA JURIDICA IZACATA</w:t>
            </w:r>
          </w:p>
        </w:tc>
        <w:tc>
          <w:tcPr>
            <w:tcW w:type="dxa" w:w="1904"/>
          </w:tcPr>
          <w:p>
            <w:r>
              <w:rPr>
                <w:sz w:val="19"/>
              </w:rPr>
            </w:r>
            <w:r>
              <w:rPr>
                <w:sz w:val="19"/>
              </w:rPr>
              <w:t>4,00</w:t>
            </w:r>
          </w:p>
        </w:tc>
        <w:tc>
          <w:tcPr>
            <w:tcW w:type="dxa" w:w="1904"/>
          </w:tcPr>
          <w:p>
            <w:r>
              <w:rPr>
                <w:sz w:val="19"/>
              </w:rPr>
            </w:r>
            <w:r>
              <w:rPr>
                <w:sz w:val="19"/>
              </w:rPr>
              <w:t>65</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18. IZACATA GRANDE</w:t>
            </w:r>
          </w:p>
        </w:tc>
        <w:tc>
          <w:tcPr>
            <w:tcW w:type="dxa" w:w="1904"/>
          </w:tcPr>
          <w:p>
            <w:r>
              <w:rPr>
                <w:sz w:val="19"/>
              </w:rPr>
            </w:r>
            <w:r>
              <w:rPr>
                <w:sz w:val="19"/>
              </w:rPr>
              <w:t>1,50</w:t>
            </w:r>
          </w:p>
        </w:tc>
        <w:tc>
          <w:tcPr>
            <w:tcW w:type="dxa" w:w="1904"/>
          </w:tcPr>
          <w:p>
            <w:r>
              <w:rPr>
                <w:sz w:val="19"/>
              </w:rPr>
            </w:r>
            <w:r>
              <w:rPr>
                <w:sz w:val="19"/>
              </w:rPr>
              <w:t>42</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19. LOS ANDES IZACTA</w:t>
            </w:r>
          </w:p>
        </w:tc>
        <w:tc>
          <w:tcPr>
            <w:tcW w:type="dxa" w:w="1904"/>
          </w:tcPr>
          <w:p>
            <w:r>
              <w:rPr>
                <w:sz w:val="19"/>
              </w:rPr>
            </w:r>
            <w:r>
              <w:rPr>
                <w:sz w:val="19"/>
              </w:rPr>
              <w:t>3,00</w:t>
            </w:r>
          </w:p>
        </w:tc>
        <w:tc>
          <w:tcPr>
            <w:tcW w:type="dxa" w:w="1904"/>
          </w:tcPr>
          <w:p>
            <w:r>
              <w:rPr>
                <w:sz w:val="19"/>
              </w:rPr>
            </w:r>
            <w:r>
              <w:rPr>
                <w:sz w:val="19"/>
              </w:rPr>
              <w:t>29</w:t>
            </w:r>
          </w:p>
        </w:tc>
        <w:tc>
          <w:tcPr>
            <w:tcW w:type="dxa" w:w="1904"/>
          </w:tcPr>
          <w:p>
            <w:r>
              <w:rPr>
                <w:sz w:val="19"/>
              </w:rPr>
            </w:r>
            <w:r>
              <w:rPr>
                <w:sz w:val="19"/>
              </w:rPr>
              <w:t>10,00</w:t>
            </w:r>
          </w:p>
        </w:tc>
        <w:tc>
          <w:tcPr>
            <w:tcW w:type="dxa" w:w="1904"/>
          </w:tcPr>
          <w:p>
            <w:r>
              <w:rPr>
                <w:sz w:val="19"/>
              </w:rPr>
            </w:r>
            <w:r>
              <w:rPr>
                <w:sz w:val="19"/>
              </w:rPr>
              <w:t>19</w:t>
            </w:r>
          </w:p>
        </w:tc>
      </w:tr>
      <w:tr>
        <w:tc>
          <w:tcPr>
            <w:tcW w:type="dxa" w:w="1904"/>
          </w:tcPr>
          <w:p>
            <w:r>
              <w:rPr>
                <w:sz w:val="19"/>
              </w:rPr>
            </w:r>
            <w:r>
              <w:rPr>
                <w:sz w:val="19"/>
              </w:rPr>
              <w:t>20. ASO. LOMA GORDA</w:t>
            </w:r>
          </w:p>
        </w:tc>
        <w:tc>
          <w:tcPr>
            <w:tcW w:type="dxa" w:w="1904"/>
          </w:tcPr>
          <w:p>
            <w:r>
              <w:rPr>
                <w:sz w:val="19"/>
              </w:rPr>
            </w:r>
            <w:r>
              <w:rPr>
                <w:sz w:val="19"/>
              </w:rPr>
              <w:t>1,50</w:t>
            </w:r>
          </w:p>
        </w:tc>
        <w:tc>
          <w:tcPr>
            <w:tcW w:type="dxa" w:w="1904"/>
          </w:tcPr>
          <w:p>
            <w:r>
              <w:rPr>
                <w:sz w:val="19"/>
              </w:rPr>
            </w:r>
            <w:r>
              <w:rPr>
                <w:sz w:val="19"/>
              </w:rPr>
              <w:t>44</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21. ASO. SAN JACINTO</w:t>
            </w:r>
          </w:p>
        </w:tc>
        <w:tc>
          <w:tcPr>
            <w:tcW w:type="dxa" w:w="1904"/>
          </w:tcPr>
          <w:p>
            <w:r>
              <w:rPr>
                <w:sz w:val="19"/>
              </w:rPr>
            </w:r>
            <w:r>
              <w:rPr>
                <w:sz w:val="19"/>
              </w:rPr>
              <w:t>8,00</w:t>
            </w:r>
          </w:p>
        </w:tc>
        <w:tc>
          <w:tcPr>
            <w:tcW w:type="dxa" w:w="1904"/>
          </w:tcPr>
          <w:p>
            <w:r>
              <w:rPr>
                <w:sz w:val="19"/>
              </w:rPr>
            </w:r>
            <w:r>
              <w:rPr>
                <w:sz w:val="19"/>
              </w:rPr>
              <w:t>6</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22. MATIAS IMBAGO</w:t>
            </w:r>
          </w:p>
        </w:tc>
        <w:tc>
          <w:tcPr>
            <w:tcW w:type="dxa" w:w="1904"/>
          </w:tcPr>
          <w:p>
            <w:r>
              <w:rPr>
                <w:sz w:val="19"/>
              </w:rPr>
            </w:r>
            <w:r>
              <w:rPr>
                <w:sz w:val="19"/>
              </w:rPr>
              <w:t>—</w:t>
            </w:r>
          </w:p>
        </w:tc>
        <w:tc>
          <w:tcPr>
            <w:tcW w:type="dxa" w:w="1904"/>
          </w:tcPr>
          <w:p>
            <w:r>
              <w:rPr>
                <w:sz w:val="19"/>
              </w:rPr>
            </w:r>
            <w:r>
              <w:rPr>
                <w:sz w:val="19"/>
              </w:rPr>
              <w:t>0</w:t>
            </w:r>
          </w:p>
        </w:tc>
        <w:tc>
          <w:tcPr>
            <w:tcW w:type="dxa" w:w="1904"/>
          </w:tcPr>
          <w:p>
            <w:r>
              <w:rPr>
                <w:sz w:val="19"/>
              </w:rPr>
            </w:r>
            <w:r>
              <w:rPr>
                <w:sz w:val="19"/>
              </w:rPr>
              <w:t>23,00</w:t>
            </w:r>
          </w:p>
        </w:tc>
        <w:tc>
          <w:tcPr>
            <w:tcW w:type="dxa" w:w="1904"/>
          </w:tcPr>
          <w:p>
            <w:r>
              <w:rPr>
                <w:sz w:val="19"/>
              </w:rPr>
            </w:r>
            <w:r>
              <w:rPr>
                <w:sz w:val="19"/>
              </w:rPr>
              <w:t>1</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Reservorios</w:t>
      </w:r>
    </w:p>
    <w:p>
      <w:pPr>
        <w:jc w:val="both"/>
      </w:pPr>
      <w:r>
        <w:t>Si el titular entrevistado cuenta con un reservorio de agua y de qué tipo.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Comunitario %</w:t>
            </w:r>
          </w:p>
        </w:tc>
        <w:tc>
          <w:tcPr>
            <w:tcW w:type="dxa" w:w="1904"/>
            <w:shd w:val="clear" w:color="auto" w:fill="1F4E79"/>
          </w:tcPr>
          <w:p>
            <w:r>
              <w:rPr>
                <w:color w:val="FFFFFF"/>
                <w:sz w:val="19"/>
              </w:rPr>
            </w:r>
            <w:r>
              <w:rPr>
                <w:b/>
                <w:color w:val="FFFFFF"/>
                <w:sz w:val="19"/>
              </w:rPr>
              <w:t>Privado %</w:t>
            </w:r>
          </w:p>
        </w:tc>
        <w:tc>
          <w:tcPr>
            <w:tcW w:type="dxa" w:w="1904"/>
            <w:shd w:val="clear" w:color="auto" w:fill="1F4E79"/>
          </w:tcPr>
          <w:p>
            <w:r>
              <w:rPr>
                <w:color w:val="FFFFFF"/>
                <w:sz w:val="19"/>
              </w:rPr>
            </w:r>
            <w:r>
              <w:rPr>
                <w:b/>
                <w:color w:val="FFFFFF"/>
                <w:sz w:val="19"/>
              </w:rPr>
              <w:t>No tiene %</w:t>
            </w:r>
          </w:p>
        </w:tc>
        <w:tc>
          <w:tcPr>
            <w:tcW w:type="dxa" w:w="1904"/>
            <w:shd w:val="clear" w:color="auto" w:fill="1F4E79"/>
          </w:tcPr>
          <w:p>
            <w:r>
              <w:rPr>
                <w:color w:val="FFFFFF"/>
                <w:sz w:val="19"/>
              </w:rPr>
            </w:r>
            <w:r>
              <w:rPr>
                <w:b/>
                <w:color w:val="FFFFFF"/>
                <w:sz w:val="19"/>
              </w:rPr>
              <w:t>Respuestas</w:t>
            </w:r>
          </w:p>
        </w:tc>
      </w:tr>
      <w:tr>
        <w:tc>
          <w:tcPr>
            <w:tcW w:type="dxa" w:w="1904"/>
          </w:tcPr>
          <w:p>
            <w:r>
              <w:rPr>
                <w:sz w:val="19"/>
              </w:rPr>
            </w:r>
            <w:r>
              <w:rPr>
                <w:sz w:val="19"/>
              </w:rPr>
              <w:t>1. LARCACHACA</w:t>
            </w:r>
          </w:p>
        </w:tc>
        <w:tc>
          <w:tcPr>
            <w:tcW w:type="dxa" w:w="1904"/>
          </w:tcPr>
          <w:p>
            <w:r>
              <w:rPr>
                <w:sz w:val="19"/>
              </w:rPr>
            </w:r>
            <w:r>
              <w:rPr>
                <w:sz w:val="19"/>
              </w:rPr>
              <w:t>85,5 %</w:t>
            </w:r>
          </w:p>
        </w:tc>
        <w:tc>
          <w:tcPr>
            <w:tcW w:type="dxa" w:w="1904"/>
          </w:tcPr>
          <w:p>
            <w:r>
              <w:rPr>
                <w:sz w:val="19"/>
              </w:rPr>
            </w:r>
            <w:r>
              <w:rPr>
                <w:sz w:val="19"/>
              </w:rPr>
              <w:t>2,1</w:t>
            </w:r>
          </w:p>
        </w:tc>
        <w:tc>
          <w:tcPr>
            <w:tcW w:type="dxa" w:w="1904"/>
          </w:tcPr>
          <w:p>
            <w:r>
              <w:rPr>
                <w:sz w:val="19"/>
              </w:rPr>
            </w:r>
            <w:r>
              <w:rPr>
                <w:sz w:val="19"/>
              </w:rPr>
              <w:t>12,4</w:t>
            </w:r>
          </w:p>
        </w:tc>
        <w:tc>
          <w:tcPr>
            <w:tcW w:type="dxa" w:w="1904"/>
          </w:tcPr>
          <w:p>
            <w:r>
              <w:rPr>
                <w:sz w:val="19"/>
              </w:rPr>
            </w:r>
            <w:r>
              <w:rPr>
                <w:sz w:val="19"/>
              </w:rPr>
              <w:t>145</w:t>
            </w:r>
          </w:p>
        </w:tc>
      </w:tr>
      <w:tr>
        <w:tc>
          <w:tcPr>
            <w:tcW w:type="dxa" w:w="1904"/>
          </w:tcPr>
          <w:p>
            <w:r>
              <w:rPr>
                <w:sz w:val="19"/>
              </w:rPr>
            </w:r>
            <w:r>
              <w:rPr>
                <w:sz w:val="19"/>
              </w:rPr>
              <w:t>2. LA LIBERTAD</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117</w:t>
            </w:r>
          </w:p>
        </w:tc>
      </w:tr>
      <w:tr>
        <w:tc>
          <w:tcPr>
            <w:tcW w:type="dxa" w:w="1904"/>
          </w:tcPr>
          <w:p>
            <w:r>
              <w:rPr>
                <w:sz w:val="19"/>
              </w:rPr>
            </w:r>
            <w:r>
              <w:rPr>
                <w:sz w:val="19"/>
              </w:rPr>
              <w:t>3. SAN ANTONIO</w:t>
            </w:r>
          </w:p>
        </w:tc>
        <w:tc>
          <w:tcPr>
            <w:tcW w:type="dxa" w:w="1904"/>
          </w:tcPr>
          <w:p>
            <w:r>
              <w:rPr>
                <w:sz w:val="19"/>
              </w:rPr>
            </w:r>
            <w:r>
              <w:rPr>
                <w:sz w:val="19"/>
              </w:rPr>
              <w:t>95,0 %</w:t>
            </w:r>
          </w:p>
        </w:tc>
        <w:tc>
          <w:tcPr>
            <w:tcW w:type="dxa" w:w="1904"/>
          </w:tcPr>
          <w:p>
            <w:r>
              <w:rPr>
                <w:sz w:val="19"/>
              </w:rPr>
            </w:r>
            <w:r>
              <w:rPr>
                <w:sz w:val="19"/>
              </w:rPr>
              <w:t>5,0</w:t>
            </w:r>
          </w:p>
        </w:tc>
        <w:tc>
          <w:tcPr>
            <w:tcW w:type="dxa" w:w="1904"/>
          </w:tcPr>
          <w:p>
            <w:r>
              <w:rPr>
                <w:sz w:val="19"/>
              </w:rPr>
            </w:r>
            <w:r>
              <w:rPr>
                <w:sz w:val="19"/>
              </w:rPr>
              <w:t>0,0</w:t>
            </w:r>
          </w:p>
        </w:tc>
        <w:tc>
          <w:tcPr>
            <w:tcW w:type="dxa" w:w="1904"/>
          </w:tcPr>
          <w:p>
            <w:r>
              <w:rPr>
                <w:sz w:val="19"/>
              </w:rPr>
            </w:r>
            <w:r>
              <w:rPr>
                <w:sz w:val="19"/>
              </w:rPr>
              <w:t>100</w:t>
            </w:r>
          </w:p>
        </w:tc>
      </w:tr>
      <w:tr>
        <w:tc>
          <w:tcPr>
            <w:tcW w:type="dxa" w:w="1904"/>
          </w:tcPr>
          <w:p>
            <w:r>
              <w:rPr>
                <w:sz w:val="19"/>
              </w:rPr>
            </w:r>
            <w:r>
              <w:rPr>
                <w:sz w:val="19"/>
              </w:rPr>
              <w:t>4. SAN JOSE</w:t>
            </w:r>
          </w:p>
        </w:tc>
        <w:tc>
          <w:tcPr>
            <w:tcW w:type="dxa" w:w="1904"/>
          </w:tcPr>
          <w:p>
            <w:r>
              <w:rPr>
                <w:sz w:val="19"/>
              </w:rPr>
            </w:r>
            <w:r>
              <w:rPr>
                <w:sz w:val="19"/>
              </w:rPr>
              <w:t>94,5 %</w:t>
            </w:r>
          </w:p>
        </w:tc>
        <w:tc>
          <w:tcPr>
            <w:tcW w:type="dxa" w:w="1904"/>
          </w:tcPr>
          <w:p>
            <w:r>
              <w:rPr>
                <w:sz w:val="19"/>
              </w:rPr>
            </w:r>
            <w:r>
              <w:rPr>
                <w:sz w:val="19"/>
              </w:rPr>
              <w:t>5,5</w:t>
            </w:r>
          </w:p>
        </w:tc>
        <w:tc>
          <w:tcPr>
            <w:tcW w:type="dxa" w:w="1904"/>
          </w:tcPr>
          <w:p>
            <w:r>
              <w:rPr>
                <w:sz w:val="19"/>
              </w:rPr>
            </w:r>
            <w:r>
              <w:rPr>
                <w:sz w:val="19"/>
              </w:rPr>
              <w:t>0,0</w:t>
            </w:r>
          </w:p>
        </w:tc>
        <w:tc>
          <w:tcPr>
            <w:tcW w:type="dxa" w:w="1904"/>
          </w:tcPr>
          <w:p>
            <w:r>
              <w:rPr>
                <w:sz w:val="19"/>
              </w:rPr>
            </w:r>
            <w:r>
              <w:rPr>
                <w:sz w:val="19"/>
              </w:rPr>
              <w:t>110</w:t>
            </w:r>
          </w:p>
        </w:tc>
      </w:tr>
      <w:tr>
        <w:tc>
          <w:tcPr>
            <w:tcW w:type="dxa" w:w="1904"/>
          </w:tcPr>
          <w:p>
            <w:r>
              <w:rPr>
                <w:sz w:val="19"/>
              </w:rPr>
            </w:r>
            <w:r>
              <w:rPr>
                <w:sz w:val="19"/>
              </w:rPr>
              <w:t>5. MILAGRO</w:t>
            </w:r>
          </w:p>
        </w:tc>
        <w:tc>
          <w:tcPr>
            <w:tcW w:type="dxa" w:w="1904"/>
          </w:tcPr>
          <w:p>
            <w:r>
              <w:rPr>
                <w:sz w:val="19"/>
              </w:rPr>
            </w:r>
            <w:r>
              <w:rPr>
                <w:sz w:val="19"/>
              </w:rPr>
              <w:t>97,8 %</w:t>
            </w:r>
          </w:p>
        </w:tc>
        <w:tc>
          <w:tcPr>
            <w:tcW w:type="dxa" w:w="1904"/>
          </w:tcPr>
          <w:p>
            <w:r>
              <w:rPr>
                <w:sz w:val="19"/>
              </w:rPr>
            </w:r>
            <w:r>
              <w:rPr>
                <w:sz w:val="19"/>
              </w:rPr>
              <w:t>2,2</w:t>
            </w:r>
          </w:p>
        </w:tc>
        <w:tc>
          <w:tcPr>
            <w:tcW w:type="dxa" w:w="1904"/>
          </w:tcPr>
          <w:p>
            <w:r>
              <w:rPr>
                <w:sz w:val="19"/>
              </w:rPr>
            </w:r>
            <w:r>
              <w:rPr>
                <w:sz w:val="19"/>
              </w:rPr>
              <w:t>0,0</w:t>
            </w:r>
          </w:p>
        </w:tc>
        <w:tc>
          <w:tcPr>
            <w:tcW w:type="dxa" w:w="1904"/>
          </w:tcPr>
          <w:p>
            <w:r>
              <w:rPr>
                <w:sz w:val="19"/>
              </w:rPr>
            </w:r>
            <w:r>
              <w:rPr>
                <w:sz w:val="19"/>
              </w:rPr>
              <w:t>45</w:t>
            </w:r>
          </w:p>
        </w:tc>
      </w:tr>
      <w:tr>
        <w:tc>
          <w:tcPr>
            <w:tcW w:type="dxa" w:w="1904"/>
          </w:tcPr>
          <w:p>
            <w:r>
              <w:rPr>
                <w:sz w:val="19"/>
              </w:rPr>
            </w:r>
            <w:r>
              <w:rPr>
                <w:sz w:val="19"/>
              </w:rPr>
              <w:t>6. CHAMBITOLA</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115</w:t>
            </w:r>
          </w:p>
        </w:tc>
      </w:tr>
      <w:tr>
        <w:tc>
          <w:tcPr>
            <w:tcW w:type="dxa" w:w="1904"/>
          </w:tcPr>
          <w:p>
            <w:r>
              <w:rPr>
                <w:sz w:val="19"/>
              </w:rPr>
            </w:r>
            <w:r>
              <w:rPr>
                <w:sz w:val="19"/>
              </w:rPr>
              <w:t>7. LA CANDELARIA</w:t>
            </w:r>
          </w:p>
        </w:tc>
        <w:tc>
          <w:tcPr>
            <w:tcW w:type="dxa" w:w="1904"/>
          </w:tcPr>
          <w:p>
            <w:r>
              <w:rPr>
                <w:sz w:val="19"/>
              </w:rPr>
            </w:r>
            <w:r>
              <w:rPr>
                <w:sz w:val="19"/>
              </w:rPr>
              <w:t>99,4 %</w:t>
            </w:r>
          </w:p>
        </w:tc>
        <w:tc>
          <w:tcPr>
            <w:tcW w:type="dxa" w:w="1904"/>
          </w:tcPr>
          <w:p>
            <w:r>
              <w:rPr>
                <w:sz w:val="19"/>
              </w:rPr>
            </w:r>
            <w:r>
              <w:rPr>
                <w:sz w:val="19"/>
              </w:rPr>
              <w:t>0,0</w:t>
            </w:r>
          </w:p>
        </w:tc>
        <w:tc>
          <w:tcPr>
            <w:tcW w:type="dxa" w:w="1904"/>
          </w:tcPr>
          <w:p>
            <w:r>
              <w:rPr>
                <w:sz w:val="19"/>
              </w:rPr>
            </w:r>
            <w:r>
              <w:rPr>
                <w:sz w:val="19"/>
              </w:rPr>
              <w:t>0,6</w:t>
            </w:r>
          </w:p>
        </w:tc>
        <w:tc>
          <w:tcPr>
            <w:tcW w:type="dxa" w:w="1904"/>
          </w:tcPr>
          <w:p>
            <w:r>
              <w:rPr>
                <w:sz w:val="19"/>
              </w:rPr>
            </w:r>
            <w:r>
              <w:rPr>
                <w:sz w:val="19"/>
              </w:rPr>
              <w:t>171</w:t>
            </w:r>
          </w:p>
        </w:tc>
      </w:tr>
      <w:tr>
        <w:tc>
          <w:tcPr>
            <w:tcW w:type="dxa" w:w="1904"/>
          </w:tcPr>
          <w:p>
            <w:r>
              <w:rPr>
                <w:sz w:val="19"/>
              </w:rPr>
            </w:r>
            <w:r>
              <w:rPr>
                <w:sz w:val="19"/>
              </w:rPr>
              <w:t>8. CARRERA</w:t>
            </w:r>
          </w:p>
        </w:tc>
        <w:tc>
          <w:tcPr>
            <w:tcW w:type="dxa" w:w="1904"/>
          </w:tcPr>
          <w:p>
            <w:r>
              <w:rPr>
                <w:sz w:val="19"/>
              </w:rPr>
            </w:r>
            <w:r>
              <w:rPr>
                <w:sz w:val="19"/>
              </w:rPr>
              <w:t>93,1 %</w:t>
            </w:r>
          </w:p>
        </w:tc>
        <w:tc>
          <w:tcPr>
            <w:tcW w:type="dxa" w:w="1904"/>
          </w:tcPr>
          <w:p>
            <w:r>
              <w:rPr>
                <w:sz w:val="19"/>
              </w:rPr>
            </w:r>
            <w:r>
              <w:rPr>
                <w:sz w:val="19"/>
              </w:rPr>
              <w:t>4,9</w:t>
            </w:r>
          </w:p>
        </w:tc>
        <w:tc>
          <w:tcPr>
            <w:tcW w:type="dxa" w:w="1904"/>
          </w:tcPr>
          <w:p>
            <w:r>
              <w:rPr>
                <w:sz w:val="19"/>
              </w:rPr>
            </w:r>
            <w:r>
              <w:rPr>
                <w:sz w:val="19"/>
              </w:rPr>
              <w:t>2,1</w:t>
            </w:r>
          </w:p>
        </w:tc>
        <w:tc>
          <w:tcPr>
            <w:tcW w:type="dxa" w:w="1904"/>
          </w:tcPr>
          <w:p>
            <w:r>
              <w:rPr>
                <w:sz w:val="19"/>
              </w:rPr>
            </w:r>
            <w:r>
              <w:rPr>
                <w:sz w:val="19"/>
              </w:rPr>
              <w:t>288</w:t>
            </w:r>
          </w:p>
        </w:tc>
      </w:tr>
      <w:tr>
        <w:tc>
          <w:tcPr>
            <w:tcW w:type="dxa" w:w="1904"/>
          </w:tcPr>
          <w:p>
            <w:r>
              <w:rPr>
                <w:sz w:val="19"/>
              </w:rPr>
            </w:r>
            <w:r>
              <w:rPr>
                <w:sz w:val="19"/>
              </w:rPr>
              <w:t>9. COCHAPAMBA</w:t>
            </w:r>
          </w:p>
        </w:tc>
        <w:tc>
          <w:tcPr>
            <w:tcW w:type="dxa" w:w="1904"/>
          </w:tcPr>
          <w:p>
            <w:r>
              <w:rPr>
                <w:sz w:val="19"/>
              </w:rPr>
            </w:r>
            <w:r>
              <w:rPr>
                <w:sz w:val="19"/>
              </w:rPr>
              <w:t>96,8 %</w:t>
            </w:r>
          </w:p>
        </w:tc>
        <w:tc>
          <w:tcPr>
            <w:tcW w:type="dxa" w:w="1904"/>
          </w:tcPr>
          <w:p>
            <w:r>
              <w:rPr>
                <w:sz w:val="19"/>
              </w:rPr>
            </w:r>
            <w:r>
              <w:rPr>
                <w:sz w:val="19"/>
              </w:rPr>
              <w:t>1,8</w:t>
            </w:r>
          </w:p>
        </w:tc>
        <w:tc>
          <w:tcPr>
            <w:tcW w:type="dxa" w:w="1904"/>
          </w:tcPr>
          <w:p>
            <w:r>
              <w:rPr>
                <w:sz w:val="19"/>
              </w:rPr>
            </w:r>
            <w:r>
              <w:rPr>
                <w:sz w:val="19"/>
              </w:rPr>
              <w:t>1,4</w:t>
            </w:r>
          </w:p>
        </w:tc>
        <w:tc>
          <w:tcPr>
            <w:tcW w:type="dxa" w:w="1904"/>
          </w:tcPr>
          <w:p>
            <w:r>
              <w:rPr>
                <w:sz w:val="19"/>
              </w:rPr>
            </w:r>
            <w:r>
              <w:rPr>
                <w:sz w:val="19"/>
              </w:rPr>
              <w:t>221</w:t>
            </w:r>
          </w:p>
        </w:tc>
      </w:tr>
      <w:tr>
        <w:tc>
          <w:tcPr>
            <w:tcW w:type="dxa" w:w="1904"/>
          </w:tcPr>
          <w:p>
            <w:r>
              <w:rPr>
                <w:sz w:val="19"/>
              </w:rPr>
            </w:r>
            <w:r>
              <w:rPr>
                <w:sz w:val="19"/>
              </w:rPr>
              <w:t>10. JESUS DE GRAN PODER</w:t>
            </w:r>
          </w:p>
        </w:tc>
        <w:tc>
          <w:tcPr>
            <w:tcW w:type="dxa" w:w="1904"/>
          </w:tcPr>
          <w:p>
            <w:r>
              <w:rPr>
                <w:sz w:val="19"/>
              </w:rPr>
            </w:r>
            <w:r>
              <w:rPr>
                <w:sz w:val="19"/>
              </w:rPr>
              <w:t>84,4 %</w:t>
            </w:r>
          </w:p>
        </w:tc>
        <w:tc>
          <w:tcPr>
            <w:tcW w:type="dxa" w:w="1904"/>
          </w:tcPr>
          <w:p>
            <w:r>
              <w:rPr>
                <w:sz w:val="19"/>
              </w:rPr>
            </w:r>
            <w:r>
              <w:rPr>
                <w:sz w:val="19"/>
              </w:rPr>
              <w:t>13,3</w:t>
            </w:r>
          </w:p>
        </w:tc>
        <w:tc>
          <w:tcPr>
            <w:tcW w:type="dxa" w:w="1904"/>
          </w:tcPr>
          <w:p>
            <w:r>
              <w:rPr>
                <w:sz w:val="19"/>
              </w:rPr>
            </w:r>
            <w:r>
              <w:rPr>
                <w:sz w:val="19"/>
              </w:rPr>
              <w:t>2,2</w:t>
            </w:r>
          </w:p>
        </w:tc>
        <w:tc>
          <w:tcPr>
            <w:tcW w:type="dxa" w:w="1904"/>
          </w:tcPr>
          <w:p>
            <w:r>
              <w:rPr>
                <w:sz w:val="19"/>
              </w:rPr>
            </w:r>
            <w:r>
              <w:rPr>
                <w:sz w:val="19"/>
              </w:rPr>
              <w:t>45</w:t>
            </w:r>
          </w:p>
        </w:tc>
      </w:tr>
      <w:tr>
        <w:tc>
          <w:tcPr>
            <w:tcW w:type="dxa" w:w="1904"/>
          </w:tcPr>
          <w:p>
            <w:r>
              <w:rPr>
                <w:sz w:val="19"/>
              </w:rPr>
            </w:r>
            <w:r>
              <w:rPr>
                <w:sz w:val="19"/>
              </w:rPr>
              <w:t>11. AS. SANTA BARBARA</w:t>
            </w:r>
          </w:p>
        </w:tc>
        <w:tc>
          <w:tcPr>
            <w:tcW w:type="dxa" w:w="1904"/>
          </w:tcPr>
          <w:p>
            <w:r>
              <w:rPr>
                <w:sz w:val="19"/>
              </w:rPr>
            </w:r>
            <w:r>
              <w:rPr>
                <w:sz w:val="19"/>
              </w:rPr>
              <w:t>57,1 %</w:t>
            </w:r>
          </w:p>
        </w:tc>
        <w:tc>
          <w:tcPr>
            <w:tcW w:type="dxa" w:w="1904"/>
          </w:tcPr>
          <w:p>
            <w:r>
              <w:rPr>
                <w:sz w:val="19"/>
              </w:rPr>
            </w:r>
            <w:r>
              <w:rPr>
                <w:sz w:val="19"/>
              </w:rPr>
              <w:t>42,9</w:t>
            </w:r>
          </w:p>
        </w:tc>
        <w:tc>
          <w:tcPr>
            <w:tcW w:type="dxa" w:w="1904"/>
          </w:tcPr>
          <w:p>
            <w:r>
              <w:rPr>
                <w:sz w:val="19"/>
              </w:rPr>
            </w:r>
            <w:r>
              <w:rPr>
                <w:sz w:val="19"/>
              </w:rPr>
              <w:t>0,0</w:t>
            </w:r>
          </w:p>
        </w:tc>
        <w:tc>
          <w:tcPr>
            <w:tcW w:type="dxa" w:w="1904"/>
          </w:tcPr>
          <w:p>
            <w:r>
              <w:rPr>
                <w:sz w:val="19"/>
              </w:rPr>
            </w:r>
            <w:r>
              <w:rPr>
                <w:sz w:val="19"/>
              </w:rPr>
              <w:t>7</w:t>
            </w:r>
          </w:p>
        </w:tc>
      </w:tr>
      <w:tr>
        <w:tc>
          <w:tcPr>
            <w:tcW w:type="dxa" w:w="1904"/>
          </w:tcPr>
          <w:p>
            <w:r>
              <w:rPr>
                <w:sz w:val="19"/>
              </w:rPr>
            </w:r>
            <w:r>
              <w:rPr>
                <w:sz w:val="19"/>
              </w:rPr>
              <w:t>12. ASO. POROTOG</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43</w:t>
            </w:r>
          </w:p>
        </w:tc>
      </w:tr>
      <w:tr>
        <w:tc>
          <w:tcPr>
            <w:tcW w:type="dxa" w:w="1904"/>
          </w:tcPr>
          <w:p>
            <w:r>
              <w:rPr>
                <w:sz w:val="19"/>
              </w:rPr>
            </w:r>
            <w:r>
              <w:rPr>
                <w:sz w:val="19"/>
              </w:rPr>
              <w:t>13. COMUNA POROTOG</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78</w:t>
            </w:r>
          </w:p>
        </w:tc>
      </w:tr>
      <w:tr>
        <w:tc>
          <w:tcPr>
            <w:tcW w:type="dxa" w:w="1904"/>
          </w:tcPr>
          <w:p>
            <w:r>
              <w:rPr>
                <w:sz w:val="19"/>
              </w:rPr>
            </w:r>
            <w:r>
              <w:rPr>
                <w:sz w:val="19"/>
              </w:rPr>
              <w:t>14. ASO. 17 DE JUNIO</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28</w:t>
            </w:r>
          </w:p>
        </w:tc>
      </w:tr>
      <w:tr>
        <w:tc>
          <w:tcPr>
            <w:tcW w:type="dxa" w:w="1904"/>
          </w:tcPr>
          <w:p>
            <w:r>
              <w:rPr>
                <w:sz w:val="19"/>
              </w:rPr>
            </w:r>
            <w:r>
              <w:rPr>
                <w:sz w:val="19"/>
              </w:rPr>
              <w:t>15. ELIOT AVELLANEDA</w:t>
            </w:r>
          </w:p>
        </w:tc>
        <w:tc>
          <w:tcPr>
            <w:tcW w:type="dxa" w:w="1904"/>
          </w:tcPr>
          <w:p>
            <w:r>
              <w:rPr>
                <w:sz w:val="19"/>
              </w:rPr>
            </w:r>
            <w:r>
              <w:rPr>
                <w:sz w:val="19"/>
              </w:rPr>
              <w:t>1 de 1</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w:t>
            </w:r>
          </w:p>
        </w:tc>
      </w:tr>
      <w:tr>
        <w:tc>
          <w:tcPr>
            <w:tcW w:type="dxa" w:w="1904"/>
          </w:tcPr>
          <w:p>
            <w:r>
              <w:rPr>
                <w:sz w:val="19"/>
              </w:rPr>
            </w:r>
            <w:r>
              <w:rPr>
                <w:sz w:val="19"/>
              </w:rPr>
              <w:t>16. CORDILLERA LOS ANDES</w:t>
            </w:r>
          </w:p>
        </w:tc>
        <w:tc>
          <w:tcPr>
            <w:tcW w:type="dxa" w:w="1904"/>
          </w:tcPr>
          <w:p>
            <w:r>
              <w:rPr>
                <w:sz w:val="19"/>
              </w:rPr>
            </w:r>
            <w:r>
              <w:rPr>
                <w:sz w:val="19"/>
              </w:rPr>
              <w:t>2,6 %</w:t>
            </w:r>
          </w:p>
        </w:tc>
        <w:tc>
          <w:tcPr>
            <w:tcW w:type="dxa" w:w="1904"/>
          </w:tcPr>
          <w:p>
            <w:r>
              <w:rPr>
                <w:sz w:val="19"/>
              </w:rPr>
            </w:r>
            <w:r>
              <w:rPr>
                <w:sz w:val="19"/>
              </w:rPr>
              <w:t>0,0</w:t>
            </w:r>
          </w:p>
        </w:tc>
        <w:tc>
          <w:tcPr>
            <w:tcW w:type="dxa" w:w="1904"/>
          </w:tcPr>
          <w:p>
            <w:r>
              <w:rPr>
                <w:sz w:val="19"/>
              </w:rPr>
            </w:r>
            <w:r>
              <w:rPr>
                <w:sz w:val="19"/>
              </w:rPr>
              <w:t>97,4</w:t>
            </w:r>
          </w:p>
        </w:tc>
        <w:tc>
          <w:tcPr>
            <w:tcW w:type="dxa" w:w="1904"/>
          </w:tcPr>
          <w:p>
            <w:r>
              <w:rPr>
                <w:sz w:val="19"/>
              </w:rPr>
            </w:r>
            <w:r>
              <w:rPr>
                <w:sz w:val="19"/>
              </w:rPr>
              <w:t>39</w:t>
            </w:r>
          </w:p>
        </w:tc>
      </w:tr>
      <w:tr>
        <w:tc>
          <w:tcPr>
            <w:tcW w:type="dxa" w:w="1904"/>
          </w:tcPr>
          <w:p>
            <w:r>
              <w:rPr>
                <w:sz w:val="19"/>
              </w:rPr>
            </w:r>
            <w:r>
              <w:rPr>
                <w:sz w:val="19"/>
              </w:rPr>
              <w:t>17. COMUNA JURIDICA IZACATA</w:t>
            </w:r>
          </w:p>
        </w:tc>
        <w:tc>
          <w:tcPr>
            <w:tcW w:type="dxa" w:w="1904"/>
          </w:tcPr>
          <w:p>
            <w:r>
              <w:rPr>
                <w:sz w:val="19"/>
              </w:rPr>
            </w:r>
            <w:r>
              <w:rPr>
                <w:sz w:val="19"/>
              </w:rPr>
              <w:t>98,5 %</w:t>
            </w:r>
          </w:p>
        </w:tc>
        <w:tc>
          <w:tcPr>
            <w:tcW w:type="dxa" w:w="1904"/>
          </w:tcPr>
          <w:p>
            <w:r>
              <w:rPr>
                <w:sz w:val="19"/>
              </w:rPr>
            </w:r>
            <w:r>
              <w:rPr>
                <w:sz w:val="19"/>
              </w:rPr>
              <w:t>1,5</w:t>
            </w:r>
          </w:p>
        </w:tc>
        <w:tc>
          <w:tcPr>
            <w:tcW w:type="dxa" w:w="1904"/>
          </w:tcPr>
          <w:p>
            <w:r>
              <w:rPr>
                <w:sz w:val="19"/>
              </w:rPr>
            </w:r>
            <w:r>
              <w:rPr>
                <w:sz w:val="19"/>
              </w:rPr>
              <w:t>0,0</w:t>
            </w:r>
          </w:p>
        </w:tc>
        <w:tc>
          <w:tcPr>
            <w:tcW w:type="dxa" w:w="1904"/>
          </w:tcPr>
          <w:p>
            <w:r>
              <w:rPr>
                <w:sz w:val="19"/>
              </w:rPr>
            </w:r>
            <w:r>
              <w:rPr>
                <w:sz w:val="19"/>
              </w:rPr>
              <w:t>66</w:t>
            </w:r>
          </w:p>
        </w:tc>
      </w:tr>
      <w:tr>
        <w:tc>
          <w:tcPr>
            <w:tcW w:type="dxa" w:w="1904"/>
          </w:tcPr>
          <w:p>
            <w:r>
              <w:rPr>
                <w:sz w:val="19"/>
              </w:rPr>
            </w:r>
            <w:r>
              <w:rPr>
                <w:sz w:val="19"/>
              </w:rPr>
              <w:t>18. IZACATA GRANDE</w:t>
            </w:r>
          </w:p>
        </w:tc>
        <w:tc>
          <w:tcPr>
            <w:tcW w:type="dxa" w:w="1904"/>
          </w:tcPr>
          <w:p>
            <w:r>
              <w:rPr>
                <w:sz w:val="19"/>
              </w:rPr>
            </w:r>
            <w:r>
              <w:rPr>
                <w:sz w:val="19"/>
              </w:rPr>
              <w:t>81,0 %</w:t>
            </w:r>
          </w:p>
        </w:tc>
        <w:tc>
          <w:tcPr>
            <w:tcW w:type="dxa" w:w="1904"/>
          </w:tcPr>
          <w:p>
            <w:r>
              <w:rPr>
                <w:sz w:val="19"/>
              </w:rPr>
            </w:r>
            <w:r>
              <w:rPr>
                <w:sz w:val="19"/>
              </w:rPr>
              <w:t>0,0</w:t>
            </w:r>
          </w:p>
        </w:tc>
        <w:tc>
          <w:tcPr>
            <w:tcW w:type="dxa" w:w="1904"/>
          </w:tcPr>
          <w:p>
            <w:r>
              <w:rPr>
                <w:sz w:val="19"/>
              </w:rPr>
            </w:r>
            <w:r>
              <w:rPr>
                <w:sz w:val="19"/>
              </w:rPr>
              <w:t>19,0</w:t>
            </w:r>
          </w:p>
        </w:tc>
        <w:tc>
          <w:tcPr>
            <w:tcW w:type="dxa" w:w="1904"/>
          </w:tcPr>
          <w:p>
            <w:r>
              <w:rPr>
                <w:sz w:val="19"/>
              </w:rPr>
            </w:r>
            <w:r>
              <w:rPr>
                <w:sz w:val="19"/>
              </w:rPr>
              <w:t>42</w:t>
            </w:r>
          </w:p>
        </w:tc>
      </w:tr>
      <w:tr>
        <w:tc>
          <w:tcPr>
            <w:tcW w:type="dxa" w:w="1904"/>
          </w:tcPr>
          <w:p>
            <w:r>
              <w:rPr>
                <w:sz w:val="19"/>
              </w:rPr>
            </w:r>
            <w:r>
              <w:rPr>
                <w:sz w:val="19"/>
              </w:rPr>
              <w:t>19. LOS ANDES IZACTA</w:t>
            </w:r>
          </w:p>
        </w:tc>
        <w:tc>
          <w:tcPr>
            <w:tcW w:type="dxa" w:w="1904"/>
          </w:tcPr>
          <w:p>
            <w:r>
              <w:rPr>
                <w:sz w:val="19"/>
              </w:rPr>
            </w:r>
            <w:r>
              <w:rPr>
                <w:sz w:val="19"/>
              </w:rPr>
              <w:t>97,9 %</w:t>
            </w:r>
          </w:p>
        </w:tc>
        <w:tc>
          <w:tcPr>
            <w:tcW w:type="dxa" w:w="1904"/>
          </w:tcPr>
          <w:p>
            <w:r>
              <w:rPr>
                <w:sz w:val="19"/>
              </w:rPr>
            </w:r>
            <w:r>
              <w:rPr>
                <w:sz w:val="19"/>
              </w:rPr>
              <w:t>0,0</w:t>
            </w:r>
          </w:p>
        </w:tc>
        <w:tc>
          <w:tcPr>
            <w:tcW w:type="dxa" w:w="1904"/>
          </w:tcPr>
          <w:p>
            <w:r>
              <w:rPr>
                <w:sz w:val="19"/>
              </w:rPr>
            </w:r>
            <w:r>
              <w:rPr>
                <w:sz w:val="19"/>
              </w:rPr>
              <w:t>2,1</w:t>
            </w:r>
          </w:p>
        </w:tc>
        <w:tc>
          <w:tcPr>
            <w:tcW w:type="dxa" w:w="1904"/>
          </w:tcPr>
          <w:p>
            <w:r>
              <w:rPr>
                <w:sz w:val="19"/>
              </w:rPr>
            </w:r>
            <w:r>
              <w:rPr>
                <w:sz w:val="19"/>
              </w:rPr>
              <w:t>48</w:t>
            </w:r>
          </w:p>
        </w:tc>
      </w:tr>
      <w:tr>
        <w:tc>
          <w:tcPr>
            <w:tcW w:type="dxa" w:w="1904"/>
          </w:tcPr>
          <w:p>
            <w:r>
              <w:rPr>
                <w:sz w:val="19"/>
              </w:rPr>
            </w:r>
            <w:r>
              <w:rPr>
                <w:sz w:val="19"/>
              </w:rPr>
              <w:t>20. ASO. LOMA GORDA</w:t>
            </w:r>
          </w:p>
        </w:tc>
        <w:tc>
          <w:tcPr>
            <w:tcW w:type="dxa" w:w="1904"/>
          </w:tcPr>
          <w:p>
            <w:r>
              <w:rPr>
                <w:sz w:val="19"/>
              </w:rPr>
            </w:r>
            <w:r>
              <w:rPr>
                <w:sz w:val="19"/>
              </w:rPr>
              <w:t>97,7 %</w:t>
            </w:r>
          </w:p>
        </w:tc>
        <w:tc>
          <w:tcPr>
            <w:tcW w:type="dxa" w:w="1904"/>
          </w:tcPr>
          <w:p>
            <w:r>
              <w:rPr>
                <w:sz w:val="19"/>
              </w:rPr>
            </w:r>
            <w:r>
              <w:rPr>
                <w:sz w:val="19"/>
              </w:rPr>
              <w:t>2,3</w:t>
            </w:r>
          </w:p>
        </w:tc>
        <w:tc>
          <w:tcPr>
            <w:tcW w:type="dxa" w:w="1904"/>
          </w:tcPr>
          <w:p>
            <w:r>
              <w:rPr>
                <w:sz w:val="19"/>
              </w:rPr>
            </w:r>
            <w:r>
              <w:rPr>
                <w:sz w:val="19"/>
              </w:rPr>
              <w:t>0,0</w:t>
            </w:r>
          </w:p>
        </w:tc>
        <w:tc>
          <w:tcPr>
            <w:tcW w:type="dxa" w:w="1904"/>
          </w:tcPr>
          <w:p>
            <w:r>
              <w:rPr>
                <w:sz w:val="19"/>
              </w:rPr>
            </w:r>
            <w:r>
              <w:rPr>
                <w:sz w:val="19"/>
              </w:rPr>
              <w:t>44</w:t>
            </w:r>
          </w:p>
        </w:tc>
      </w:tr>
      <w:tr>
        <w:tc>
          <w:tcPr>
            <w:tcW w:type="dxa" w:w="1904"/>
          </w:tcPr>
          <w:p>
            <w:r>
              <w:rPr>
                <w:sz w:val="19"/>
              </w:rPr>
            </w:r>
            <w:r>
              <w:rPr>
                <w:sz w:val="19"/>
              </w:rPr>
              <w:t>21. ASO. SAN JACINTO</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6</w:t>
            </w:r>
          </w:p>
        </w:tc>
      </w:tr>
      <w:tr>
        <w:tc>
          <w:tcPr>
            <w:tcW w:type="dxa" w:w="1904"/>
          </w:tcPr>
          <w:p>
            <w:r>
              <w:rPr>
                <w:sz w:val="19"/>
              </w:rPr>
            </w:r>
            <w:r>
              <w:rPr>
                <w:sz w:val="19"/>
              </w:rPr>
              <w:t>22. MATIAS IMBAGO</w:t>
            </w:r>
          </w:p>
        </w:tc>
        <w:tc>
          <w:tcPr>
            <w:tcW w:type="dxa" w:w="1904"/>
          </w:tcPr>
          <w:p>
            <w:r>
              <w:rPr>
                <w:sz w:val="19"/>
              </w:rPr>
            </w:r>
            <w:r>
              <w:rPr>
                <w:sz w:val="19"/>
              </w:rPr>
              <w:t>1 de 1</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Nivel de instrucción del titular</w:t>
      </w:r>
    </w:p>
    <w:p>
      <w:pPr>
        <w:jc w:val="both"/>
      </w:pPr>
      <w:r>
        <w:t>El nivel de estudios que declaró cada titular entrevistado, en porcentaje de las respuestas de su comunidad.</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Ninguno %</w:t>
            </w:r>
          </w:p>
        </w:tc>
        <w:tc>
          <w:tcPr>
            <w:tcW w:type="dxa" w:w="1360"/>
            <w:shd w:val="clear" w:color="auto" w:fill="1F4E79"/>
          </w:tcPr>
          <w:p>
            <w:r>
              <w:rPr>
                <w:color w:val="FFFFFF"/>
                <w:sz w:val="19"/>
              </w:rPr>
            </w:r>
            <w:r>
              <w:rPr>
                <w:b/>
                <w:color w:val="FFFFFF"/>
                <w:sz w:val="19"/>
              </w:rPr>
              <w:t>Alfabetizado %</w:t>
            </w:r>
          </w:p>
        </w:tc>
        <w:tc>
          <w:tcPr>
            <w:tcW w:type="dxa" w:w="1360"/>
            <w:shd w:val="clear" w:color="auto" w:fill="1F4E79"/>
          </w:tcPr>
          <w:p>
            <w:r>
              <w:rPr>
                <w:color w:val="FFFFFF"/>
                <w:sz w:val="19"/>
              </w:rPr>
            </w:r>
            <w:r>
              <w:rPr>
                <w:b/>
                <w:color w:val="FFFFFF"/>
                <w:sz w:val="19"/>
              </w:rPr>
              <w:t>Primaria %</w:t>
            </w:r>
          </w:p>
        </w:tc>
        <w:tc>
          <w:tcPr>
            <w:tcW w:type="dxa" w:w="1360"/>
            <w:shd w:val="clear" w:color="auto" w:fill="1F4E79"/>
          </w:tcPr>
          <w:p>
            <w:r>
              <w:rPr>
                <w:color w:val="FFFFFF"/>
                <w:sz w:val="19"/>
              </w:rPr>
            </w:r>
            <w:r>
              <w:rPr>
                <w:b/>
                <w:color w:val="FFFFFF"/>
                <w:sz w:val="19"/>
              </w:rPr>
              <w:t>Secundaria %</w:t>
            </w:r>
          </w:p>
        </w:tc>
        <w:tc>
          <w:tcPr>
            <w:tcW w:type="dxa" w:w="1360"/>
            <w:shd w:val="clear" w:color="auto" w:fill="1F4E79"/>
          </w:tcPr>
          <w:p>
            <w:r>
              <w:rPr>
                <w:color w:val="FFFFFF"/>
                <w:sz w:val="19"/>
              </w:rPr>
            </w:r>
            <w:r>
              <w:rPr>
                <w:b/>
                <w:color w:val="FFFFFF"/>
                <w:sz w:val="19"/>
              </w:rPr>
              <w:t>Superior %</w:t>
            </w:r>
          </w:p>
        </w:tc>
        <w:tc>
          <w:tcPr>
            <w:tcW w:type="dxa" w:w="1360"/>
            <w:shd w:val="clear" w:color="auto" w:fill="1F4E79"/>
          </w:tcPr>
          <w:p>
            <w:r>
              <w:rPr>
                <w:color w:val="FFFFFF"/>
                <w:sz w:val="19"/>
              </w:rPr>
            </w:r>
            <w:r>
              <w:rPr>
                <w:b/>
                <w:color w:val="FFFFFF"/>
                <w:sz w:val="19"/>
              </w:rPr>
              <w:t>Respuestas</w:t>
            </w:r>
          </w:p>
        </w:tc>
      </w:tr>
      <w:tr>
        <w:tc>
          <w:tcPr>
            <w:tcW w:type="dxa" w:w="1360"/>
          </w:tcPr>
          <w:p>
            <w:r>
              <w:rPr>
                <w:sz w:val="19"/>
              </w:rPr>
            </w:r>
            <w:r>
              <w:rPr>
                <w:sz w:val="19"/>
              </w:rPr>
              <w:t>1. LARCACHACA</w:t>
            </w:r>
          </w:p>
        </w:tc>
        <w:tc>
          <w:tcPr>
            <w:tcW w:type="dxa" w:w="1360"/>
          </w:tcPr>
          <w:p>
            <w:r>
              <w:rPr>
                <w:sz w:val="19"/>
              </w:rPr>
            </w:r>
            <w:r>
              <w:rPr>
                <w:sz w:val="19"/>
              </w:rPr>
              <w:t>8,2</w:t>
            </w:r>
          </w:p>
        </w:tc>
        <w:tc>
          <w:tcPr>
            <w:tcW w:type="dxa" w:w="1360"/>
          </w:tcPr>
          <w:p>
            <w:r>
              <w:rPr>
                <w:sz w:val="19"/>
              </w:rPr>
            </w:r>
            <w:r>
              <w:rPr>
                <w:sz w:val="19"/>
              </w:rPr>
              <w:t>2,7</w:t>
            </w:r>
          </w:p>
        </w:tc>
        <w:tc>
          <w:tcPr>
            <w:tcW w:type="dxa" w:w="1360"/>
          </w:tcPr>
          <w:p>
            <w:r>
              <w:rPr>
                <w:sz w:val="19"/>
              </w:rPr>
            </w:r>
            <w:r>
              <w:rPr>
                <w:sz w:val="19"/>
              </w:rPr>
              <w:t>56,8</w:t>
            </w:r>
          </w:p>
        </w:tc>
        <w:tc>
          <w:tcPr>
            <w:tcW w:type="dxa" w:w="1360"/>
          </w:tcPr>
          <w:p>
            <w:r>
              <w:rPr>
                <w:sz w:val="19"/>
              </w:rPr>
            </w:r>
            <w:r>
              <w:rPr>
                <w:sz w:val="19"/>
              </w:rPr>
              <w:t>30,1</w:t>
            </w:r>
          </w:p>
        </w:tc>
        <w:tc>
          <w:tcPr>
            <w:tcW w:type="dxa" w:w="1360"/>
          </w:tcPr>
          <w:p>
            <w:r>
              <w:rPr>
                <w:sz w:val="19"/>
              </w:rPr>
            </w:r>
            <w:r>
              <w:rPr>
                <w:sz w:val="19"/>
              </w:rPr>
              <w:t>2,1</w:t>
            </w:r>
          </w:p>
        </w:tc>
        <w:tc>
          <w:tcPr>
            <w:tcW w:type="dxa" w:w="1360"/>
          </w:tcPr>
          <w:p>
            <w:r>
              <w:rPr>
                <w:sz w:val="19"/>
              </w:rPr>
            </w:r>
            <w:r>
              <w:rPr>
                <w:sz w:val="19"/>
              </w:rPr>
              <w:t>146</w:t>
            </w:r>
          </w:p>
        </w:tc>
      </w:tr>
      <w:tr>
        <w:tc>
          <w:tcPr>
            <w:tcW w:type="dxa" w:w="1360"/>
          </w:tcPr>
          <w:p>
            <w:r>
              <w:rPr>
                <w:sz w:val="19"/>
              </w:rPr>
            </w:r>
            <w:r>
              <w:rPr>
                <w:sz w:val="19"/>
              </w:rPr>
              <w:t>2. LA LIBERTAD</w:t>
            </w:r>
          </w:p>
        </w:tc>
        <w:tc>
          <w:tcPr>
            <w:tcW w:type="dxa" w:w="1360"/>
          </w:tcPr>
          <w:p>
            <w:r>
              <w:rPr>
                <w:sz w:val="19"/>
              </w:rPr>
            </w:r>
            <w:r>
              <w:rPr>
                <w:sz w:val="19"/>
              </w:rPr>
              <w:t>14,4</w:t>
            </w:r>
          </w:p>
        </w:tc>
        <w:tc>
          <w:tcPr>
            <w:tcW w:type="dxa" w:w="1360"/>
          </w:tcPr>
          <w:p>
            <w:r>
              <w:rPr>
                <w:sz w:val="19"/>
              </w:rPr>
            </w:r>
            <w:r>
              <w:rPr>
                <w:sz w:val="19"/>
              </w:rPr>
              <w:t>10,2</w:t>
            </w:r>
          </w:p>
        </w:tc>
        <w:tc>
          <w:tcPr>
            <w:tcW w:type="dxa" w:w="1360"/>
          </w:tcPr>
          <w:p>
            <w:r>
              <w:rPr>
                <w:sz w:val="19"/>
              </w:rPr>
            </w:r>
            <w:r>
              <w:rPr>
                <w:sz w:val="19"/>
              </w:rPr>
              <w:t>55,9</w:t>
            </w:r>
          </w:p>
        </w:tc>
        <w:tc>
          <w:tcPr>
            <w:tcW w:type="dxa" w:w="1360"/>
          </w:tcPr>
          <w:p>
            <w:r>
              <w:rPr>
                <w:sz w:val="19"/>
              </w:rPr>
            </w:r>
            <w:r>
              <w:rPr>
                <w:sz w:val="19"/>
              </w:rPr>
              <w:t>17,8</w:t>
            </w:r>
          </w:p>
        </w:tc>
        <w:tc>
          <w:tcPr>
            <w:tcW w:type="dxa" w:w="1360"/>
          </w:tcPr>
          <w:p>
            <w:r>
              <w:rPr>
                <w:sz w:val="19"/>
              </w:rPr>
            </w:r>
            <w:r>
              <w:rPr>
                <w:sz w:val="19"/>
              </w:rPr>
              <w:t>1,7</w:t>
            </w:r>
          </w:p>
        </w:tc>
        <w:tc>
          <w:tcPr>
            <w:tcW w:type="dxa" w:w="1360"/>
          </w:tcPr>
          <w:p>
            <w:r>
              <w:rPr>
                <w:sz w:val="19"/>
              </w:rPr>
            </w:r>
            <w:r>
              <w:rPr>
                <w:sz w:val="19"/>
              </w:rPr>
              <w:t>118</w:t>
            </w:r>
          </w:p>
        </w:tc>
      </w:tr>
      <w:tr>
        <w:tc>
          <w:tcPr>
            <w:tcW w:type="dxa" w:w="1360"/>
          </w:tcPr>
          <w:p>
            <w:r>
              <w:rPr>
                <w:sz w:val="19"/>
              </w:rPr>
            </w:r>
            <w:r>
              <w:rPr>
                <w:sz w:val="19"/>
              </w:rPr>
              <w:t>3. SAN ANTONIO</w:t>
            </w:r>
          </w:p>
        </w:tc>
        <w:tc>
          <w:tcPr>
            <w:tcW w:type="dxa" w:w="1360"/>
          </w:tcPr>
          <w:p>
            <w:r>
              <w:rPr>
                <w:sz w:val="19"/>
              </w:rPr>
            </w:r>
            <w:r>
              <w:rPr>
                <w:sz w:val="19"/>
              </w:rPr>
              <w:t>18,4</w:t>
            </w:r>
          </w:p>
        </w:tc>
        <w:tc>
          <w:tcPr>
            <w:tcW w:type="dxa" w:w="1360"/>
          </w:tcPr>
          <w:p>
            <w:r>
              <w:rPr>
                <w:sz w:val="19"/>
              </w:rPr>
            </w:r>
            <w:r>
              <w:rPr>
                <w:sz w:val="19"/>
              </w:rPr>
              <w:t>10,2</w:t>
            </w:r>
          </w:p>
        </w:tc>
        <w:tc>
          <w:tcPr>
            <w:tcW w:type="dxa" w:w="1360"/>
          </w:tcPr>
          <w:p>
            <w:r>
              <w:rPr>
                <w:sz w:val="19"/>
              </w:rPr>
            </w:r>
            <w:r>
              <w:rPr>
                <w:sz w:val="19"/>
              </w:rPr>
              <w:t>45,9</w:t>
            </w:r>
          </w:p>
        </w:tc>
        <w:tc>
          <w:tcPr>
            <w:tcW w:type="dxa" w:w="1360"/>
          </w:tcPr>
          <w:p>
            <w:r>
              <w:rPr>
                <w:sz w:val="19"/>
              </w:rPr>
            </w:r>
            <w:r>
              <w:rPr>
                <w:sz w:val="19"/>
              </w:rPr>
              <w:t>15,3</w:t>
            </w:r>
          </w:p>
        </w:tc>
        <w:tc>
          <w:tcPr>
            <w:tcW w:type="dxa" w:w="1360"/>
          </w:tcPr>
          <w:p>
            <w:r>
              <w:rPr>
                <w:sz w:val="19"/>
              </w:rPr>
            </w:r>
            <w:r>
              <w:rPr>
                <w:sz w:val="19"/>
              </w:rPr>
              <w:t>10,2</w:t>
            </w:r>
          </w:p>
        </w:tc>
        <w:tc>
          <w:tcPr>
            <w:tcW w:type="dxa" w:w="1360"/>
          </w:tcPr>
          <w:p>
            <w:r>
              <w:rPr>
                <w:sz w:val="19"/>
              </w:rPr>
            </w:r>
            <w:r>
              <w:rPr>
                <w:sz w:val="19"/>
              </w:rPr>
              <w:t>98</w:t>
            </w:r>
          </w:p>
        </w:tc>
      </w:tr>
      <w:tr>
        <w:tc>
          <w:tcPr>
            <w:tcW w:type="dxa" w:w="1360"/>
          </w:tcPr>
          <w:p>
            <w:r>
              <w:rPr>
                <w:sz w:val="19"/>
              </w:rPr>
            </w:r>
            <w:r>
              <w:rPr>
                <w:sz w:val="19"/>
              </w:rPr>
              <w:t>4. SAN JOSE</w:t>
            </w:r>
          </w:p>
        </w:tc>
        <w:tc>
          <w:tcPr>
            <w:tcW w:type="dxa" w:w="1360"/>
          </w:tcPr>
          <w:p>
            <w:r>
              <w:rPr>
                <w:sz w:val="19"/>
              </w:rPr>
            </w:r>
            <w:r>
              <w:rPr>
                <w:sz w:val="19"/>
              </w:rPr>
              <w:t>17,6</w:t>
            </w:r>
          </w:p>
        </w:tc>
        <w:tc>
          <w:tcPr>
            <w:tcW w:type="dxa" w:w="1360"/>
          </w:tcPr>
          <w:p>
            <w:r>
              <w:rPr>
                <w:sz w:val="19"/>
              </w:rPr>
            </w:r>
            <w:r>
              <w:rPr>
                <w:sz w:val="19"/>
              </w:rPr>
              <w:t>19,4</w:t>
            </w:r>
          </w:p>
        </w:tc>
        <w:tc>
          <w:tcPr>
            <w:tcW w:type="dxa" w:w="1360"/>
          </w:tcPr>
          <w:p>
            <w:r>
              <w:rPr>
                <w:sz w:val="19"/>
              </w:rPr>
            </w:r>
            <w:r>
              <w:rPr>
                <w:sz w:val="19"/>
              </w:rPr>
              <w:t>44,4</w:t>
            </w:r>
          </w:p>
        </w:tc>
        <w:tc>
          <w:tcPr>
            <w:tcW w:type="dxa" w:w="1360"/>
          </w:tcPr>
          <w:p>
            <w:r>
              <w:rPr>
                <w:sz w:val="19"/>
              </w:rPr>
            </w:r>
            <w:r>
              <w:rPr>
                <w:sz w:val="19"/>
              </w:rPr>
              <w:t>12,0</w:t>
            </w:r>
          </w:p>
        </w:tc>
        <w:tc>
          <w:tcPr>
            <w:tcW w:type="dxa" w:w="1360"/>
          </w:tcPr>
          <w:p>
            <w:r>
              <w:rPr>
                <w:sz w:val="19"/>
              </w:rPr>
            </w:r>
            <w:r>
              <w:rPr>
                <w:sz w:val="19"/>
              </w:rPr>
              <w:t>6,5</w:t>
            </w:r>
          </w:p>
        </w:tc>
        <w:tc>
          <w:tcPr>
            <w:tcW w:type="dxa" w:w="1360"/>
          </w:tcPr>
          <w:p>
            <w:r>
              <w:rPr>
                <w:sz w:val="19"/>
              </w:rPr>
            </w:r>
            <w:r>
              <w:rPr>
                <w:sz w:val="19"/>
              </w:rPr>
              <w:t>108</w:t>
            </w:r>
          </w:p>
        </w:tc>
      </w:tr>
      <w:tr>
        <w:tc>
          <w:tcPr>
            <w:tcW w:type="dxa" w:w="1360"/>
          </w:tcPr>
          <w:p>
            <w:r>
              <w:rPr>
                <w:sz w:val="19"/>
              </w:rPr>
            </w:r>
            <w:r>
              <w:rPr>
                <w:sz w:val="19"/>
              </w:rPr>
              <w:t>5. MILAGRO</w:t>
            </w:r>
          </w:p>
        </w:tc>
        <w:tc>
          <w:tcPr>
            <w:tcW w:type="dxa" w:w="1360"/>
          </w:tcPr>
          <w:p>
            <w:r>
              <w:rPr>
                <w:sz w:val="19"/>
              </w:rPr>
            </w:r>
            <w:r>
              <w:rPr>
                <w:sz w:val="19"/>
              </w:rPr>
              <w:t>8,7</w:t>
            </w:r>
          </w:p>
        </w:tc>
        <w:tc>
          <w:tcPr>
            <w:tcW w:type="dxa" w:w="1360"/>
          </w:tcPr>
          <w:p>
            <w:r>
              <w:rPr>
                <w:sz w:val="19"/>
              </w:rPr>
            </w:r>
            <w:r>
              <w:rPr>
                <w:sz w:val="19"/>
              </w:rPr>
              <w:t>8,7</w:t>
            </w:r>
          </w:p>
        </w:tc>
        <w:tc>
          <w:tcPr>
            <w:tcW w:type="dxa" w:w="1360"/>
          </w:tcPr>
          <w:p>
            <w:r>
              <w:rPr>
                <w:sz w:val="19"/>
              </w:rPr>
            </w:r>
            <w:r>
              <w:rPr>
                <w:sz w:val="19"/>
              </w:rPr>
              <w:t>52,2</w:t>
            </w:r>
          </w:p>
        </w:tc>
        <w:tc>
          <w:tcPr>
            <w:tcW w:type="dxa" w:w="1360"/>
          </w:tcPr>
          <w:p>
            <w:r>
              <w:rPr>
                <w:sz w:val="19"/>
              </w:rPr>
            </w:r>
            <w:r>
              <w:rPr>
                <w:sz w:val="19"/>
              </w:rPr>
              <w:t>28,3</w:t>
            </w:r>
          </w:p>
        </w:tc>
        <w:tc>
          <w:tcPr>
            <w:tcW w:type="dxa" w:w="1360"/>
          </w:tcPr>
          <w:p>
            <w:r>
              <w:rPr>
                <w:sz w:val="19"/>
              </w:rPr>
            </w:r>
            <w:r>
              <w:rPr>
                <w:sz w:val="19"/>
              </w:rPr>
              <w:t>2,2</w:t>
            </w:r>
          </w:p>
        </w:tc>
        <w:tc>
          <w:tcPr>
            <w:tcW w:type="dxa" w:w="1360"/>
          </w:tcPr>
          <w:p>
            <w:r>
              <w:rPr>
                <w:sz w:val="19"/>
              </w:rPr>
            </w:r>
            <w:r>
              <w:rPr>
                <w:sz w:val="19"/>
              </w:rPr>
              <w:t>46</w:t>
            </w:r>
          </w:p>
        </w:tc>
      </w:tr>
      <w:tr>
        <w:tc>
          <w:tcPr>
            <w:tcW w:type="dxa" w:w="1360"/>
          </w:tcPr>
          <w:p>
            <w:r>
              <w:rPr>
                <w:sz w:val="19"/>
              </w:rPr>
            </w:r>
            <w:r>
              <w:rPr>
                <w:sz w:val="19"/>
              </w:rPr>
              <w:t>6. CHAMBITOLA</w:t>
            </w:r>
          </w:p>
        </w:tc>
        <w:tc>
          <w:tcPr>
            <w:tcW w:type="dxa" w:w="1360"/>
          </w:tcPr>
          <w:p>
            <w:r>
              <w:rPr>
                <w:sz w:val="19"/>
              </w:rPr>
            </w:r>
            <w:r>
              <w:rPr>
                <w:sz w:val="19"/>
              </w:rPr>
              <w:t>19,5</w:t>
            </w:r>
          </w:p>
        </w:tc>
        <w:tc>
          <w:tcPr>
            <w:tcW w:type="dxa" w:w="1360"/>
          </w:tcPr>
          <w:p>
            <w:r>
              <w:rPr>
                <w:sz w:val="19"/>
              </w:rPr>
            </w:r>
            <w:r>
              <w:rPr>
                <w:sz w:val="19"/>
              </w:rPr>
              <w:t>16,8</w:t>
            </w:r>
          </w:p>
        </w:tc>
        <w:tc>
          <w:tcPr>
            <w:tcW w:type="dxa" w:w="1360"/>
          </w:tcPr>
          <w:p>
            <w:r>
              <w:rPr>
                <w:sz w:val="19"/>
              </w:rPr>
            </w:r>
            <w:r>
              <w:rPr>
                <w:sz w:val="19"/>
              </w:rPr>
              <w:t>39,8</w:t>
            </w:r>
          </w:p>
        </w:tc>
        <w:tc>
          <w:tcPr>
            <w:tcW w:type="dxa" w:w="1360"/>
          </w:tcPr>
          <w:p>
            <w:r>
              <w:rPr>
                <w:sz w:val="19"/>
              </w:rPr>
            </w:r>
            <w:r>
              <w:rPr>
                <w:sz w:val="19"/>
              </w:rPr>
              <w:t>21,2</w:t>
            </w:r>
          </w:p>
        </w:tc>
        <w:tc>
          <w:tcPr>
            <w:tcW w:type="dxa" w:w="1360"/>
          </w:tcPr>
          <w:p>
            <w:r>
              <w:rPr>
                <w:sz w:val="19"/>
              </w:rPr>
            </w:r>
            <w:r>
              <w:rPr>
                <w:sz w:val="19"/>
              </w:rPr>
              <w:t>2,7</w:t>
            </w:r>
          </w:p>
        </w:tc>
        <w:tc>
          <w:tcPr>
            <w:tcW w:type="dxa" w:w="1360"/>
          </w:tcPr>
          <w:p>
            <w:r>
              <w:rPr>
                <w:sz w:val="19"/>
              </w:rPr>
            </w:r>
            <w:r>
              <w:rPr>
                <w:sz w:val="19"/>
              </w:rPr>
              <w:t>113</w:t>
            </w:r>
          </w:p>
        </w:tc>
      </w:tr>
      <w:tr>
        <w:tc>
          <w:tcPr>
            <w:tcW w:type="dxa" w:w="1360"/>
          </w:tcPr>
          <w:p>
            <w:r>
              <w:rPr>
                <w:sz w:val="19"/>
              </w:rPr>
            </w:r>
            <w:r>
              <w:rPr>
                <w:sz w:val="19"/>
              </w:rPr>
              <w:t>7. LA CANDELARIA</w:t>
            </w:r>
          </w:p>
        </w:tc>
        <w:tc>
          <w:tcPr>
            <w:tcW w:type="dxa" w:w="1360"/>
          </w:tcPr>
          <w:p>
            <w:r>
              <w:rPr>
                <w:sz w:val="19"/>
              </w:rPr>
            </w:r>
            <w:r>
              <w:rPr>
                <w:sz w:val="19"/>
              </w:rPr>
              <w:t>10,7</w:t>
            </w:r>
          </w:p>
        </w:tc>
        <w:tc>
          <w:tcPr>
            <w:tcW w:type="dxa" w:w="1360"/>
          </w:tcPr>
          <w:p>
            <w:r>
              <w:rPr>
                <w:sz w:val="19"/>
              </w:rPr>
            </w:r>
            <w:r>
              <w:rPr>
                <w:sz w:val="19"/>
              </w:rPr>
              <w:t>9,5</w:t>
            </w:r>
          </w:p>
        </w:tc>
        <w:tc>
          <w:tcPr>
            <w:tcW w:type="dxa" w:w="1360"/>
          </w:tcPr>
          <w:p>
            <w:r>
              <w:rPr>
                <w:sz w:val="19"/>
              </w:rPr>
            </w:r>
            <w:r>
              <w:rPr>
                <w:sz w:val="19"/>
              </w:rPr>
              <w:t>55,0</w:t>
            </w:r>
          </w:p>
        </w:tc>
        <w:tc>
          <w:tcPr>
            <w:tcW w:type="dxa" w:w="1360"/>
          </w:tcPr>
          <w:p>
            <w:r>
              <w:rPr>
                <w:sz w:val="19"/>
              </w:rPr>
            </w:r>
            <w:r>
              <w:rPr>
                <w:sz w:val="19"/>
              </w:rPr>
              <w:t>19,5</w:t>
            </w:r>
          </w:p>
        </w:tc>
        <w:tc>
          <w:tcPr>
            <w:tcW w:type="dxa" w:w="1360"/>
          </w:tcPr>
          <w:p>
            <w:r>
              <w:rPr>
                <w:sz w:val="19"/>
              </w:rPr>
            </w:r>
            <w:r>
              <w:rPr>
                <w:sz w:val="19"/>
              </w:rPr>
              <w:t>5,3</w:t>
            </w:r>
          </w:p>
        </w:tc>
        <w:tc>
          <w:tcPr>
            <w:tcW w:type="dxa" w:w="1360"/>
          </w:tcPr>
          <w:p>
            <w:r>
              <w:rPr>
                <w:sz w:val="19"/>
              </w:rPr>
            </w:r>
            <w:r>
              <w:rPr>
                <w:sz w:val="19"/>
              </w:rPr>
              <w:t>169</w:t>
            </w:r>
          </w:p>
        </w:tc>
      </w:tr>
      <w:tr>
        <w:tc>
          <w:tcPr>
            <w:tcW w:type="dxa" w:w="1360"/>
          </w:tcPr>
          <w:p>
            <w:r>
              <w:rPr>
                <w:sz w:val="19"/>
              </w:rPr>
            </w:r>
            <w:r>
              <w:rPr>
                <w:sz w:val="19"/>
              </w:rPr>
              <w:t>8. CARRERA</w:t>
            </w:r>
          </w:p>
        </w:tc>
        <w:tc>
          <w:tcPr>
            <w:tcW w:type="dxa" w:w="1360"/>
          </w:tcPr>
          <w:p>
            <w:r>
              <w:rPr>
                <w:sz w:val="19"/>
              </w:rPr>
            </w:r>
            <w:r>
              <w:rPr>
                <w:sz w:val="19"/>
              </w:rPr>
              <w:t>10,8</w:t>
            </w:r>
          </w:p>
        </w:tc>
        <w:tc>
          <w:tcPr>
            <w:tcW w:type="dxa" w:w="1360"/>
          </w:tcPr>
          <w:p>
            <w:r>
              <w:rPr>
                <w:sz w:val="19"/>
              </w:rPr>
            </w:r>
            <w:r>
              <w:rPr>
                <w:sz w:val="19"/>
              </w:rPr>
              <w:t>6,9</w:t>
            </w:r>
          </w:p>
        </w:tc>
        <w:tc>
          <w:tcPr>
            <w:tcW w:type="dxa" w:w="1360"/>
          </w:tcPr>
          <w:p>
            <w:r>
              <w:rPr>
                <w:sz w:val="19"/>
              </w:rPr>
            </w:r>
            <w:r>
              <w:rPr>
                <w:sz w:val="19"/>
              </w:rPr>
              <w:t>43,4</w:t>
            </w:r>
          </w:p>
        </w:tc>
        <w:tc>
          <w:tcPr>
            <w:tcW w:type="dxa" w:w="1360"/>
          </w:tcPr>
          <w:p>
            <w:r>
              <w:rPr>
                <w:sz w:val="19"/>
              </w:rPr>
            </w:r>
            <w:r>
              <w:rPr>
                <w:sz w:val="19"/>
              </w:rPr>
              <w:t>26,7</w:t>
            </w:r>
          </w:p>
        </w:tc>
        <w:tc>
          <w:tcPr>
            <w:tcW w:type="dxa" w:w="1360"/>
          </w:tcPr>
          <w:p>
            <w:r>
              <w:rPr>
                <w:sz w:val="19"/>
              </w:rPr>
            </w:r>
            <w:r>
              <w:rPr>
                <w:sz w:val="19"/>
              </w:rPr>
              <w:t>12,2</w:t>
            </w:r>
          </w:p>
        </w:tc>
        <w:tc>
          <w:tcPr>
            <w:tcW w:type="dxa" w:w="1360"/>
          </w:tcPr>
          <w:p>
            <w:r>
              <w:rPr>
                <w:sz w:val="19"/>
              </w:rPr>
            </w:r>
            <w:r>
              <w:rPr>
                <w:sz w:val="19"/>
              </w:rPr>
              <w:t>288</w:t>
            </w:r>
          </w:p>
        </w:tc>
      </w:tr>
      <w:tr>
        <w:tc>
          <w:tcPr>
            <w:tcW w:type="dxa" w:w="1360"/>
          </w:tcPr>
          <w:p>
            <w:r>
              <w:rPr>
                <w:sz w:val="19"/>
              </w:rPr>
            </w:r>
            <w:r>
              <w:rPr>
                <w:sz w:val="19"/>
              </w:rPr>
              <w:t>9. COCHAPAMBA</w:t>
            </w:r>
          </w:p>
        </w:tc>
        <w:tc>
          <w:tcPr>
            <w:tcW w:type="dxa" w:w="1360"/>
          </w:tcPr>
          <w:p>
            <w:r>
              <w:rPr>
                <w:sz w:val="19"/>
              </w:rPr>
            </w:r>
            <w:r>
              <w:rPr>
                <w:sz w:val="19"/>
              </w:rPr>
              <w:t>8,8</w:t>
            </w:r>
          </w:p>
        </w:tc>
        <w:tc>
          <w:tcPr>
            <w:tcW w:type="dxa" w:w="1360"/>
          </w:tcPr>
          <w:p>
            <w:r>
              <w:rPr>
                <w:sz w:val="19"/>
              </w:rPr>
            </w:r>
            <w:r>
              <w:rPr>
                <w:sz w:val="19"/>
              </w:rPr>
              <w:t>7,9</w:t>
            </w:r>
          </w:p>
        </w:tc>
        <w:tc>
          <w:tcPr>
            <w:tcW w:type="dxa" w:w="1360"/>
          </w:tcPr>
          <w:p>
            <w:r>
              <w:rPr>
                <w:sz w:val="19"/>
              </w:rPr>
            </w:r>
            <w:r>
              <w:rPr>
                <w:sz w:val="19"/>
              </w:rPr>
              <w:t>47,6</w:t>
            </w:r>
          </w:p>
        </w:tc>
        <w:tc>
          <w:tcPr>
            <w:tcW w:type="dxa" w:w="1360"/>
          </w:tcPr>
          <w:p>
            <w:r>
              <w:rPr>
                <w:sz w:val="19"/>
              </w:rPr>
            </w:r>
            <w:r>
              <w:rPr>
                <w:sz w:val="19"/>
              </w:rPr>
              <w:t>28,6</w:t>
            </w:r>
          </w:p>
        </w:tc>
        <w:tc>
          <w:tcPr>
            <w:tcW w:type="dxa" w:w="1360"/>
          </w:tcPr>
          <w:p>
            <w:r>
              <w:rPr>
                <w:sz w:val="19"/>
              </w:rPr>
            </w:r>
            <w:r>
              <w:rPr>
                <w:sz w:val="19"/>
              </w:rPr>
              <w:t>7,0</w:t>
            </w:r>
          </w:p>
        </w:tc>
        <w:tc>
          <w:tcPr>
            <w:tcW w:type="dxa" w:w="1360"/>
          </w:tcPr>
          <w:p>
            <w:r>
              <w:rPr>
                <w:sz w:val="19"/>
              </w:rPr>
            </w:r>
            <w:r>
              <w:rPr>
                <w:sz w:val="19"/>
              </w:rPr>
              <w:t>227</w:t>
            </w:r>
          </w:p>
        </w:tc>
      </w:tr>
      <w:tr>
        <w:tc>
          <w:tcPr>
            <w:tcW w:type="dxa" w:w="1360"/>
          </w:tcPr>
          <w:p>
            <w:r>
              <w:rPr>
                <w:sz w:val="19"/>
              </w:rPr>
            </w:r>
            <w:r>
              <w:rPr>
                <w:sz w:val="19"/>
              </w:rPr>
              <w:t>10. JESUS DE GRAN PODER</w:t>
            </w:r>
          </w:p>
        </w:tc>
        <w:tc>
          <w:tcPr>
            <w:tcW w:type="dxa" w:w="1360"/>
          </w:tcPr>
          <w:p>
            <w:r>
              <w:rPr>
                <w:sz w:val="19"/>
              </w:rPr>
            </w:r>
            <w:r>
              <w:rPr>
                <w:sz w:val="19"/>
              </w:rPr>
              <w:t>13,3</w:t>
            </w:r>
          </w:p>
        </w:tc>
        <w:tc>
          <w:tcPr>
            <w:tcW w:type="dxa" w:w="1360"/>
          </w:tcPr>
          <w:p>
            <w:r>
              <w:rPr>
                <w:sz w:val="19"/>
              </w:rPr>
            </w:r>
            <w:r>
              <w:rPr>
                <w:sz w:val="19"/>
              </w:rPr>
              <w:t>11,1</w:t>
            </w:r>
          </w:p>
        </w:tc>
        <w:tc>
          <w:tcPr>
            <w:tcW w:type="dxa" w:w="1360"/>
          </w:tcPr>
          <w:p>
            <w:r>
              <w:rPr>
                <w:sz w:val="19"/>
              </w:rPr>
            </w:r>
            <w:r>
              <w:rPr>
                <w:sz w:val="19"/>
              </w:rPr>
              <w:t>37,8</w:t>
            </w:r>
          </w:p>
        </w:tc>
        <w:tc>
          <w:tcPr>
            <w:tcW w:type="dxa" w:w="1360"/>
          </w:tcPr>
          <w:p>
            <w:r>
              <w:rPr>
                <w:sz w:val="19"/>
              </w:rPr>
            </w:r>
            <w:r>
              <w:rPr>
                <w:sz w:val="19"/>
              </w:rPr>
              <w:t>33,3</w:t>
            </w:r>
          </w:p>
        </w:tc>
        <w:tc>
          <w:tcPr>
            <w:tcW w:type="dxa" w:w="1360"/>
          </w:tcPr>
          <w:p>
            <w:r>
              <w:rPr>
                <w:sz w:val="19"/>
              </w:rPr>
            </w:r>
            <w:r>
              <w:rPr>
                <w:sz w:val="19"/>
              </w:rPr>
              <w:t>4,4</w:t>
            </w:r>
          </w:p>
        </w:tc>
        <w:tc>
          <w:tcPr>
            <w:tcW w:type="dxa" w:w="1360"/>
          </w:tcPr>
          <w:p>
            <w:r>
              <w:rPr>
                <w:sz w:val="19"/>
              </w:rPr>
            </w:r>
            <w:r>
              <w:rPr>
                <w:sz w:val="19"/>
              </w:rPr>
              <w:t>45</w:t>
            </w:r>
          </w:p>
        </w:tc>
      </w:tr>
      <w:tr>
        <w:tc>
          <w:tcPr>
            <w:tcW w:type="dxa" w:w="1360"/>
          </w:tcPr>
          <w:p>
            <w:r>
              <w:rPr>
                <w:sz w:val="19"/>
              </w:rPr>
            </w:r>
            <w:r>
              <w:rPr>
                <w:sz w:val="19"/>
              </w:rPr>
              <w:t>11. AS. SANTA BARBARA</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7</w:t>
            </w:r>
          </w:p>
        </w:tc>
      </w:tr>
      <w:tr>
        <w:tc>
          <w:tcPr>
            <w:tcW w:type="dxa" w:w="1360"/>
          </w:tcPr>
          <w:p>
            <w:r>
              <w:rPr>
                <w:sz w:val="19"/>
              </w:rPr>
            </w:r>
            <w:r>
              <w:rPr>
                <w:sz w:val="19"/>
              </w:rPr>
              <w:t>12. ASO. POROTOG</w:t>
            </w:r>
          </w:p>
        </w:tc>
        <w:tc>
          <w:tcPr>
            <w:tcW w:type="dxa" w:w="1360"/>
          </w:tcPr>
          <w:p>
            <w:r>
              <w:rPr>
                <w:sz w:val="19"/>
              </w:rPr>
            </w:r>
            <w:r>
              <w:rPr>
                <w:sz w:val="19"/>
              </w:rPr>
              <w:t>9,3</w:t>
            </w:r>
          </w:p>
        </w:tc>
        <w:tc>
          <w:tcPr>
            <w:tcW w:type="dxa" w:w="1360"/>
          </w:tcPr>
          <w:p>
            <w:r>
              <w:rPr>
                <w:sz w:val="19"/>
              </w:rPr>
            </w:r>
            <w:r>
              <w:rPr>
                <w:sz w:val="19"/>
              </w:rPr>
              <w:t>14,0</w:t>
            </w:r>
          </w:p>
        </w:tc>
        <w:tc>
          <w:tcPr>
            <w:tcW w:type="dxa" w:w="1360"/>
          </w:tcPr>
          <w:p>
            <w:r>
              <w:rPr>
                <w:sz w:val="19"/>
              </w:rPr>
            </w:r>
            <w:r>
              <w:rPr>
                <w:sz w:val="19"/>
              </w:rPr>
              <w:t>72,1</w:t>
            </w:r>
          </w:p>
        </w:tc>
        <w:tc>
          <w:tcPr>
            <w:tcW w:type="dxa" w:w="1360"/>
          </w:tcPr>
          <w:p>
            <w:r>
              <w:rPr>
                <w:sz w:val="19"/>
              </w:rPr>
            </w:r>
            <w:r>
              <w:rPr>
                <w:sz w:val="19"/>
              </w:rPr>
              <w:t>2,3</w:t>
            </w:r>
          </w:p>
        </w:tc>
        <w:tc>
          <w:tcPr>
            <w:tcW w:type="dxa" w:w="1360"/>
          </w:tcPr>
          <w:p>
            <w:r>
              <w:rPr>
                <w:sz w:val="19"/>
              </w:rPr>
            </w:r>
            <w:r>
              <w:rPr>
                <w:sz w:val="19"/>
              </w:rPr>
              <w:t>2,3</w:t>
            </w:r>
          </w:p>
        </w:tc>
        <w:tc>
          <w:tcPr>
            <w:tcW w:type="dxa" w:w="1360"/>
          </w:tcPr>
          <w:p>
            <w:r>
              <w:rPr>
                <w:sz w:val="19"/>
              </w:rPr>
            </w:r>
            <w:r>
              <w:rPr>
                <w:sz w:val="19"/>
              </w:rPr>
              <w:t>43</w:t>
            </w:r>
          </w:p>
        </w:tc>
      </w:tr>
      <w:tr>
        <w:tc>
          <w:tcPr>
            <w:tcW w:type="dxa" w:w="1360"/>
          </w:tcPr>
          <w:p>
            <w:r>
              <w:rPr>
                <w:sz w:val="19"/>
              </w:rPr>
            </w:r>
            <w:r>
              <w:rPr>
                <w:sz w:val="19"/>
              </w:rPr>
              <w:t>13. COMUNA POROTOG</w:t>
            </w:r>
          </w:p>
        </w:tc>
        <w:tc>
          <w:tcPr>
            <w:tcW w:type="dxa" w:w="1360"/>
          </w:tcPr>
          <w:p>
            <w:r>
              <w:rPr>
                <w:sz w:val="19"/>
              </w:rPr>
            </w:r>
            <w:r>
              <w:rPr>
                <w:sz w:val="19"/>
              </w:rPr>
              <w:t>16,5</w:t>
            </w:r>
          </w:p>
        </w:tc>
        <w:tc>
          <w:tcPr>
            <w:tcW w:type="dxa" w:w="1360"/>
          </w:tcPr>
          <w:p>
            <w:r>
              <w:rPr>
                <w:sz w:val="19"/>
              </w:rPr>
            </w:r>
            <w:r>
              <w:rPr>
                <w:sz w:val="19"/>
              </w:rPr>
              <w:t>5,1</w:t>
            </w:r>
          </w:p>
        </w:tc>
        <w:tc>
          <w:tcPr>
            <w:tcW w:type="dxa" w:w="1360"/>
          </w:tcPr>
          <w:p>
            <w:r>
              <w:rPr>
                <w:sz w:val="19"/>
              </w:rPr>
            </w:r>
            <w:r>
              <w:rPr>
                <w:sz w:val="19"/>
              </w:rPr>
              <w:t>58,2</w:t>
            </w:r>
          </w:p>
        </w:tc>
        <w:tc>
          <w:tcPr>
            <w:tcW w:type="dxa" w:w="1360"/>
          </w:tcPr>
          <w:p>
            <w:r>
              <w:rPr>
                <w:sz w:val="19"/>
              </w:rPr>
            </w:r>
            <w:r>
              <w:rPr>
                <w:sz w:val="19"/>
              </w:rPr>
              <w:t>16,5</w:t>
            </w:r>
          </w:p>
        </w:tc>
        <w:tc>
          <w:tcPr>
            <w:tcW w:type="dxa" w:w="1360"/>
          </w:tcPr>
          <w:p>
            <w:r>
              <w:rPr>
                <w:sz w:val="19"/>
              </w:rPr>
            </w:r>
            <w:r>
              <w:rPr>
                <w:sz w:val="19"/>
              </w:rPr>
              <w:t>3,8</w:t>
            </w:r>
          </w:p>
        </w:tc>
        <w:tc>
          <w:tcPr>
            <w:tcW w:type="dxa" w:w="1360"/>
          </w:tcPr>
          <w:p>
            <w:r>
              <w:rPr>
                <w:sz w:val="19"/>
              </w:rPr>
            </w:r>
            <w:r>
              <w:rPr>
                <w:sz w:val="19"/>
              </w:rPr>
              <w:t>79</w:t>
            </w:r>
          </w:p>
        </w:tc>
      </w:tr>
      <w:tr>
        <w:tc>
          <w:tcPr>
            <w:tcW w:type="dxa" w:w="1360"/>
          </w:tcPr>
          <w:p>
            <w:r>
              <w:rPr>
                <w:sz w:val="19"/>
              </w:rPr>
            </w:r>
            <w:r>
              <w:rPr>
                <w:sz w:val="19"/>
              </w:rPr>
              <w:t>14. ASO. 17 DE JUNIO</w:t>
            </w:r>
          </w:p>
        </w:tc>
        <w:tc>
          <w:tcPr>
            <w:tcW w:type="dxa" w:w="1360"/>
          </w:tcPr>
          <w:p>
            <w:r>
              <w:rPr>
                <w:sz w:val="19"/>
              </w:rPr>
            </w:r>
            <w:r>
              <w:rPr>
                <w:sz w:val="19"/>
              </w:rPr>
              <w:t>11,1</w:t>
            </w:r>
          </w:p>
        </w:tc>
        <w:tc>
          <w:tcPr>
            <w:tcW w:type="dxa" w:w="1360"/>
          </w:tcPr>
          <w:p>
            <w:r>
              <w:rPr>
                <w:sz w:val="19"/>
              </w:rPr>
            </w:r>
            <w:r>
              <w:rPr>
                <w:sz w:val="19"/>
              </w:rPr>
              <w:t>0,0</w:t>
            </w:r>
          </w:p>
        </w:tc>
        <w:tc>
          <w:tcPr>
            <w:tcW w:type="dxa" w:w="1360"/>
          </w:tcPr>
          <w:p>
            <w:r>
              <w:rPr>
                <w:sz w:val="19"/>
              </w:rPr>
            </w:r>
            <w:r>
              <w:rPr>
                <w:sz w:val="19"/>
              </w:rPr>
              <w:t>63,0</w:t>
            </w:r>
          </w:p>
        </w:tc>
        <w:tc>
          <w:tcPr>
            <w:tcW w:type="dxa" w:w="1360"/>
          </w:tcPr>
          <w:p>
            <w:r>
              <w:rPr>
                <w:sz w:val="19"/>
              </w:rPr>
            </w:r>
            <w:r>
              <w:rPr>
                <w:sz w:val="19"/>
              </w:rPr>
              <w:t>11,1</w:t>
            </w:r>
          </w:p>
        </w:tc>
        <w:tc>
          <w:tcPr>
            <w:tcW w:type="dxa" w:w="1360"/>
          </w:tcPr>
          <w:p>
            <w:r>
              <w:rPr>
                <w:sz w:val="19"/>
              </w:rPr>
            </w:r>
            <w:r>
              <w:rPr>
                <w:sz w:val="19"/>
              </w:rPr>
              <w:t>14,8</w:t>
            </w:r>
          </w:p>
        </w:tc>
        <w:tc>
          <w:tcPr>
            <w:tcW w:type="dxa" w:w="1360"/>
          </w:tcPr>
          <w:p>
            <w:r>
              <w:rPr>
                <w:sz w:val="19"/>
              </w:rPr>
            </w:r>
            <w:r>
              <w:rPr>
                <w:sz w:val="19"/>
              </w:rPr>
              <w:t>27</w:t>
            </w:r>
          </w:p>
        </w:tc>
      </w:tr>
      <w:tr>
        <w:tc>
          <w:tcPr>
            <w:tcW w:type="dxa" w:w="1360"/>
          </w:tcPr>
          <w:p>
            <w:r>
              <w:rPr>
                <w:sz w:val="19"/>
              </w:rPr>
            </w:r>
            <w:r>
              <w:rPr>
                <w:sz w:val="19"/>
              </w:rPr>
              <w:t>15. ELIOT AVELLANEDA</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1</w:t>
            </w:r>
          </w:p>
        </w:tc>
      </w:tr>
      <w:tr>
        <w:tc>
          <w:tcPr>
            <w:tcW w:type="dxa" w:w="1360"/>
          </w:tcPr>
          <w:p>
            <w:r>
              <w:rPr>
                <w:sz w:val="19"/>
              </w:rPr>
            </w:r>
            <w:r>
              <w:rPr>
                <w:sz w:val="19"/>
              </w:rPr>
              <w:t>16. CORDILLERA LOS ANDES</w:t>
            </w:r>
          </w:p>
        </w:tc>
        <w:tc>
          <w:tcPr>
            <w:tcW w:type="dxa" w:w="1360"/>
          </w:tcPr>
          <w:p>
            <w:r>
              <w:rPr>
                <w:sz w:val="19"/>
              </w:rPr>
            </w:r>
            <w:r>
              <w:rPr>
                <w:sz w:val="19"/>
              </w:rPr>
              <w:t>7,7</w:t>
            </w:r>
          </w:p>
        </w:tc>
        <w:tc>
          <w:tcPr>
            <w:tcW w:type="dxa" w:w="1360"/>
          </w:tcPr>
          <w:p>
            <w:r>
              <w:rPr>
                <w:sz w:val="19"/>
              </w:rPr>
            </w:r>
            <w:r>
              <w:rPr>
                <w:sz w:val="19"/>
              </w:rPr>
              <w:t>5,1</w:t>
            </w:r>
          </w:p>
        </w:tc>
        <w:tc>
          <w:tcPr>
            <w:tcW w:type="dxa" w:w="1360"/>
          </w:tcPr>
          <w:p>
            <w:r>
              <w:rPr>
                <w:sz w:val="19"/>
              </w:rPr>
            </w:r>
            <w:r>
              <w:rPr>
                <w:sz w:val="19"/>
              </w:rPr>
              <w:t>43,6</w:t>
            </w:r>
          </w:p>
        </w:tc>
        <w:tc>
          <w:tcPr>
            <w:tcW w:type="dxa" w:w="1360"/>
          </w:tcPr>
          <w:p>
            <w:r>
              <w:rPr>
                <w:sz w:val="19"/>
              </w:rPr>
            </w:r>
            <w:r>
              <w:rPr>
                <w:sz w:val="19"/>
              </w:rPr>
              <w:t>41,0</w:t>
            </w:r>
          </w:p>
        </w:tc>
        <w:tc>
          <w:tcPr>
            <w:tcW w:type="dxa" w:w="1360"/>
          </w:tcPr>
          <w:p>
            <w:r>
              <w:rPr>
                <w:sz w:val="19"/>
              </w:rPr>
            </w:r>
            <w:r>
              <w:rPr>
                <w:sz w:val="19"/>
              </w:rPr>
              <w:t>2,6</w:t>
            </w:r>
          </w:p>
        </w:tc>
        <w:tc>
          <w:tcPr>
            <w:tcW w:type="dxa" w:w="1360"/>
          </w:tcPr>
          <w:p>
            <w:r>
              <w:rPr>
                <w:sz w:val="19"/>
              </w:rPr>
            </w:r>
            <w:r>
              <w:rPr>
                <w:sz w:val="19"/>
              </w:rPr>
              <w:t>39</w:t>
            </w:r>
          </w:p>
        </w:tc>
      </w:tr>
      <w:tr>
        <w:tc>
          <w:tcPr>
            <w:tcW w:type="dxa" w:w="1360"/>
          </w:tcPr>
          <w:p>
            <w:r>
              <w:rPr>
                <w:sz w:val="19"/>
              </w:rPr>
            </w:r>
            <w:r>
              <w:rPr>
                <w:sz w:val="19"/>
              </w:rPr>
              <w:t>17. COMUNA JURIDICA IZACATA</w:t>
            </w:r>
          </w:p>
        </w:tc>
        <w:tc>
          <w:tcPr>
            <w:tcW w:type="dxa" w:w="1360"/>
          </w:tcPr>
          <w:p>
            <w:r>
              <w:rPr>
                <w:sz w:val="19"/>
              </w:rPr>
            </w:r>
            <w:r>
              <w:rPr>
                <w:sz w:val="19"/>
              </w:rPr>
              <w:t>20,0</w:t>
            </w:r>
          </w:p>
        </w:tc>
        <w:tc>
          <w:tcPr>
            <w:tcW w:type="dxa" w:w="1360"/>
          </w:tcPr>
          <w:p>
            <w:r>
              <w:rPr>
                <w:sz w:val="19"/>
              </w:rPr>
            </w:r>
            <w:r>
              <w:rPr>
                <w:sz w:val="19"/>
              </w:rPr>
              <w:t>4,6</w:t>
            </w:r>
          </w:p>
        </w:tc>
        <w:tc>
          <w:tcPr>
            <w:tcW w:type="dxa" w:w="1360"/>
          </w:tcPr>
          <w:p>
            <w:r>
              <w:rPr>
                <w:sz w:val="19"/>
              </w:rPr>
            </w:r>
            <w:r>
              <w:rPr>
                <w:sz w:val="19"/>
              </w:rPr>
              <w:t>36,9</w:t>
            </w:r>
          </w:p>
        </w:tc>
        <w:tc>
          <w:tcPr>
            <w:tcW w:type="dxa" w:w="1360"/>
          </w:tcPr>
          <w:p>
            <w:r>
              <w:rPr>
                <w:sz w:val="19"/>
              </w:rPr>
            </w:r>
            <w:r>
              <w:rPr>
                <w:sz w:val="19"/>
              </w:rPr>
              <w:t>30,8</w:t>
            </w:r>
          </w:p>
        </w:tc>
        <w:tc>
          <w:tcPr>
            <w:tcW w:type="dxa" w:w="1360"/>
          </w:tcPr>
          <w:p>
            <w:r>
              <w:rPr>
                <w:sz w:val="19"/>
              </w:rPr>
            </w:r>
            <w:r>
              <w:rPr>
                <w:sz w:val="19"/>
              </w:rPr>
              <w:t>7,7</w:t>
            </w:r>
          </w:p>
        </w:tc>
        <w:tc>
          <w:tcPr>
            <w:tcW w:type="dxa" w:w="1360"/>
          </w:tcPr>
          <w:p>
            <w:r>
              <w:rPr>
                <w:sz w:val="19"/>
              </w:rPr>
            </w:r>
            <w:r>
              <w:rPr>
                <w:sz w:val="19"/>
              </w:rPr>
              <w:t>65</w:t>
            </w:r>
          </w:p>
        </w:tc>
      </w:tr>
      <w:tr>
        <w:tc>
          <w:tcPr>
            <w:tcW w:type="dxa" w:w="1360"/>
          </w:tcPr>
          <w:p>
            <w:r>
              <w:rPr>
                <w:sz w:val="19"/>
              </w:rPr>
            </w:r>
            <w:r>
              <w:rPr>
                <w:sz w:val="19"/>
              </w:rPr>
              <w:t>18. IZACATA GRANDE</w:t>
            </w:r>
          </w:p>
        </w:tc>
        <w:tc>
          <w:tcPr>
            <w:tcW w:type="dxa" w:w="1360"/>
          </w:tcPr>
          <w:p>
            <w:r>
              <w:rPr>
                <w:sz w:val="19"/>
              </w:rPr>
            </w:r>
            <w:r>
              <w:rPr>
                <w:sz w:val="19"/>
              </w:rPr>
              <w:t>26,2</w:t>
            </w:r>
          </w:p>
        </w:tc>
        <w:tc>
          <w:tcPr>
            <w:tcW w:type="dxa" w:w="1360"/>
          </w:tcPr>
          <w:p>
            <w:r>
              <w:rPr>
                <w:sz w:val="19"/>
              </w:rPr>
            </w:r>
            <w:r>
              <w:rPr>
                <w:sz w:val="19"/>
              </w:rPr>
              <w:t>14,3</w:t>
            </w:r>
          </w:p>
        </w:tc>
        <w:tc>
          <w:tcPr>
            <w:tcW w:type="dxa" w:w="1360"/>
          </w:tcPr>
          <w:p>
            <w:r>
              <w:rPr>
                <w:sz w:val="19"/>
              </w:rPr>
            </w:r>
            <w:r>
              <w:rPr>
                <w:sz w:val="19"/>
              </w:rPr>
              <w:t>33,3</w:t>
            </w:r>
          </w:p>
        </w:tc>
        <w:tc>
          <w:tcPr>
            <w:tcW w:type="dxa" w:w="1360"/>
          </w:tcPr>
          <w:p>
            <w:r>
              <w:rPr>
                <w:sz w:val="19"/>
              </w:rPr>
            </w:r>
            <w:r>
              <w:rPr>
                <w:sz w:val="19"/>
              </w:rPr>
              <w:t>21,4</w:t>
            </w:r>
          </w:p>
        </w:tc>
        <w:tc>
          <w:tcPr>
            <w:tcW w:type="dxa" w:w="1360"/>
          </w:tcPr>
          <w:p>
            <w:r>
              <w:rPr>
                <w:sz w:val="19"/>
              </w:rPr>
            </w:r>
            <w:r>
              <w:rPr>
                <w:sz w:val="19"/>
              </w:rPr>
              <w:t>4,8</w:t>
            </w:r>
          </w:p>
        </w:tc>
        <w:tc>
          <w:tcPr>
            <w:tcW w:type="dxa" w:w="1360"/>
          </w:tcPr>
          <w:p>
            <w:r>
              <w:rPr>
                <w:sz w:val="19"/>
              </w:rPr>
            </w:r>
            <w:r>
              <w:rPr>
                <w:sz w:val="19"/>
              </w:rPr>
              <w:t>42</w:t>
            </w:r>
          </w:p>
        </w:tc>
      </w:tr>
      <w:tr>
        <w:tc>
          <w:tcPr>
            <w:tcW w:type="dxa" w:w="1360"/>
          </w:tcPr>
          <w:p>
            <w:r>
              <w:rPr>
                <w:sz w:val="19"/>
              </w:rPr>
            </w:r>
            <w:r>
              <w:rPr>
                <w:sz w:val="19"/>
              </w:rPr>
              <w:t>19. LOS ANDES IZACTA</w:t>
            </w:r>
          </w:p>
        </w:tc>
        <w:tc>
          <w:tcPr>
            <w:tcW w:type="dxa" w:w="1360"/>
          </w:tcPr>
          <w:p>
            <w:r>
              <w:rPr>
                <w:sz w:val="19"/>
              </w:rPr>
            </w:r>
            <w:r>
              <w:rPr>
                <w:sz w:val="19"/>
              </w:rPr>
              <w:t>18,8</w:t>
            </w:r>
          </w:p>
        </w:tc>
        <w:tc>
          <w:tcPr>
            <w:tcW w:type="dxa" w:w="1360"/>
          </w:tcPr>
          <w:p>
            <w:r>
              <w:rPr>
                <w:sz w:val="19"/>
              </w:rPr>
            </w:r>
            <w:r>
              <w:rPr>
                <w:sz w:val="19"/>
              </w:rPr>
              <w:t>8,3</w:t>
            </w:r>
          </w:p>
        </w:tc>
        <w:tc>
          <w:tcPr>
            <w:tcW w:type="dxa" w:w="1360"/>
          </w:tcPr>
          <w:p>
            <w:r>
              <w:rPr>
                <w:sz w:val="19"/>
              </w:rPr>
            </w:r>
            <w:r>
              <w:rPr>
                <w:sz w:val="19"/>
              </w:rPr>
              <w:t>29,2</w:t>
            </w:r>
          </w:p>
        </w:tc>
        <w:tc>
          <w:tcPr>
            <w:tcW w:type="dxa" w:w="1360"/>
          </w:tcPr>
          <w:p>
            <w:r>
              <w:rPr>
                <w:sz w:val="19"/>
              </w:rPr>
            </w:r>
            <w:r>
              <w:rPr>
                <w:sz w:val="19"/>
              </w:rPr>
              <w:t>35,4</w:t>
            </w:r>
          </w:p>
        </w:tc>
        <w:tc>
          <w:tcPr>
            <w:tcW w:type="dxa" w:w="1360"/>
          </w:tcPr>
          <w:p>
            <w:r>
              <w:rPr>
                <w:sz w:val="19"/>
              </w:rPr>
            </w:r>
            <w:r>
              <w:rPr>
                <w:sz w:val="19"/>
              </w:rPr>
              <w:t>8,3</w:t>
            </w:r>
          </w:p>
        </w:tc>
        <w:tc>
          <w:tcPr>
            <w:tcW w:type="dxa" w:w="1360"/>
          </w:tcPr>
          <w:p>
            <w:r>
              <w:rPr>
                <w:sz w:val="19"/>
              </w:rPr>
            </w:r>
            <w:r>
              <w:rPr>
                <w:sz w:val="19"/>
              </w:rPr>
              <w:t>48</w:t>
            </w:r>
          </w:p>
        </w:tc>
      </w:tr>
      <w:tr>
        <w:tc>
          <w:tcPr>
            <w:tcW w:type="dxa" w:w="1360"/>
          </w:tcPr>
          <w:p>
            <w:r>
              <w:rPr>
                <w:sz w:val="19"/>
              </w:rPr>
            </w:r>
            <w:r>
              <w:rPr>
                <w:sz w:val="19"/>
              </w:rPr>
              <w:t>20. ASO. LOMA GORDA</w:t>
            </w:r>
          </w:p>
        </w:tc>
        <w:tc>
          <w:tcPr>
            <w:tcW w:type="dxa" w:w="1360"/>
          </w:tcPr>
          <w:p>
            <w:r>
              <w:rPr>
                <w:sz w:val="19"/>
              </w:rPr>
            </w:r>
            <w:r>
              <w:rPr>
                <w:sz w:val="19"/>
              </w:rPr>
              <w:t>9,3</w:t>
            </w:r>
          </w:p>
        </w:tc>
        <w:tc>
          <w:tcPr>
            <w:tcW w:type="dxa" w:w="1360"/>
          </w:tcPr>
          <w:p>
            <w:r>
              <w:rPr>
                <w:sz w:val="19"/>
              </w:rPr>
            </w:r>
            <w:r>
              <w:rPr>
                <w:sz w:val="19"/>
              </w:rPr>
              <w:t>7,0</w:t>
            </w:r>
          </w:p>
        </w:tc>
        <w:tc>
          <w:tcPr>
            <w:tcW w:type="dxa" w:w="1360"/>
          </w:tcPr>
          <w:p>
            <w:r>
              <w:rPr>
                <w:sz w:val="19"/>
              </w:rPr>
            </w:r>
            <w:r>
              <w:rPr>
                <w:sz w:val="19"/>
              </w:rPr>
              <w:t>58,1</w:t>
            </w:r>
          </w:p>
        </w:tc>
        <w:tc>
          <w:tcPr>
            <w:tcW w:type="dxa" w:w="1360"/>
          </w:tcPr>
          <w:p>
            <w:r>
              <w:rPr>
                <w:sz w:val="19"/>
              </w:rPr>
            </w:r>
            <w:r>
              <w:rPr>
                <w:sz w:val="19"/>
              </w:rPr>
              <w:t>23,3</w:t>
            </w:r>
          </w:p>
        </w:tc>
        <w:tc>
          <w:tcPr>
            <w:tcW w:type="dxa" w:w="1360"/>
          </w:tcPr>
          <w:p>
            <w:r>
              <w:rPr>
                <w:sz w:val="19"/>
              </w:rPr>
            </w:r>
            <w:r>
              <w:rPr>
                <w:sz w:val="19"/>
              </w:rPr>
              <w:t>2,3</w:t>
            </w:r>
          </w:p>
        </w:tc>
        <w:tc>
          <w:tcPr>
            <w:tcW w:type="dxa" w:w="1360"/>
          </w:tcPr>
          <w:p>
            <w:r>
              <w:rPr>
                <w:sz w:val="19"/>
              </w:rPr>
            </w:r>
            <w:r>
              <w:rPr>
                <w:sz w:val="19"/>
              </w:rPr>
              <w:t>43</w:t>
            </w:r>
          </w:p>
        </w:tc>
      </w:tr>
      <w:tr>
        <w:tc>
          <w:tcPr>
            <w:tcW w:type="dxa" w:w="1360"/>
          </w:tcPr>
          <w:p>
            <w:r>
              <w:rPr>
                <w:sz w:val="19"/>
              </w:rPr>
            </w:r>
            <w:r>
              <w:rPr>
                <w:sz w:val="19"/>
              </w:rPr>
              <w:t>21. ASO. SAN JACINTO</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83,3</w:t>
            </w:r>
          </w:p>
        </w:tc>
        <w:tc>
          <w:tcPr>
            <w:tcW w:type="dxa" w:w="1360"/>
          </w:tcPr>
          <w:p>
            <w:r>
              <w:rPr>
                <w:sz w:val="19"/>
              </w:rPr>
            </w:r>
            <w:r>
              <w:rPr>
                <w:sz w:val="19"/>
              </w:rPr>
              <w:t>0,0</w:t>
            </w:r>
          </w:p>
        </w:tc>
        <w:tc>
          <w:tcPr>
            <w:tcW w:type="dxa" w:w="1360"/>
          </w:tcPr>
          <w:p>
            <w:r>
              <w:rPr>
                <w:sz w:val="19"/>
              </w:rPr>
            </w:r>
            <w:r>
              <w:rPr>
                <w:sz w:val="19"/>
              </w:rPr>
              <w:t>16,7</w:t>
            </w:r>
          </w:p>
        </w:tc>
        <w:tc>
          <w:tcPr>
            <w:tcW w:type="dxa" w:w="1360"/>
          </w:tcPr>
          <w:p>
            <w:r>
              <w:rPr>
                <w:sz w:val="19"/>
              </w:rPr>
            </w:r>
            <w:r>
              <w:rPr>
                <w:sz w:val="19"/>
              </w:rPr>
              <w:t>6</w:t>
            </w:r>
          </w:p>
        </w:tc>
      </w:tr>
      <w:tr>
        <w:tc>
          <w:tcPr>
            <w:tcW w:type="dxa" w:w="1360"/>
          </w:tcPr>
          <w:p>
            <w:r>
              <w:rPr>
                <w:sz w:val="19"/>
              </w:rPr>
            </w:r>
            <w:r>
              <w:rPr>
                <w:sz w:val="19"/>
              </w:rPr>
              <w:t>22. MATIAS IMBAGO</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Hijos por familia</w:t>
      </w:r>
    </w:p>
    <w:p>
      <w:pPr>
        <w:jc w:val="both"/>
      </w:pPr>
      <w:r>
        <w:t>Cuántos hijos e hijas declaró cada titular, en promedio por comunidad.</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Comunidad</w:t>
            </w:r>
          </w:p>
        </w:tc>
        <w:tc>
          <w:tcPr>
            <w:tcW w:type="dxa" w:w="3173"/>
            <w:shd w:val="clear" w:color="auto" w:fill="1F4E79"/>
          </w:tcPr>
          <w:p>
            <w:r>
              <w:rPr>
                <w:color w:val="FFFFFF"/>
                <w:sz w:val="19"/>
              </w:rPr>
            </w:r>
            <w:r>
              <w:rPr>
                <w:b/>
                <w:color w:val="FFFFFF"/>
                <w:sz w:val="19"/>
              </w:rPr>
              <w:t>Hijos por familia (promedio)</w:t>
            </w:r>
          </w:p>
        </w:tc>
        <w:tc>
          <w:tcPr>
            <w:tcW w:type="dxa" w:w="3173"/>
            <w:shd w:val="clear" w:color="auto" w:fill="1F4E79"/>
          </w:tcPr>
          <w:p>
            <w:r>
              <w:rPr>
                <w:color w:val="FFFFFF"/>
                <w:sz w:val="19"/>
              </w:rPr>
            </w:r>
            <w:r>
              <w:rPr>
                <w:b/>
                <w:color w:val="FFFFFF"/>
                <w:sz w:val="19"/>
              </w:rPr>
              <w:t>Respuestas</w:t>
            </w:r>
          </w:p>
        </w:tc>
      </w:tr>
      <w:tr>
        <w:tc>
          <w:tcPr>
            <w:tcW w:type="dxa" w:w="3173"/>
          </w:tcPr>
          <w:p>
            <w:r>
              <w:rPr>
                <w:sz w:val="19"/>
              </w:rPr>
            </w:r>
            <w:r>
              <w:rPr>
                <w:sz w:val="19"/>
              </w:rPr>
              <w:t>1. LARCACHACA</w:t>
            </w:r>
          </w:p>
        </w:tc>
        <w:tc>
          <w:tcPr>
            <w:tcW w:type="dxa" w:w="3173"/>
          </w:tcPr>
          <w:p>
            <w:r>
              <w:rPr>
                <w:sz w:val="19"/>
              </w:rPr>
            </w:r>
            <w:r>
              <w:rPr>
                <w:sz w:val="19"/>
              </w:rPr>
              <w:t>3,5</w:t>
            </w:r>
          </w:p>
        </w:tc>
        <w:tc>
          <w:tcPr>
            <w:tcW w:type="dxa" w:w="3173"/>
          </w:tcPr>
          <w:p>
            <w:r>
              <w:rPr>
                <w:sz w:val="19"/>
              </w:rPr>
            </w:r>
            <w:r>
              <w:rPr>
                <w:sz w:val="19"/>
              </w:rPr>
              <w:t>136</w:t>
            </w:r>
          </w:p>
        </w:tc>
      </w:tr>
      <w:tr>
        <w:tc>
          <w:tcPr>
            <w:tcW w:type="dxa" w:w="3173"/>
          </w:tcPr>
          <w:p>
            <w:r>
              <w:rPr>
                <w:sz w:val="19"/>
              </w:rPr>
            </w:r>
            <w:r>
              <w:rPr>
                <w:sz w:val="19"/>
              </w:rPr>
              <w:t>2. LA LIBERTAD</w:t>
            </w:r>
          </w:p>
        </w:tc>
        <w:tc>
          <w:tcPr>
            <w:tcW w:type="dxa" w:w="3173"/>
          </w:tcPr>
          <w:p>
            <w:r>
              <w:rPr>
                <w:sz w:val="19"/>
              </w:rPr>
            </w:r>
            <w:r>
              <w:rPr>
                <w:sz w:val="19"/>
              </w:rPr>
              <w:t>3,7</w:t>
            </w:r>
          </w:p>
        </w:tc>
        <w:tc>
          <w:tcPr>
            <w:tcW w:type="dxa" w:w="3173"/>
          </w:tcPr>
          <w:p>
            <w:r>
              <w:rPr>
                <w:sz w:val="19"/>
              </w:rPr>
            </w:r>
            <w:r>
              <w:rPr>
                <w:sz w:val="19"/>
              </w:rPr>
              <w:t>114</w:t>
            </w:r>
          </w:p>
        </w:tc>
      </w:tr>
      <w:tr>
        <w:tc>
          <w:tcPr>
            <w:tcW w:type="dxa" w:w="3173"/>
          </w:tcPr>
          <w:p>
            <w:r>
              <w:rPr>
                <w:sz w:val="19"/>
              </w:rPr>
            </w:r>
            <w:r>
              <w:rPr>
                <w:sz w:val="19"/>
              </w:rPr>
              <w:t>3. SAN ANTONIO</w:t>
            </w:r>
          </w:p>
        </w:tc>
        <w:tc>
          <w:tcPr>
            <w:tcW w:type="dxa" w:w="3173"/>
          </w:tcPr>
          <w:p>
            <w:r>
              <w:rPr>
                <w:sz w:val="19"/>
              </w:rPr>
            </w:r>
            <w:r>
              <w:rPr>
                <w:sz w:val="19"/>
              </w:rPr>
              <w:t>3,9</w:t>
            </w:r>
          </w:p>
        </w:tc>
        <w:tc>
          <w:tcPr>
            <w:tcW w:type="dxa" w:w="3173"/>
          </w:tcPr>
          <w:p>
            <w:r>
              <w:rPr>
                <w:sz w:val="19"/>
              </w:rPr>
            </w:r>
            <w:r>
              <w:rPr>
                <w:sz w:val="19"/>
              </w:rPr>
              <w:t>95</w:t>
            </w:r>
          </w:p>
        </w:tc>
      </w:tr>
      <w:tr>
        <w:tc>
          <w:tcPr>
            <w:tcW w:type="dxa" w:w="3173"/>
          </w:tcPr>
          <w:p>
            <w:r>
              <w:rPr>
                <w:sz w:val="19"/>
              </w:rPr>
            </w:r>
            <w:r>
              <w:rPr>
                <w:sz w:val="19"/>
              </w:rPr>
              <w:t>4. SAN JOSE</w:t>
            </w:r>
          </w:p>
        </w:tc>
        <w:tc>
          <w:tcPr>
            <w:tcW w:type="dxa" w:w="3173"/>
          </w:tcPr>
          <w:p>
            <w:r>
              <w:rPr>
                <w:sz w:val="19"/>
              </w:rPr>
            </w:r>
            <w:r>
              <w:rPr>
                <w:sz w:val="19"/>
              </w:rPr>
              <w:t>3,9</w:t>
            </w:r>
          </w:p>
        </w:tc>
        <w:tc>
          <w:tcPr>
            <w:tcW w:type="dxa" w:w="3173"/>
          </w:tcPr>
          <w:p>
            <w:r>
              <w:rPr>
                <w:sz w:val="19"/>
              </w:rPr>
            </w:r>
            <w:r>
              <w:rPr>
                <w:sz w:val="19"/>
              </w:rPr>
              <w:t>103</w:t>
            </w:r>
          </w:p>
        </w:tc>
      </w:tr>
      <w:tr>
        <w:tc>
          <w:tcPr>
            <w:tcW w:type="dxa" w:w="3173"/>
          </w:tcPr>
          <w:p>
            <w:r>
              <w:rPr>
                <w:sz w:val="19"/>
              </w:rPr>
            </w:r>
            <w:r>
              <w:rPr>
                <w:sz w:val="19"/>
              </w:rPr>
              <w:t>5. MILAGRO</w:t>
            </w:r>
          </w:p>
        </w:tc>
        <w:tc>
          <w:tcPr>
            <w:tcW w:type="dxa" w:w="3173"/>
          </w:tcPr>
          <w:p>
            <w:r>
              <w:rPr>
                <w:sz w:val="19"/>
              </w:rPr>
            </w:r>
            <w:r>
              <w:rPr>
                <w:sz w:val="19"/>
              </w:rPr>
              <w:t>3,5</w:t>
            </w:r>
          </w:p>
        </w:tc>
        <w:tc>
          <w:tcPr>
            <w:tcW w:type="dxa" w:w="3173"/>
          </w:tcPr>
          <w:p>
            <w:r>
              <w:rPr>
                <w:sz w:val="19"/>
              </w:rPr>
            </w:r>
            <w:r>
              <w:rPr>
                <w:sz w:val="19"/>
              </w:rPr>
              <w:t>45</w:t>
            </w:r>
          </w:p>
        </w:tc>
      </w:tr>
      <w:tr>
        <w:tc>
          <w:tcPr>
            <w:tcW w:type="dxa" w:w="3173"/>
          </w:tcPr>
          <w:p>
            <w:r>
              <w:rPr>
                <w:sz w:val="19"/>
              </w:rPr>
            </w:r>
            <w:r>
              <w:rPr>
                <w:sz w:val="19"/>
              </w:rPr>
              <w:t>6. CHAMBITOLA</w:t>
            </w:r>
          </w:p>
        </w:tc>
        <w:tc>
          <w:tcPr>
            <w:tcW w:type="dxa" w:w="3173"/>
          </w:tcPr>
          <w:p>
            <w:r>
              <w:rPr>
                <w:sz w:val="19"/>
              </w:rPr>
            </w:r>
            <w:r>
              <w:rPr>
                <w:sz w:val="19"/>
              </w:rPr>
              <w:t>3,3</w:t>
            </w:r>
          </w:p>
        </w:tc>
        <w:tc>
          <w:tcPr>
            <w:tcW w:type="dxa" w:w="3173"/>
          </w:tcPr>
          <w:p>
            <w:r>
              <w:rPr>
                <w:sz w:val="19"/>
              </w:rPr>
            </w:r>
            <w:r>
              <w:rPr>
                <w:sz w:val="19"/>
              </w:rPr>
              <w:t>107</w:t>
            </w:r>
          </w:p>
        </w:tc>
      </w:tr>
      <w:tr>
        <w:tc>
          <w:tcPr>
            <w:tcW w:type="dxa" w:w="3173"/>
          </w:tcPr>
          <w:p>
            <w:r>
              <w:rPr>
                <w:sz w:val="19"/>
              </w:rPr>
            </w:r>
            <w:r>
              <w:rPr>
                <w:sz w:val="19"/>
              </w:rPr>
              <w:t>7. LA CANDELARIA</w:t>
            </w:r>
          </w:p>
        </w:tc>
        <w:tc>
          <w:tcPr>
            <w:tcW w:type="dxa" w:w="3173"/>
          </w:tcPr>
          <w:p>
            <w:r>
              <w:rPr>
                <w:sz w:val="19"/>
              </w:rPr>
            </w:r>
            <w:r>
              <w:rPr>
                <w:sz w:val="19"/>
              </w:rPr>
              <w:t>3,6</w:t>
            </w:r>
          </w:p>
        </w:tc>
        <w:tc>
          <w:tcPr>
            <w:tcW w:type="dxa" w:w="3173"/>
          </w:tcPr>
          <w:p>
            <w:r>
              <w:rPr>
                <w:sz w:val="19"/>
              </w:rPr>
            </w:r>
            <w:r>
              <w:rPr>
                <w:sz w:val="19"/>
              </w:rPr>
              <w:t>156</w:t>
            </w:r>
          </w:p>
        </w:tc>
      </w:tr>
      <w:tr>
        <w:tc>
          <w:tcPr>
            <w:tcW w:type="dxa" w:w="3173"/>
          </w:tcPr>
          <w:p>
            <w:r>
              <w:rPr>
                <w:sz w:val="19"/>
              </w:rPr>
            </w:r>
            <w:r>
              <w:rPr>
                <w:sz w:val="19"/>
              </w:rPr>
              <w:t>8. CARRERA</w:t>
            </w:r>
          </w:p>
        </w:tc>
        <w:tc>
          <w:tcPr>
            <w:tcW w:type="dxa" w:w="3173"/>
          </w:tcPr>
          <w:p>
            <w:r>
              <w:rPr>
                <w:sz w:val="19"/>
              </w:rPr>
            </w:r>
            <w:r>
              <w:rPr>
                <w:sz w:val="19"/>
              </w:rPr>
              <w:t>3,2</w:t>
            </w:r>
          </w:p>
        </w:tc>
        <w:tc>
          <w:tcPr>
            <w:tcW w:type="dxa" w:w="3173"/>
          </w:tcPr>
          <w:p>
            <w:r>
              <w:rPr>
                <w:sz w:val="19"/>
              </w:rPr>
            </w:r>
            <w:r>
              <w:rPr>
                <w:sz w:val="19"/>
              </w:rPr>
              <w:t>271</w:t>
            </w:r>
          </w:p>
        </w:tc>
      </w:tr>
      <w:tr>
        <w:tc>
          <w:tcPr>
            <w:tcW w:type="dxa" w:w="3173"/>
          </w:tcPr>
          <w:p>
            <w:r>
              <w:rPr>
                <w:sz w:val="19"/>
              </w:rPr>
            </w:r>
            <w:r>
              <w:rPr>
                <w:sz w:val="19"/>
              </w:rPr>
              <w:t>9. COCHAPAMBA</w:t>
            </w:r>
          </w:p>
        </w:tc>
        <w:tc>
          <w:tcPr>
            <w:tcW w:type="dxa" w:w="3173"/>
          </w:tcPr>
          <w:p>
            <w:r>
              <w:rPr>
                <w:sz w:val="19"/>
              </w:rPr>
            </w:r>
            <w:r>
              <w:rPr>
                <w:sz w:val="19"/>
              </w:rPr>
              <w:t>3,3</w:t>
            </w:r>
          </w:p>
        </w:tc>
        <w:tc>
          <w:tcPr>
            <w:tcW w:type="dxa" w:w="3173"/>
          </w:tcPr>
          <w:p>
            <w:r>
              <w:rPr>
                <w:sz w:val="19"/>
              </w:rPr>
            </w:r>
            <w:r>
              <w:rPr>
                <w:sz w:val="19"/>
              </w:rPr>
              <w:t>207</w:t>
            </w:r>
          </w:p>
        </w:tc>
      </w:tr>
      <w:tr>
        <w:tc>
          <w:tcPr>
            <w:tcW w:type="dxa" w:w="3173"/>
          </w:tcPr>
          <w:p>
            <w:r>
              <w:rPr>
                <w:sz w:val="19"/>
              </w:rPr>
            </w:r>
            <w:r>
              <w:rPr>
                <w:sz w:val="19"/>
              </w:rPr>
              <w:t>10. JESUS DE GRAN PODER</w:t>
            </w:r>
          </w:p>
        </w:tc>
        <w:tc>
          <w:tcPr>
            <w:tcW w:type="dxa" w:w="3173"/>
          </w:tcPr>
          <w:p>
            <w:r>
              <w:rPr>
                <w:sz w:val="19"/>
              </w:rPr>
            </w:r>
            <w:r>
              <w:rPr>
                <w:sz w:val="19"/>
              </w:rPr>
              <w:t>3,3</w:t>
            </w:r>
          </w:p>
        </w:tc>
        <w:tc>
          <w:tcPr>
            <w:tcW w:type="dxa" w:w="3173"/>
          </w:tcPr>
          <w:p>
            <w:r>
              <w:rPr>
                <w:sz w:val="19"/>
              </w:rPr>
            </w:r>
            <w:r>
              <w:rPr>
                <w:sz w:val="19"/>
              </w:rPr>
              <w:t>41</w:t>
            </w:r>
          </w:p>
        </w:tc>
      </w:tr>
      <w:tr>
        <w:tc>
          <w:tcPr>
            <w:tcW w:type="dxa" w:w="3173"/>
          </w:tcPr>
          <w:p>
            <w:r>
              <w:rPr>
                <w:sz w:val="19"/>
              </w:rPr>
            </w:r>
            <w:r>
              <w:rPr>
                <w:sz w:val="19"/>
              </w:rPr>
              <w:t>11. AS. SANTA BARBARA</w:t>
            </w:r>
          </w:p>
        </w:tc>
        <w:tc>
          <w:tcPr>
            <w:tcW w:type="dxa" w:w="3173"/>
          </w:tcPr>
          <w:p>
            <w:r>
              <w:rPr>
                <w:sz w:val="19"/>
              </w:rPr>
            </w:r>
            <w:r>
              <w:rPr>
                <w:sz w:val="19"/>
              </w:rPr>
              <w:t>2,2</w:t>
            </w:r>
          </w:p>
        </w:tc>
        <w:tc>
          <w:tcPr>
            <w:tcW w:type="dxa" w:w="3173"/>
          </w:tcPr>
          <w:p>
            <w:r>
              <w:rPr>
                <w:sz w:val="19"/>
              </w:rPr>
            </w:r>
            <w:r>
              <w:rPr>
                <w:sz w:val="19"/>
              </w:rPr>
              <w:t>6</w:t>
            </w:r>
          </w:p>
        </w:tc>
      </w:tr>
      <w:tr>
        <w:tc>
          <w:tcPr>
            <w:tcW w:type="dxa" w:w="3173"/>
          </w:tcPr>
          <w:p>
            <w:r>
              <w:rPr>
                <w:sz w:val="19"/>
              </w:rPr>
            </w:r>
            <w:r>
              <w:rPr>
                <w:sz w:val="19"/>
              </w:rPr>
              <w:t>12. ASO. POROTOG</w:t>
            </w:r>
          </w:p>
        </w:tc>
        <w:tc>
          <w:tcPr>
            <w:tcW w:type="dxa" w:w="3173"/>
          </w:tcPr>
          <w:p>
            <w:r>
              <w:rPr>
                <w:sz w:val="19"/>
              </w:rPr>
            </w:r>
            <w:r>
              <w:rPr>
                <w:sz w:val="19"/>
              </w:rPr>
              <w:t>3,5</w:t>
            </w:r>
          </w:p>
        </w:tc>
        <w:tc>
          <w:tcPr>
            <w:tcW w:type="dxa" w:w="3173"/>
          </w:tcPr>
          <w:p>
            <w:r>
              <w:rPr>
                <w:sz w:val="19"/>
              </w:rPr>
            </w:r>
            <w:r>
              <w:rPr>
                <w:sz w:val="19"/>
              </w:rPr>
              <w:t>42</w:t>
            </w:r>
          </w:p>
        </w:tc>
      </w:tr>
      <w:tr>
        <w:tc>
          <w:tcPr>
            <w:tcW w:type="dxa" w:w="3173"/>
          </w:tcPr>
          <w:p>
            <w:r>
              <w:rPr>
                <w:sz w:val="19"/>
              </w:rPr>
            </w:r>
            <w:r>
              <w:rPr>
                <w:sz w:val="19"/>
              </w:rPr>
              <w:t>13. COMUNA POROTOG</w:t>
            </w:r>
          </w:p>
        </w:tc>
        <w:tc>
          <w:tcPr>
            <w:tcW w:type="dxa" w:w="3173"/>
          </w:tcPr>
          <w:p>
            <w:r>
              <w:rPr>
                <w:sz w:val="19"/>
              </w:rPr>
            </w:r>
            <w:r>
              <w:rPr>
                <w:sz w:val="19"/>
              </w:rPr>
              <w:t>3,7</w:t>
            </w:r>
          </w:p>
        </w:tc>
        <w:tc>
          <w:tcPr>
            <w:tcW w:type="dxa" w:w="3173"/>
          </w:tcPr>
          <w:p>
            <w:r>
              <w:rPr>
                <w:sz w:val="19"/>
              </w:rPr>
            </w:r>
            <w:r>
              <w:rPr>
                <w:sz w:val="19"/>
              </w:rPr>
              <w:t>76</w:t>
            </w:r>
          </w:p>
        </w:tc>
      </w:tr>
      <w:tr>
        <w:tc>
          <w:tcPr>
            <w:tcW w:type="dxa" w:w="3173"/>
          </w:tcPr>
          <w:p>
            <w:r>
              <w:rPr>
                <w:sz w:val="19"/>
              </w:rPr>
            </w:r>
            <w:r>
              <w:rPr>
                <w:sz w:val="19"/>
              </w:rPr>
              <w:t>14. ASO. 17 DE JUNIO</w:t>
            </w:r>
          </w:p>
        </w:tc>
        <w:tc>
          <w:tcPr>
            <w:tcW w:type="dxa" w:w="3173"/>
          </w:tcPr>
          <w:p>
            <w:r>
              <w:rPr>
                <w:sz w:val="19"/>
              </w:rPr>
            </w:r>
            <w:r>
              <w:rPr>
                <w:sz w:val="19"/>
              </w:rPr>
              <w:t>3,6</w:t>
            </w:r>
          </w:p>
        </w:tc>
        <w:tc>
          <w:tcPr>
            <w:tcW w:type="dxa" w:w="3173"/>
          </w:tcPr>
          <w:p>
            <w:r>
              <w:rPr>
                <w:sz w:val="19"/>
              </w:rPr>
            </w:r>
            <w:r>
              <w:rPr>
                <w:sz w:val="19"/>
              </w:rPr>
              <w:t>24</w:t>
            </w:r>
          </w:p>
        </w:tc>
      </w:tr>
      <w:tr>
        <w:tc>
          <w:tcPr>
            <w:tcW w:type="dxa" w:w="3173"/>
          </w:tcPr>
          <w:p>
            <w:r>
              <w:rPr>
                <w:sz w:val="19"/>
              </w:rPr>
            </w:r>
            <w:r>
              <w:rPr>
                <w:sz w:val="19"/>
              </w:rPr>
              <w:t>15. ELIOT AVELLANEDA</w:t>
            </w:r>
          </w:p>
        </w:tc>
        <w:tc>
          <w:tcPr>
            <w:tcW w:type="dxa" w:w="3173"/>
          </w:tcPr>
          <w:p>
            <w:r>
              <w:rPr>
                <w:sz w:val="19"/>
              </w:rPr>
            </w:r>
            <w:r>
              <w:rPr>
                <w:sz w:val="19"/>
              </w:rPr>
              <w:t>3,0</w:t>
            </w:r>
          </w:p>
        </w:tc>
        <w:tc>
          <w:tcPr>
            <w:tcW w:type="dxa" w:w="3173"/>
          </w:tcPr>
          <w:p>
            <w:r>
              <w:rPr>
                <w:sz w:val="19"/>
              </w:rPr>
            </w:r>
            <w:r>
              <w:rPr>
                <w:sz w:val="19"/>
              </w:rPr>
              <w:t>1</w:t>
            </w:r>
          </w:p>
        </w:tc>
      </w:tr>
      <w:tr>
        <w:tc>
          <w:tcPr>
            <w:tcW w:type="dxa" w:w="3173"/>
          </w:tcPr>
          <w:p>
            <w:r>
              <w:rPr>
                <w:sz w:val="19"/>
              </w:rPr>
            </w:r>
            <w:r>
              <w:rPr>
                <w:sz w:val="19"/>
              </w:rPr>
              <w:t>16. CORDILLERA LOS ANDES</w:t>
            </w:r>
          </w:p>
        </w:tc>
        <w:tc>
          <w:tcPr>
            <w:tcW w:type="dxa" w:w="3173"/>
          </w:tcPr>
          <w:p>
            <w:r>
              <w:rPr>
                <w:sz w:val="19"/>
              </w:rPr>
            </w:r>
            <w:r>
              <w:rPr>
                <w:sz w:val="19"/>
              </w:rPr>
              <w:t>3,6</w:t>
            </w:r>
          </w:p>
        </w:tc>
        <w:tc>
          <w:tcPr>
            <w:tcW w:type="dxa" w:w="3173"/>
          </w:tcPr>
          <w:p>
            <w:r>
              <w:rPr>
                <w:sz w:val="19"/>
              </w:rPr>
            </w:r>
            <w:r>
              <w:rPr>
                <w:sz w:val="19"/>
              </w:rPr>
              <w:t>38</w:t>
            </w:r>
          </w:p>
        </w:tc>
      </w:tr>
      <w:tr>
        <w:tc>
          <w:tcPr>
            <w:tcW w:type="dxa" w:w="3173"/>
          </w:tcPr>
          <w:p>
            <w:r>
              <w:rPr>
                <w:sz w:val="19"/>
              </w:rPr>
            </w:r>
            <w:r>
              <w:rPr>
                <w:sz w:val="19"/>
              </w:rPr>
              <w:t>17. COMUNA JURIDICA IZACATA</w:t>
            </w:r>
          </w:p>
        </w:tc>
        <w:tc>
          <w:tcPr>
            <w:tcW w:type="dxa" w:w="3173"/>
          </w:tcPr>
          <w:p>
            <w:r>
              <w:rPr>
                <w:sz w:val="19"/>
              </w:rPr>
            </w:r>
            <w:r>
              <w:rPr>
                <w:sz w:val="19"/>
              </w:rPr>
              <w:t>3,7</w:t>
            </w:r>
          </w:p>
        </w:tc>
        <w:tc>
          <w:tcPr>
            <w:tcW w:type="dxa" w:w="3173"/>
          </w:tcPr>
          <w:p>
            <w:r>
              <w:rPr>
                <w:sz w:val="19"/>
              </w:rPr>
            </w:r>
            <w:r>
              <w:rPr>
                <w:sz w:val="19"/>
              </w:rPr>
              <w:t>60</w:t>
            </w:r>
          </w:p>
        </w:tc>
      </w:tr>
      <w:tr>
        <w:tc>
          <w:tcPr>
            <w:tcW w:type="dxa" w:w="3173"/>
          </w:tcPr>
          <w:p>
            <w:r>
              <w:rPr>
                <w:sz w:val="19"/>
              </w:rPr>
            </w:r>
            <w:r>
              <w:rPr>
                <w:sz w:val="19"/>
              </w:rPr>
              <w:t>18. IZACATA GRANDE</w:t>
            </w:r>
          </w:p>
        </w:tc>
        <w:tc>
          <w:tcPr>
            <w:tcW w:type="dxa" w:w="3173"/>
          </w:tcPr>
          <w:p>
            <w:r>
              <w:rPr>
                <w:sz w:val="19"/>
              </w:rPr>
            </w:r>
            <w:r>
              <w:rPr>
                <w:sz w:val="19"/>
              </w:rPr>
              <w:t>4,3</w:t>
            </w:r>
          </w:p>
        </w:tc>
        <w:tc>
          <w:tcPr>
            <w:tcW w:type="dxa" w:w="3173"/>
          </w:tcPr>
          <w:p>
            <w:r>
              <w:rPr>
                <w:sz w:val="19"/>
              </w:rPr>
            </w:r>
            <w:r>
              <w:rPr>
                <w:sz w:val="19"/>
              </w:rPr>
              <w:t>40</w:t>
            </w:r>
          </w:p>
        </w:tc>
      </w:tr>
      <w:tr>
        <w:tc>
          <w:tcPr>
            <w:tcW w:type="dxa" w:w="3173"/>
          </w:tcPr>
          <w:p>
            <w:r>
              <w:rPr>
                <w:sz w:val="19"/>
              </w:rPr>
            </w:r>
            <w:r>
              <w:rPr>
                <w:sz w:val="19"/>
              </w:rPr>
              <w:t>19. LOS ANDES IZACTA</w:t>
            </w:r>
          </w:p>
        </w:tc>
        <w:tc>
          <w:tcPr>
            <w:tcW w:type="dxa" w:w="3173"/>
          </w:tcPr>
          <w:p>
            <w:r>
              <w:rPr>
                <w:sz w:val="19"/>
              </w:rPr>
            </w:r>
            <w:r>
              <w:rPr>
                <w:sz w:val="19"/>
              </w:rPr>
              <w:t>3,8</w:t>
            </w:r>
          </w:p>
        </w:tc>
        <w:tc>
          <w:tcPr>
            <w:tcW w:type="dxa" w:w="3173"/>
          </w:tcPr>
          <w:p>
            <w:r>
              <w:rPr>
                <w:sz w:val="19"/>
              </w:rPr>
            </w:r>
            <w:r>
              <w:rPr>
                <w:sz w:val="19"/>
              </w:rPr>
              <w:t>43</w:t>
            </w:r>
          </w:p>
        </w:tc>
      </w:tr>
      <w:tr>
        <w:tc>
          <w:tcPr>
            <w:tcW w:type="dxa" w:w="3173"/>
          </w:tcPr>
          <w:p>
            <w:r>
              <w:rPr>
                <w:sz w:val="19"/>
              </w:rPr>
            </w:r>
            <w:r>
              <w:rPr>
                <w:sz w:val="19"/>
              </w:rPr>
              <w:t>20. ASO. LOMA GORDA</w:t>
            </w:r>
          </w:p>
        </w:tc>
        <w:tc>
          <w:tcPr>
            <w:tcW w:type="dxa" w:w="3173"/>
          </w:tcPr>
          <w:p>
            <w:r>
              <w:rPr>
                <w:sz w:val="19"/>
              </w:rPr>
            </w:r>
            <w:r>
              <w:rPr>
                <w:sz w:val="19"/>
              </w:rPr>
              <w:t>3,9</w:t>
            </w:r>
          </w:p>
        </w:tc>
        <w:tc>
          <w:tcPr>
            <w:tcW w:type="dxa" w:w="3173"/>
          </w:tcPr>
          <w:p>
            <w:r>
              <w:rPr>
                <w:sz w:val="19"/>
              </w:rPr>
            </w:r>
            <w:r>
              <w:rPr>
                <w:sz w:val="19"/>
              </w:rPr>
              <w:t>42</w:t>
            </w:r>
          </w:p>
        </w:tc>
      </w:tr>
      <w:tr>
        <w:tc>
          <w:tcPr>
            <w:tcW w:type="dxa" w:w="3173"/>
          </w:tcPr>
          <w:p>
            <w:r>
              <w:rPr>
                <w:sz w:val="19"/>
              </w:rPr>
            </w:r>
            <w:r>
              <w:rPr>
                <w:sz w:val="19"/>
              </w:rPr>
              <w:t>21. ASO. SAN JACINTO</w:t>
            </w:r>
          </w:p>
        </w:tc>
        <w:tc>
          <w:tcPr>
            <w:tcW w:type="dxa" w:w="3173"/>
          </w:tcPr>
          <w:p>
            <w:r>
              <w:rPr>
                <w:sz w:val="19"/>
              </w:rPr>
            </w:r>
            <w:r>
              <w:rPr>
                <w:sz w:val="19"/>
              </w:rPr>
              <w:t>3,4</w:t>
            </w:r>
          </w:p>
        </w:tc>
        <w:tc>
          <w:tcPr>
            <w:tcW w:type="dxa" w:w="3173"/>
          </w:tcPr>
          <w:p>
            <w:r>
              <w:rPr>
                <w:sz w:val="19"/>
              </w:rPr>
            </w:r>
            <w:r>
              <w:rPr>
                <w:sz w:val="19"/>
              </w:rPr>
              <w:t>5</w:t>
            </w:r>
          </w:p>
        </w:tc>
      </w:tr>
      <w:tr>
        <w:tc>
          <w:tcPr>
            <w:tcW w:type="dxa" w:w="3173"/>
          </w:tcPr>
          <w:p>
            <w:r>
              <w:rPr>
                <w:sz w:val="19"/>
              </w:rPr>
            </w:r>
            <w:r>
              <w:rPr>
                <w:sz w:val="19"/>
              </w:rPr>
              <w:t>22. MATIAS IMBAGO</w:t>
            </w:r>
          </w:p>
        </w:tc>
        <w:tc>
          <w:tcPr>
            <w:tcW w:type="dxa" w:w="3173"/>
          </w:tcPr>
          <w:p>
            <w:r>
              <w:rPr>
                <w:sz w:val="19"/>
              </w:rPr>
            </w:r>
            <w:r>
              <w:rPr>
                <w:sz w:val="19"/>
              </w:rPr>
              <w:t>2,0</w:t>
            </w:r>
          </w:p>
        </w:tc>
        <w:tc>
          <w:tcPr>
            <w:tcW w:type="dxa" w:w="3173"/>
          </w:tcPr>
          <w:p>
            <w:r>
              <w:rPr>
                <w:sz w:val="19"/>
              </w:rPr>
            </w:r>
            <w:r>
              <w:rPr>
                <w:sz w:val="19"/>
              </w:rPr>
              <w:t>1</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Vivienda y servicios básicos</w:t>
      </w:r>
    </w:p>
    <w:p>
      <w:pPr>
        <w:jc w:val="both"/>
      </w:pPr>
      <w:r>
        <w:t>Cuántas fichas principales declaran una vivienda en el predio y qué servicios tiene esa vivienda. Los porcentajes de agua y energía se calculan sobre las viviendas, no sobre todas las fichas: un predio sin casa no tiene agua ni luz porque no hay vivienda, no porque le falte el servicio. El teléfono es dato de contacto de la persona y se calcula sobre todas las fichas principales.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952"/>
            <w:shd w:val="clear" w:color="auto" w:fill="1F4E79"/>
          </w:tcPr>
          <w:p>
            <w:r>
              <w:rPr>
                <w:color w:val="FFFFFF"/>
                <w:sz w:val="19"/>
              </w:rPr>
            </w:r>
            <w:r>
              <w:rPr>
                <w:b/>
                <w:color w:val="FFFFFF"/>
                <w:sz w:val="19"/>
              </w:rPr>
              <w:t>Comunidad</w:t>
            </w:r>
          </w:p>
        </w:tc>
        <w:tc>
          <w:tcPr>
            <w:tcW w:type="dxa" w:w="952"/>
            <w:shd w:val="clear" w:color="auto" w:fill="1F4E79"/>
          </w:tcPr>
          <w:p>
            <w:r>
              <w:rPr>
                <w:color w:val="FFFFFF"/>
                <w:sz w:val="19"/>
              </w:rPr>
            </w:r>
            <w:r>
              <w:rPr>
                <w:b/>
                <w:color w:val="FFFFFF"/>
                <w:sz w:val="19"/>
              </w:rPr>
              <w:t>Con vivienda</w:t>
            </w:r>
          </w:p>
        </w:tc>
        <w:tc>
          <w:tcPr>
            <w:tcW w:type="dxa" w:w="952"/>
            <w:shd w:val="clear" w:color="auto" w:fill="1F4E79"/>
          </w:tcPr>
          <w:p>
            <w:r>
              <w:rPr>
                <w:color w:val="FFFFFF"/>
                <w:sz w:val="19"/>
              </w:rPr>
            </w:r>
            <w:r>
              <w:rPr>
                <w:b/>
                <w:color w:val="FFFFFF"/>
                <w:sz w:val="19"/>
              </w:rPr>
              <w:t>% con vivienda</w:t>
            </w:r>
          </w:p>
        </w:tc>
        <w:tc>
          <w:tcPr>
            <w:tcW w:type="dxa" w:w="952"/>
            <w:shd w:val="clear" w:color="auto" w:fill="1F4E79"/>
          </w:tcPr>
          <w:p>
            <w:r>
              <w:rPr>
                <w:color w:val="FFFFFF"/>
                <w:sz w:val="19"/>
              </w:rPr>
            </w:r>
            <w:r>
              <w:rPr>
                <w:b/>
                <w:color w:val="FFFFFF"/>
                <w:sz w:val="19"/>
              </w:rPr>
              <w:t>Agua de consumo</w:t>
            </w:r>
          </w:p>
        </w:tc>
        <w:tc>
          <w:tcPr>
            <w:tcW w:type="dxa" w:w="952"/>
            <w:shd w:val="clear" w:color="auto" w:fill="1F4E79"/>
          </w:tcPr>
          <w:p>
            <w:r>
              <w:rPr>
                <w:color w:val="FFFFFF"/>
                <w:sz w:val="19"/>
              </w:rPr>
            </w:r>
            <w:r>
              <w:rPr>
                <w:b/>
                <w:color w:val="FFFFFF"/>
                <w:sz w:val="19"/>
              </w:rPr>
              <w:t>% de las viviendas</w:t>
            </w:r>
          </w:p>
        </w:tc>
        <w:tc>
          <w:tcPr>
            <w:tcW w:type="dxa" w:w="952"/>
            <w:shd w:val="clear" w:color="auto" w:fill="1F4E79"/>
          </w:tcPr>
          <w:p>
            <w:r>
              <w:rPr>
                <w:color w:val="FFFFFF"/>
                <w:sz w:val="19"/>
              </w:rPr>
            </w:r>
            <w:r>
              <w:rPr>
                <w:b/>
                <w:color w:val="FFFFFF"/>
                <w:sz w:val="19"/>
              </w:rPr>
              <w:t>Energía eléctrica</w:t>
            </w:r>
          </w:p>
        </w:tc>
        <w:tc>
          <w:tcPr>
            <w:tcW w:type="dxa" w:w="952"/>
            <w:shd w:val="clear" w:color="auto" w:fill="1F4E79"/>
          </w:tcPr>
          <w:p>
            <w:r>
              <w:rPr>
                <w:color w:val="FFFFFF"/>
                <w:sz w:val="19"/>
              </w:rPr>
            </w:r>
            <w:r>
              <w:rPr>
                <w:b/>
                <w:color w:val="FFFFFF"/>
                <w:sz w:val="19"/>
              </w:rPr>
              <w:t>% de las viviendas</w:t>
            </w:r>
          </w:p>
        </w:tc>
        <w:tc>
          <w:tcPr>
            <w:tcW w:type="dxa" w:w="952"/>
            <w:shd w:val="clear" w:color="auto" w:fill="1F4E79"/>
          </w:tcPr>
          <w:p>
            <w:r>
              <w:rPr>
                <w:color w:val="FFFFFF"/>
                <w:sz w:val="19"/>
              </w:rPr>
            </w:r>
            <w:r>
              <w:rPr>
                <w:b/>
                <w:color w:val="FFFFFF"/>
                <w:sz w:val="19"/>
              </w:rPr>
              <w:t>Teléfono</w:t>
            </w:r>
          </w:p>
        </w:tc>
        <w:tc>
          <w:tcPr>
            <w:tcW w:type="dxa" w:w="952"/>
            <w:shd w:val="clear" w:color="auto" w:fill="1F4E79"/>
          </w:tcPr>
          <w:p>
            <w:r>
              <w:rPr>
                <w:color w:val="FFFFFF"/>
                <w:sz w:val="19"/>
              </w:rPr>
            </w:r>
            <w:r>
              <w:rPr>
                <w:b/>
                <w:color w:val="FFFFFF"/>
                <w:sz w:val="19"/>
              </w:rPr>
              <w:t>% de las fichas</w:t>
            </w:r>
          </w:p>
        </w:tc>
        <w:tc>
          <w:tcPr>
            <w:tcW w:type="dxa" w:w="952"/>
            <w:shd w:val="clear" w:color="auto" w:fill="1F4E79"/>
          </w:tcPr>
          <w:p>
            <w:r>
              <w:rPr>
                <w:color w:val="FFFFFF"/>
                <w:sz w:val="19"/>
              </w:rPr>
            </w:r>
            <w:r>
              <w:rPr>
                <w:b/>
                <w:color w:val="FFFFFF"/>
                <w:sz w:val="19"/>
              </w:rPr>
              <w:t>Fichas principales</w:t>
            </w:r>
          </w:p>
        </w:tc>
      </w:tr>
      <w:tr>
        <w:tc>
          <w:tcPr>
            <w:tcW w:type="dxa" w:w="952"/>
          </w:tcPr>
          <w:p>
            <w:r>
              <w:rPr>
                <w:sz w:val="19"/>
              </w:rPr>
            </w:r>
            <w:r>
              <w:rPr>
                <w:sz w:val="19"/>
              </w:rPr>
              <w:t>1. LARCACHACA</w:t>
            </w:r>
          </w:p>
        </w:tc>
        <w:tc>
          <w:tcPr>
            <w:tcW w:type="dxa" w:w="952"/>
          </w:tcPr>
          <w:p>
            <w:r>
              <w:rPr>
                <w:sz w:val="19"/>
              </w:rPr>
            </w:r>
            <w:r>
              <w:rPr>
                <w:sz w:val="19"/>
              </w:rPr>
              <w:t>85</w:t>
            </w:r>
          </w:p>
        </w:tc>
        <w:tc>
          <w:tcPr>
            <w:tcW w:type="dxa" w:w="952"/>
          </w:tcPr>
          <w:p>
            <w:r>
              <w:rPr>
                <w:sz w:val="19"/>
              </w:rPr>
            </w:r>
            <w:r>
              <w:rPr>
                <w:sz w:val="19"/>
              </w:rPr>
              <w:t>57,0 %</w:t>
            </w:r>
          </w:p>
        </w:tc>
        <w:tc>
          <w:tcPr>
            <w:tcW w:type="dxa" w:w="952"/>
          </w:tcPr>
          <w:p>
            <w:r>
              <w:rPr>
                <w:sz w:val="19"/>
              </w:rPr>
            </w:r>
            <w:r>
              <w:rPr>
                <w:sz w:val="19"/>
              </w:rPr>
              <w:t>81</w:t>
            </w:r>
          </w:p>
        </w:tc>
        <w:tc>
          <w:tcPr>
            <w:tcW w:type="dxa" w:w="952"/>
          </w:tcPr>
          <w:p>
            <w:r>
              <w:rPr>
                <w:sz w:val="19"/>
              </w:rPr>
            </w:r>
            <w:r>
              <w:rPr>
                <w:sz w:val="19"/>
              </w:rPr>
              <w:t>95,3 %</w:t>
            </w:r>
          </w:p>
        </w:tc>
        <w:tc>
          <w:tcPr>
            <w:tcW w:type="dxa" w:w="952"/>
          </w:tcPr>
          <w:p>
            <w:r>
              <w:rPr>
                <w:sz w:val="19"/>
              </w:rPr>
            </w:r>
            <w:r>
              <w:rPr>
                <w:sz w:val="19"/>
              </w:rPr>
              <w:t>69</w:t>
            </w:r>
          </w:p>
        </w:tc>
        <w:tc>
          <w:tcPr>
            <w:tcW w:type="dxa" w:w="952"/>
          </w:tcPr>
          <w:p>
            <w:r>
              <w:rPr>
                <w:sz w:val="19"/>
              </w:rPr>
            </w:r>
            <w:r>
              <w:rPr>
                <w:sz w:val="19"/>
              </w:rPr>
              <w:t>81,2 %</w:t>
            </w:r>
          </w:p>
        </w:tc>
        <w:tc>
          <w:tcPr>
            <w:tcW w:type="dxa" w:w="952"/>
          </w:tcPr>
          <w:p>
            <w:r>
              <w:rPr>
                <w:sz w:val="19"/>
              </w:rPr>
            </w:r>
            <w:r>
              <w:rPr>
                <w:sz w:val="19"/>
              </w:rPr>
              <w:t>134</w:t>
            </w:r>
          </w:p>
        </w:tc>
        <w:tc>
          <w:tcPr>
            <w:tcW w:type="dxa" w:w="952"/>
          </w:tcPr>
          <w:p>
            <w:r>
              <w:rPr>
                <w:sz w:val="19"/>
              </w:rPr>
            </w:r>
            <w:r>
              <w:rPr>
                <w:sz w:val="19"/>
              </w:rPr>
              <w:t>89,9 %</w:t>
            </w:r>
          </w:p>
        </w:tc>
        <w:tc>
          <w:tcPr>
            <w:tcW w:type="dxa" w:w="952"/>
          </w:tcPr>
          <w:p>
            <w:r>
              <w:rPr>
                <w:sz w:val="19"/>
              </w:rPr>
            </w:r>
            <w:r>
              <w:rPr>
                <w:sz w:val="19"/>
              </w:rPr>
              <w:t>149</w:t>
            </w:r>
          </w:p>
        </w:tc>
      </w:tr>
      <w:tr>
        <w:tc>
          <w:tcPr>
            <w:tcW w:type="dxa" w:w="952"/>
          </w:tcPr>
          <w:p>
            <w:r>
              <w:rPr>
                <w:sz w:val="19"/>
              </w:rPr>
            </w:r>
            <w:r>
              <w:rPr>
                <w:sz w:val="19"/>
              </w:rPr>
              <w:t>2. LA LIBERTAD</w:t>
            </w:r>
          </w:p>
        </w:tc>
        <w:tc>
          <w:tcPr>
            <w:tcW w:type="dxa" w:w="952"/>
          </w:tcPr>
          <w:p>
            <w:r>
              <w:rPr>
                <w:sz w:val="19"/>
              </w:rPr>
            </w:r>
            <w:r>
              <w:rPr>
                <w:sz w:val="19"/>
              </w:rPr>
              <w:t>81</w:t>
            </w:r>
          </w:p>
        </w:tc>
        <w:tc>
          <w:tcPr>
            <w:tcW w:type="dxa" w:w="952"/>
          </w:tcPr>
          <w:p>
            <w:r>
              <w:rPr>
                <w:sz w:val="19"/>
              </w:rPr>
            </w:r>
            <w:r>
              <w:rPr>
                <w:sz w:val="19"/>
              </w:rPr>
              <w:t>68,6 %</w:t>
            </w:r>
          </w:p>
        </w:tc>
        <w:tc>
          <w:tcPr>
            <w:tcW w:type="dxa" w:w="952"/>
          </w:tcPr>
          <w:p>
            <w:r>
              <w:rPr>
                <w:sz w:val="19"/>
              </w:rPr>
            </w:r>
            <w:r>
              <w:rPr>
                <w:sz w:val="19"/>
              </w:rPr>
              <w:t>75</w:t>
            </w:r>
          </w:p>
        </w:tc>
        <w:tc>
          <w:tcPr>
            <w:tcW w:type="dxa" w:w="952"/>
          </w:tcPr>
          <w:p>
            <w:r>
              <w:rPr>
                <w:sz w:val="19"/>
              </w:rPr>
            </w:r>
            <w:r>
              <w:rPr>
                <w:sz w:val="19"/>
              </w:rPr>
              <w:t>92,6 %</w:t>
            </w:r>
          </w:p>
        </w:tc>
        <w:tc>
          <w:tcPr>
            <w:tcW w:type="dxa" w:w="952"/>
          </w:tcPr>
          <w:p>
            <w:r>
              <w:rPr>
                <w:sz w:val="19"/>
              </w:rPr>
            </w:r>
            <w:r>
              <w:rPr>
                <w:sz w:val="19"/>
              </w:rPr>
              <w:t>65</w:t>
            </w:r>
          </w:p>
        </w:tc>
        <w:tc>
          <w:tcPr>
            <w:tcW w:type="dxa" w:w="952"/>
          </w:tcPr>
          <w:p>
            <w:r>
              <w:rPr>
                <w:sz w:val="19"/>
              </w:rPr>
            </w:r>
            <w:r>
              <w:rPr>
                <w:sz w:val="19"/>
              </w:rPr>
              <w:t>80,2 %</w:t>
            </w:r>
          </w:p>
        </w:tc>
        <w:tc>
          <w:tcPr>
            <w:tcW w:type="dxa" w:w="952"/>
          </w:tcPr>
          <w:p>
            <w:r>
              <w:rPr>
                <w:sz w:val="19"/>
              </w:rPr>
            </w:r>
            <w:r>
              <w:rPr>
                <w:sz w:val="19"/>
              </w:rPr>
              <w:t>110</w:t>
            </w:r>
          </w:p>
        </w:tc>
        <w:tc>
          <w:tcPr>
            <w:tcW w:type="dxa" w:w="952"/>
          </w:tcPr>
          <w:p>
            <w:r>
              <w:rPr>
                <w:sz w:val="19"/>
              </w:rPr>
            </w:r>
            <w:r>
              <w:rPr>
                <w:sz w:val="19"/>
              </w:rPr>
              <w:t>93,2 %</w:t>
            </w:r>
          </w:p>
        </w:tc>
        <w:tc>
          <w:tcPr>
            <w:tcW w:type="dxa" w:w="952"/>
          </w:tcPr>
          <w:p>
            <w:r>
              <w:rPr>
                <w:sz w:val="19"/>
              </w:rPr>
            </w:r>
            <w:r>
              <w:rPr>
                <w:sz w:val="19"/>
              </w:rPr>
              <w:t>118</w:t>
            </w:r>
          </w:p>
        </w:tc>
      </w:tr>
      <w:tr>
        <w:tc>
          <w:tcPr>
            <w:tcW w:type="dxa" w:w="952"/>
          </w:tcPr>
          <w:p>
            <w:r>
              <w:rPr>
                <w:sz w:val="19"/>
              </w:rPr>
            </w:r>
            <w:r>
              <w:rPr>
                <w:sz w:val="19"/>
              </w:rPr>
              <w:t>3. SAN ANTONIO</w:t>
            </w:r>
          </w:p>
        </w:tc>
        <w:tc>
          <w:tcPr>
            <w:tcW w:type="dxa" w:w="952"/>
          </w:tcPr>
          <w:p>
            <w:r>
              <w:rPr>
                <w:sz w:val="19"/>
              </w:rPr>
            </w:r>
            <w:r>
              <w:rPr>
                <w:sz w:val="19"/>
              </w:rPr>
              <w:t>75</w:t>
            </w:r>
          </w:p>
        </w:tc>
        <w:tc>
          <w:tcPr>
            <w:tcW w:type="dxa" w:w="952"/>
          </w:tcPr>
          <w:p>
            <w:r>
              <w:rPr>
                <w:sz w:val="19"/>
              </w:rPr>
            </w:r>
            <w:r>
              <w:rPr>
                <w:sz w:val="19"/>
              </w:rPr>
              <w:t>75,0 %</w:t>
            </w:r>
          </w:p>
        </w:tc>
        <w:tc>
          <w:tcPr>
            <w:tcW w:type="dxa" w:w="952"/>
          </w:tcPr>
          <w:p>
            <w:r>
              <w:rPr>
                <w:sz w:val="19"/>
              </w:rPr>
            </w:r>
            <w:r>
              <w:rPr>
                <w:sz w:val="19"/>
              </w:rPr>
              <w:t>73</w:t>
            </w:r>
          </w:p>
        </w:tc>
        <w:tc>
          <w:tcPr>
            <w:tcW w:type="dxa" w:w="952"/>
          </w:tcPr>
          <w:p>
            <w:r>
              <w:rPr>
                <w:sz w:val="19"/>
              </w:rPr>
            </w:r>
            <w:r>
              <w:rPr>
                <w:sz w:val="19"/>
              </w:rPr>
              <w:t>97,3 %</w:t>
            </w:r>
          </w:p>
        </w:tc>
        <w:tc>
          <w:tcPr>
            <w:tcW w:type="dxa" w:w="952"/>
          </w:tcPr>
          <w:p>
            <w:r>
              <w:rPr>
                <w:sz w:val="19"/>
              </w:rPr>
            </w:r>
            <w:r>
              <w:rPr>
                <w:sz w:val="19"/>
              </w:rPr>
              <w:t>68</w:t>
            </w:r>
          </w:p>
        </w:tc>
        <w:tc>
          <w:tcPr>
            <w:tcW w:type="dxa" w:w="952"/>
          </w:tcPr>
          <w:p>
            <w:r>
              <w:rPr>
                <w:sz w:val="19"/>
              </w:rPr>
            </w:r>
            <w:r>
              <w:rPr>
                <w:sz w:val="19"/>
              </w:rPr>
              <w:t>90,7 %</w:t>
            </w:r>
          </w:p>
        </w:tc>
        <w:tc>
          <w:tcPr>
            <w:tcW w:type="dxa" w:w="952"/>
          </w:tcPr>
          <w:p>
            <w:r>
              <w:rPr>
                <w:sz w:val="19"/>
              </w:rPr>
            </w:r>
            <w:r>
              <w:rPr>
                <w:sz w:val="19"/>
              </w:rPr>
              <w:t>78</w:t>
            </w:r>
          </w:p>
        </w:tc>
        <w:tc>
          <w:tcPr>
            <w:tcW w:type="dxa" w:w="952"/>
          </w:tcPr>
          <w:p>
            <w:r>
              <w:rPr>
                <w:sz w:val="19"/>
              </w:rPr>
            </w:r>
            <w:r>
              <w:rPr>
                <w:sz w:val="19"/>
              </w:rPr>
              <w:t>78,0 %</w:t>
            </w:r>
          </w:p>
        </w:tc>
        <w:tc>
          <w:tcPr>
            <w:tcW w:type="dxa" w:w="952"/>
          </w:tcPr>
          <w:p>
            <w:r>
              <w:rPr>
                <w:sz w:val="19"/>
              </w:rPr>
            </w:r>
            <w:r>
              <w:rPr>
                <w:sz w:val="19"/>
              </w:rPr>
              <w:t>100</w:t>
            </w:r>
          </w:p>
        </w:tc>
      </w:tr>
      <w:tr>
        <w:tc>
          <w:tcPr>
            <w:tcW w:type="dxa" w:w="952"/>
          </w:tcPr>
          <w:p>
            <w:r>
              <w:rPr>
                <w:sz w:val="19"/>
              </w:rPr>
            </w:r>
            <w:r>
              <w:rPr>
                <w:sz w:val="19"/>
              </w:rPr>
              <w:t>4. SAN JOSE</w:t>
            </w:r>
          </w:p>
        </w:tc>
        <w:tc>
          <w:tcPr>
            <w:tcW w:type="dxa" w:w="952"/>
          </w:tcPr>
          <w:p>
            <w:r>
              <w:rPr>
                <w:sz w:val="19"/>
              </w:rPr>
            </w:r>
            <w:r>
              <w:rPr>
                <w:sz w:val="19"/>
              </w:rPr>
              <w:t>80</w:t>
            </w:r>
          </w:p>
        </w:tc>
        <w:tc>
          <w:tcPr>
            <w:tcW w:type="dxa" w:w="952"/>
          </w:tcPr>
          <w:p>
            <w:r>
              <w:rPr>
                <w:sz w:val="19"/>
              </w:rPr>
            </w:r>
            <w:r>
              <w:rPr>
                <w:sz w:val="19"/>
              </w:rPr>
              <w:t>72,7 %</w:t>
            </w:r>
          </w:p>
        </w:tc>
        <w:tc>
          <w:tcPr>
            <w:tcW w:type="dxa" w:w="952"/>
          </w:tcPr>
          <w:p>
            <w:r>
              <w:rPr>
                <w:sz w:val="19"/>
              </w:rPr>
            </w:r>
            <w:r>
              <w:rPr>
                <w:sz w:val="19"/>
              </w:rPr>
              <w:t>75</w:t>
            </w:r>
          </w:p>
        </w:tc>
        <w:tc>
          <w:tcPr>
            <w:tcW w:type="dxa" w:w="952"/>
          </w:tcPr>
          <w:p>
            <w:r>
              <w:rPr>
                <w:sz w:val="19"/>
              </w:rPr>
            </w:r>
            <w:r>
              <w:rPr>
                <w:sz w:val="19"/>
              </w:rPr>
              <w:t>93,8 %</w:t>
            </w:r>
          </w:p>
        </w:tc>
        <w:tc>
          <w:tcPr>
            <w:tcW w:type="dxa" w:w="952"/>
          </w:tcPr>
          <w:p>
            <w:r>
              <w:rPr>
                <w:sz w:val="19"/>
              </w:rPr>
            </w:r>
            <w:r>
              <w:rPr>
                <w:sz w:val="19"/>
              </w:rPr>
              <w:t>66</w:t>
            </w:r>
          </w:p>
        </w:tc>
        <w:tc>
          <w:tcPr>
            <w:tcW w:type="dxa" w:w="952"/>
          </w:tcPr>
          <w:p>
            <w:r>
              <w:rPr>
                <w:sz w:val="19"/>
              </w:rPr>
            </w:r>
            <w:r>
              <w:rPr>
                <w:sz w:val="19"/>
              </w:rPr>
              <w:t>82,5 %</w:t>
            </w:r>
          </w:p>
        </w:tc>
        <w:tc>
          <w:tcPr>
            <w:tcW w:type="dxa" w:w="952"/>
          </w:tcPr>
          <w:p>
            <w:r>
              <w:rPr>
                <w:sz w:val="19"/>
              </w:rPr>
            </w:r>
            <w:r>
              <w:rPr>
                <w:sz w:val="19"/>
              </w:rPr>
              <w:t>98</w:t>
            </w:r>
          </w:p>
        </w:tc>
        <w:tc>
          <w:tcPr>
            <w:tcW w:type="dxa" w:w="952"/>
          </w:tcPr>
          <w:p>
            <w:r>
              <w:rPr>
                <w:sz w:val="19"/>
              </w:rPr>
            </w:r>
            <w:r>
              <w:rPr>
                <w:sz w:val="19"/>
              </w:rPr>
              <w:t>89,1 %</w:t>
            </w:r>
          </w:p>
        </w:tc>
        <w:tc>
          <w:tcPr>
            <w:tcW w:type="dxa" w:w="952"/>
          </w:tcPr>
          <w:p>
            <w:r>
              <w:rPr>
                <w:sz w:val="19"/>
              </w:rPr>
            </w:r>
            <w:r>
              <w:rPr>
                <w:sz w:val="19"/>
              </w:rPr>
              <w:t>110</w:t>
            </w:r>
          </w:p>
        </w:tc>
      </w:tr>
      <w:tr>
        <w:tc>
          <w:tcPr>
            <w:tcW w:type="dxa" w:w="952"/>
          </w:tcPr>
          <w:p>
            <w:r>
              <w:rPr>
                <w:sz w:val="19"/>
              </w:rPr>
            </w:r>
            <w:r>
              <w:rPr>
                <w:sz w:val="19"/>
              </w:rPr>
              <w:t>5. MILAGRO</w:t>
            </w:r>
          </w:p>
        </w:tc>
        <w:tc>
          <w:tcPr>
            <w:tcW w:type="dxa" w:w="952"/>
          </w:tcPr>
          <w:p>
            <w:r>
              <w:rPr>
                <w:sz w:val="19"/>
              </w:rPr>
            </w:r>
            <w:r>
              <w:rPr>
                <w:sz w:val="19"/>
              </w:rPr>
              <w:t>41</w:t>
            </w:r>
          </w:p>
        </w:tc>
        <w:tc>
          <w:tcPr>
            <w:tcW w:type="dxa" w:w="952"/>
          </w:tcPr>
          <w:p>
            <w:r>
              <w:rPr>
                <w:sz w:val="19"/>
              </w:rPr>
            </w:r>
            <w:r>
              <w:rPr>
                <w:sz w:val="19"/>
              </w:rPr>
              <w:t>89,1 %</w:t>
            </w:r>
          </w:p>
        </w:tc>
        <w:tc>
          <w:tcPr>
            <w:tcW w:type="dxa" w:w="952"/>
          </w:tcPr>
          <w:p>
            <w:r>
              <w:rPr>
                <w:sz w:val="19"/>
              </w:rPr>
            </w:r>
            <w:r>
              <w:rPr>
                <w:sz w:val="19"/>
              </w:rPr>
              <w:t>40</w:t>
            </w:r>
          </w:p>
        </w:tc>
        <w:tc>
          <w:tcPr>
            <w:tcW w:type="dxa" w:w="952"/>
          </w:tcPr>
          <w:p>
            <w:r>
              <w:rPr>
                <w:sz w:val="19"/>
              </w:rPr>
            </w:r>
            <w:r>
              <w:rPr>
                <w:sz w:val="19"/>
              </w:rPr>
              <w:t>97,6 %</w:t>
            </w:r>
          </w:p>
        </w:tc>
        <w:tc>
          <w:tcPr>
            <w:tcW w:type="dxa" w:w="952"/>
          </w:tcPr>
          <w:p>
            <w:r>
              <w:rPr>
                <w:sz w:val="19"/>
              </w:rPr>
            </w:r>
            <w:r>
              <w:rPr>
                <w:sz w:val="19"/>
              </w:rPr>
              <w:t>35</w:t>
            </w:r>
          </w:p>
        </w:tc>
        <w:tc>
          <w:tcPr>
            <w:tcW w:type="dxa" w:w="952"/>
          </w:tcPr>
          <w:p>
            <w:r>
              <w:rPr>
                <w:sz w:val="19"/>
              </w:rPr>
            </w:r>
            <w:r>
              <w:rPr>
                <w:sz w:val="19"/>
              </w:rPr>
              <w:t>85,4 %</w:t>
            </w:r>
          </w:p>
        </w:tc>
        <w:tc>
          <w:tcPr>
            <w:tcW w:type="dxa" w:w="952"/>
          </w:tcPr>
          <w:p>
            <w:r>
              <w:rPr>
                <w:sz w:val="19"/>
              </w:rPr>
            </w:r>
            <w:r>
              <w:rPr>
                <w:sz w:val="19"/>
              </w:rPr>
              <w:t>40</w:t>
            </w:r>
          </w:p>
        </w:tc>
        <w:tc>
          <w:tcPr>
            <w:tcW w:type="dxa" w:w="952"/>
          </w:tcPr>
          <w:p>
            <w:r>
              <w:rPr>
                <w:sz w:val="19"/>
              </w:rPr>
            </w:r>
            <w:r>
              <w:rPr>
                <w:sz w:val="19"/>
              </w:rPr>
              <w:t>87,0 %</w:t>
            </w:r>
          </w:p>
        </w:tc>
        <w:tc>
          <w:tcPr>
            <w:tcW w:type="dxa" w:w="952"/>
          </w:tcPr>
          <w:p>
            <w:r>
              <w:rPr>
                <w:sz w:val="19"/>
              </w:rPr>
            </w:r>
            <w:r>
              <w:rPr>
                <w:sz w:val="19"/>
              </w:rPr>
              <w:t>46</w:t>
            </w:r>
          </w:p>
        </w:tc>
      </w:tr>
      <w:tr>
        <w:tc>
          <w:tcPr>
            <w:tcW w:type="dxa" w:w="952"/>
          </w:tcPr>
          <w:p>
            <w:r>
              <w:rPr>
                <w:sz w:val="19"/>
              </w:rPr>
            </w:r>
            <w:r>
              <w:rPr>
                <w:sz w:val="19"/>
              </w:rPr>
              <w:t>6. CHAMBITOLA</w:t>
            </w:r>
          </w:p>
        </w:tc>
        <w:tc>
          <w:tcPr>
            <w:tcW w:type="dxa" w:w="952"/>
          </w:tcPr>
          <w:p>
            <w:r>
              <w:rPr>
                <w:sz w:val="19"/>
              </w:rPr>
            </w:r>
            <w:r>
              <w:rPr>
                <w:sz w:val="19"/>
              </w:rPr>
              <w:t>92</w:t>
            </w:r>
          </w:p>
        </w:tc>
        <w:tc>
          <w:tcPr>
            <w:tcW w:type="dxa" w:w="952"/>
          </w:tcPr>
          <w:p>
            <w:r>
              <w:rPr>
                <w:sz w:val="19"/>
              </w:rPr>
            </w:r>
            <w:r>
              <w:rPr>
                <w:sz w:val="19"/>
              </w:rPr>
              <w:t>79,3 %</w:t>
            </w:r>
          </w:p>
        </w:tc>
        <w:tc>
          <w:tcPr>
            <w:tcW w:type="dxa" w:w="952"/>
          </w:tcPr>
          <w:p>
            <w:r>
              <w:rPr>
                <w:sz w:val="19"/>
              </w:rPr>
            </w:r>
            <w:r>
              <w:rPr>
                <w:sz w:val="19"/>
              </w:rPr>
              <w:t>88</w:t>
            </w:r>
          </w:p>
        </w:tc>
        <w:tc>
          <w:tcPr>
            <w:tcW w:type="dxa" w:w="952"/>
          </w:tcPr>
          <w:p>
            <w:r>
              <w:rPr>
                <w:sz w:val="19"/>
              </w:rPr>
            </w:r>
            <w:r>
              <w:rPr>
                <w:sz w:val="19"/>
              </w:rPr>
              <w:t>95,7 %</w:t>
            </w:r>
          </w:p>
        </w:tc>
        <w:tc>
          <w:tcPr>
            <w:tcW w:type="dxa" w:w="952"/>
          </w:tcPr>
          <w:p>
            <w:r>
              <w:rPr>
                <w:sz w:val="19"/>
              </w:rPr>
            </w:r>
            <w:r>
              <w:rPr>
                <w:sz w:val="19"/>
              </w:rPr>
              <w:t>82</w:t>
            </w:r>
          </w:p>
        </w:tc>
        <w:tc>
          <w:tcPr>
            <w:tcW w:type="dxa" w:w="952"/>
          </w:tcPr>
          <w:p>
            <w:r>
              <w:rPr>
                <w:sz w:val="19"/>
              </w:rPr>
            </w:r>
            <w:r>
              <w:rPr>
                <w:sz w:val="19"/>
              </w:rPr>
              <w:t>89,1 %</w:t>
            </w:r>
          </w:p>
        </w:tc>
        <w:tc>
          <w:tcPr>
            <w:tcW w:type="dxa" w:w="952"/>
          </w:tcPr>
          <w:p>
            <w:r>
              <w:rPr>
                <w:sz w:val="19"/>
              </w:rPr>
            </w:r>
            <w:r>
              <w:rPr>
                <w:sz w:val="19"/>
              </w:rPr>
              <w:t>104</w:t>
            </w:r>
          </w:p>
        </w:tc>
        <w:tc>
          <w:tcPr>
            <w:tcW w:type="dxa" w:w="952"/>
          </w:tcPr>
          <w:p>
            <w:r>
              <w:rPr>
                <w:sz w:val="19"/>
              </w:rPr>
            </w:r>
            <w:r>
              <w:rPr>
                <w:sz w:val="19"/>
              </w:rPr>
              <w:t>89,7 %</w:t>
            </w:r>
          </w:p>
        </w:tc>
        <w:tc>
          <w:tcPr>
            <w:tcW w:type="dxa" w:w="952"/>
          </w:tcPr>
          <w:p>
            <w:r>
              <w:rPr>
                <w:sz w:val="19"/>
              </w:rPr>
            </w:r>
            <w:r>
              <w:rPr>
                <w:sz w:val="19"/>
              </w:rPr>
              <w:t>116</w:t>
            </w:r>
          </w:p>
        </w:tc>
      </w:tr>
      <w:tr>
        <w:tc>
          <w:tcPr>
            <w:tcW w:type="dxa" w:w="952"/>
          </w:tcPr>
          <w:p>
            <w:r>
              <w:rPr>
                <w:sz w:val="19"/>
              </w:rPr>
            </w:r>
            <w:r>
              <w:rPr>
                <w:sz w:val="19"/>
              </w:rPr>
              <w:t>7. LA CANDELARIA</w:t>
            </w:r>
          </w:p>
        </w:tc>
        <w:tc>
          <w:tcPr>
            <w:tcW w:type="dxa" w:w="952"/>
          </w:tcPr>
          <w:p>
            <w:r>
              <w:rPr>
                <w:sz w:val="19"/>
              </w:rPr>
            </w:r>
            <w:r>
              <w:rPr>
                <w:sz w:val="19"/>
              </w:rPr>
              <w:t>126</w:t>
            </w:r>
          </w:p>
        </w:tc>
        <w:tc>
          <w:tcPr>
            <w:tcW w:type="dxa" w:w="952"/>
          </w:tcPr>
          <w:p>
            <w:r>
              <w:rPr>
                <w:sz w:val="19"/>
              </w:rPr>
            </w:r>
            <w:r>
              <w:rPr>
                <w:sz w:val="19"/>
              </w:rPr>
              <w:t>73,7 %</w:t>
            </w:r>
          </w:p>
        </w:tc>
        <w:tc>
          <w:tcPr>
            <w:tcW w:type="dxa" w:w="952"/>
          </w:tcPr>
          <w:p>
            <w:r>
              <w:rPr>
                <w:sz w:val="19"/>
              </w:rPr>
            </w:r>
            <w:r>
              <w:rPr>
                <w:sz w:val="19"/>
              </w:rPr>
              <w:t>124</w:t>
            </w:r>
          </w:p>
        </w:tc>
        <w:tc>
          <w:tcPr>
            <w:tcW w:type="dxa" w:w="952"/>
          </w:tcPr>
          <w:p>
            <w:r>
              <w:rPr>
                <w:sz w:val="19"/>
              </w:rPr>
            </w:r>
            <w:r>
              <w:rPr>
                <w:sz w:val="19"/>
              </w:rPr>
              <w:t>98,4 %</w:t>
            </w:r>
          </w:p>
        </w:tc>
        <w:tc>
          <w:tcPr>
            <w:tcW w:type="dxa" w:w="952"/>
          </w:tcPr>
          <w:p>
            <w:r>
              <w:rPr>
                <w:sz w:val="19"/>
              </w:rPr>
            </w:r>
            <w:r>
              <w:rPr>
                <w:sz w:val="19"/>
              </w:rPr>
              <w:t>114</w:t>
            </w:r>
          </w:p>
        </w:tc>
        <w:tc>
          <w:tcPr>
            <w:tcW w:type="dxa" w:w="952"/>
          </w:tcPr>
          <w:p>
            <w:r>
              <w:rPr>
                <w:sz w:val="19"/>
              </w:rPr>
            </w:r>
            <w:r>
              <w:rPr>
                <w:sz w:val="19"/>
              </w:rPr>
              <w:t>90,5 %</w:t>
            </w:r>
          </w:p>
        </w:tc>
        <w:tc>
          <w:tcPr>
            <w:tcW w:type="dxa" w:w="952"/>
          </w:tcPr>
          <w:p>
            <w:r>
              <w:rPr>
                <w:sz w:val="19"/>
              </w:rPr>
            </w:r>
            <w:r>
              <w:rPr>
                <w:sz w:val="19"/>
              </w:rPr>
              <w:t>160</w:t>
            </w:r>
          </w:p>
        </w:tc>
        <w:tc>
          <w:tcPr>
            <w:tcW w:type="dxa" w:w="952"/>
          </w:tcPr>
          <w:p>
            <w:r>
              <w:rPr>
                <w:sz w:val="19"/>
              </w:rPr>
            </w:r>
            <w:r>
              <w:rPr>
                <w:sz w:val="19"/>
              </w:rPr>
              <w:t>93,6 %</w:t>
            </w:r>
          </w:p>
        </w:tc>
        <w:tc>
          <w:tcPr>
            <w:tcW w:type="dxa" w:w="952"/>
          </w:tcPr>
          <w:p>
            <w:r>
              <w:rPr>
                <w:sz w:val="19"/>
              </w:rPr>
            </w:r>
            <w:r>
              <w:rPr>
                <w:sz w:val="19"/>
              </w:rPr>
              <w:t>171</w:t>
            </w:r>
          </w:p>
        </w:tc>
      </w:tr>
      <w:tr>
        <w:tc>
          <w:tcPr>
            <w:tcW w:type="dxa" w:w="952"/>
          </w:tcPr>
          <w:p>
            <w:r>
              <w:rPr>
                <w:sz w:val="19"/>
              </w:rPr>
            </w:r>
            <w:r>
              <w:rPr>
                <w:sz w:val="19"/>
              </w:rPr>
              <w:t>8. CARRERA</w:t>
            </w:r>
          </w:p>
        </w:tc>
        <w:tc>
          <w:tcPr>
            <w:tcW w:type="dxa" w:w="952"/>
          </w:tcPr>
          <w:p>
            <w:r>
              <w:rPr>
                <w:sz w:val="19"/>
              </w:rPr>
            </w:r>
            <w:r>
              <w:rPr>
                <w:sz w:val="19"/>
              </w:rPr>
              <w:t>234</w:t>
            </w:r>
          </w:p>
        </w:tc>
        <w:tc>
          <w:tcPr>
            <w:tcW w:type="dxa" w:w="952"/>
          </w:tcPr>
          <w:p>
            <w:r>
              <w:rPr>
                <w:sz w:val="19"/>
              </w:rPr>
            </w:r>
            <w:r>
              <w:rPr>
                <w:sz w:val="19"/>
              </w:rPr>
              <w:t>80,4 %</w:t>
            </w:r>
          </w:p>
        </w:tc>
        <w:tc>
          <w:tcPr>
            <w:tcW w:type="dxa" w:w="952"/>
          </w:tcPr>
          <w:p>
            <w:r>
              <w:rPr>
                <w:sz w:val="19"/>
              </w:rPr>
            </w:r>
            <w:r>
              <w:rPr>
                <w:sz w:val="19"/>
              </w:rPr>
              <w:t>224</w:t>
            </w:r>
          </w:p>
        </w:tc>
        <w:tc>
          <w:tcPr>
            <w:tcW w:type="dxa" w:w="952"/>
          </w:tcPr>
          <w:p>
            <w:r>
              <w:rPr>
                <w:sz w:val="19"/>
              </w:rPr>
            </w:r>
            <w:r>
              <w:rPr>
                <w:sz w:val="19"/>
              </w:rPr>
              <w:t>95,7 %</w:t>
            </w:r>
          </w:p>
        </w:tc>
        <w:tc>
          <w:tcPr>
            <w:tcW w:type="dxa" w:w="952"/>
          </w:tcPr>
          <w:p>
            <w:r>
              <w:rPr>
                <w:sz w:val="19"/>
              </w:rPr>
            </w:r>
            <w:r>
              <w:rPr>
                <w:sz w:val="19"/>
              </w:rPr>
              <w:t>216</w:t>
            </w:r>
          </w:p>
        </w:tc>
        <w:tc>
          <w:tcPr>
            <w:tcW w:type="dxa" w:w="952"/>
          </w:tcPr>
          <w:p>
            <w:r>
              <w:rPr>
                <w:sz w:val="19"/>
              </w:rPr>
            </w:r>
            <w:r>
              <w:rPr>
                <w:sz w:val="19"/>
              </w:rPr>
              <w:t>92,3 %</w:t>
            </w:r>
          </w:p>
        </w:tc>
        <w:tc>
          <w:tcPr>
            <w:tcW w:type="dxa" w:w="952"/>
          </w:tcPr>
          <w:p>
            <w:r>
              <w:rPr>
                <w:sz w:val="19"/>
              </w:rPr>
            </w:r>
            <w:r>
              <w:rPr>
                <w:sz w:val="19"/>
              </w:rPr>
              <w:t>271</w:t>
            </w:r>
          </w:p>
        </w:tc>
        <w:tc>
          <w:tcPr>
            <w:tcW w:type="dxa" w:w="952"/>
          </w:tcPr>
          <w:p>
            <w:r>
              <w:rPr>
                <w:sz w:val="19"/>
              </w:rPr>
            </w:r>
            <w:r>
              <w:rPr>
                <w:sz w:val="19"/>
              </w:rPr>
              <w:t>93,1 %</w:t>
            </w:r>
          </w:p>
        </w:tc>
        <w:tc>
          <w:tcPr>
            <w:tcW w:type="dxa" w:w="952"/>
          </w:tcPr>
          <w:p>
            <w:r>
              <w:rPr>
                <w:sz w:val="19"/>
              </w:rPr>
            </w:r>
            <w:r>
              <w:rPr>
                <w:sz w:val="19"/>
              </w:rPr>
              <w:t>291</w:t>
            </w:r>
          </w:p>
        </w:tc>
      </w:tr>
      <w:tr>
        <w:tc>
          <w:tcPr>
            <w:tcW w:type="dxa" w:w="952"/>
          </w:tcPr>
          <w:p>
            <w:r>
              <w:rPr>
                <w:sz w:val="19"/>
              </w:rPr>
            </w:r>
            <w:r>
              <w:rPr>
                <w:sz w:val="19"/>
              </w:rPr>
              <w:t>9. COCHAPAMBA</w:t>
            </w:r>
          </w:p>
        </w:tc>
        <w:tc>
          <w:tcPr>
            <w:tcW w:type="dxa" w:w="952"/>
          </w:tcPr>
          <w:p>
            <w:r>
              <w:rPr>
                <w:sz w:val="19"/>
              </w:rPr>
            </w:r>
            <w:r>
              <w:rPr>
                <w:sz w:val="19"/>
              </w:rPr>
              <w:t>157</w:t>
            </w:r>
          </w:p>
        </w:tc>
        <w:tc>
          <w:tcPr>
            <w:tcW w:type="dxa" w:w="952"/>
          </w:tcPr>
          <w:p>
            <w:r>
              <w:rPr>
                <w:sz w:val="19"/>
              </w:rPr>
            </w:r>
            <w:r>
              <w:rPr>
                <w:sz w:val="19"/>
              </w:rPr>
              <w:t>65,7 %</w:t>
            </w:r>
          </w:p>
        </w:tc>
        <w:tc>
          <w:tcPr>
            <w:tcW w:type="dxa" w:w="952"/>
          </w:tcPr>
          <w:p>
            <w:r>
              <w:rPr>
                <w:sz w:val="19"/>
              </w:rPr>
            </w:r>
            <w:r>
              <w:rPr>
                <w:sz w:val="19"/>
              </w:rPr>
              <w:t>149</w:t>
            </w:r>
          </w:p>
        </w:tc>
        <w:tc>
          <w:tcPr>
            <w:tcW w:type="dxa" w:w="952"/>
          </w:tcPr>
          <w:p>
            <w:r>
              <w:rPr>
                <w:sz w:val="19"/>
              </w:rPr>
            </w:r>
            <w:r>
              <w:rPr>
                <w:sz w:val="19"/>
              </w:rPr>
              <w:t>94,9 %</w:t>
            </w:r>
          </w:p>
        </w:tc>
        <w:tc>
          <w:tcPr>
            <w:tcW w:type="dxa" w:w="952"/>
          </w:tcPr>
          <w:p>
            <w:r>
              <w:rPr>
                <w:sz w:val="19"/>
              </w:rPr>
            </w:r>
            <w:r>
              <w:rPr>
                <w:sz w:val="19"/>
              </w:rPr>
              <w:t>141</w:t>
            </w:r>
          </w:p>
        </w:tc>
        <w:tc>
          <w:tcPr>
            <w:tcW w:type="dxa" w:w="952"/>
          </w:tcPr>
          <w:p>
            <w:r>
              <w:rPr>
                <w:sz w:val="19"/>
              </w:rPr>
            </w:r>
            <w:r>
              <w:rPr>
                <w:sz w:val="19"/>
              </w:rPr>
              <w:t>89,8 %</w:t>
            </w:r>
          </w:p>
        </w:tc>
        <w:tc>
          <w:tcPr>
            <w:tcW w:type="dxa" w:w="952"/>
          </w:tcPr>
          <w:p>
            <w:r>
              <w:rPr>
                <w:sz w:val="19"/>
              </w:rPr>
            </w:r>
            <w:r>
              <w:rPr>
                <w:sz w:val="19"/>
              </w:rPr>
              <w:t>177</w:t>
            </w:r>
          </w:p>
        </w:tc>
        <w:tc>
          <w:tcPr>
            <w:tcW w:type="dxa" w:w="952"/>
          </w:tcPr>
          <w:p>
            <w:r>
              <w:rPr>
                <w:sz w:val="19"/>
              </w:rPr>
            </w:r>
            <w:r>
              <w:rPr>
                <w:sz w:val="19"/>
              </w:rPr>
              <w:t>74,1 %</w:t>
            </w:r>
          </w:p>
        </w:tc>
        <w:tc>
          <w:tcPr>
            <w:tcW w:type="dxa" w:w="952"/>
          </w:tcPr>
          <w:p>
            <w:r>
              <w:rPr>
                <w:sz w:val="19"/>
              </w:rPr>
            </w:r>
            <w:r>
              <w:rPr>
                <w:sz w:val="19"/>
              </w:rPr>
              <w:t>239</w:t>
            </w:r>
          </w:p>
        </w:tc>
      </w:tr>
      <w:tr>
        <w:tc>
          <w:tcPr>
            <w:tcW w:type="dxa" w:w="952"/>
          </w:tcPr>
          <w:p>
            <w:r>
              <w:rPr>
                <w:sz w:val="19"/>
              </w:rPr>
            </w:r>
            <w:r>
              <w:rPr>
                <w:sz w:val="19"/>
              </w:rPr>
              <w:t>10. JESUS DE GRAN PODER</w:t>
            </w:r>
          </w:p>
        </w:tc>
        <w:tc>
          <w:tcPr>
            <w:tcW w:type="dxa" w:w="952"/>
          </w:tcPr>
          <w:p>
            <w:r>
              <w:rPr>
                <w:sz w:val="19"/>
              </w:rPr>
            </w:r>
            <w:r>
              <w:rPr>
                <w:sz w:val="19"/>
              </w:rPr>
              <w:t>32</w:t>
            </w:r>
          </w:p>
        </w:tc>
        <w:tc>
          <w:tcPr>
            <w:tcW w:type="dxa" w:w="952"/>
          </w:tcPr>
          <w:p>
            <w:r>
              <w:rPr>
                <w:sz w:val="19"/>
              </w:rPr>
            </w:r>
            <w:r>
              <w:rPr>
                <w:sz w:val="19"/>
              </w:rPr>
              <w:t>71,1 %</w:t>
            </w:r>
          </w:p>
        </w:tc>
        <w:tc>
          <w:tcPr>
            <w:tcW w:type="dxa" w:w="952"/>
          </w:tcPr>
          <w:p>
            <w:r>
              <w:rPr>
                <w:sz w:val="19"/>
              </w:rPr>
            </w:r>
            <w:r>
              <w:rPr>
                <w:sz w:val="19"/>
              </w:rPr>
              <w:t>30</w:t>
            </w:r>
          </w:p>
        </w:tc>
        <w:tc>
          <w:tcPr>
            <w:tcW w:type="dxa" w:w="952"/>
          </w:tcPr>
          <w:p>
            <w:r>
              <w:rPr>
                <w:sz w:val="19"/>
              </w:rPr>
            </w:r>
            <w:r>
              <w:rPr>
                <w:sz w:val="19"/>
              </w:rPr>
              <w:t>93,8 %</w:t>
            </w:r>
          </w:p>
        </w:tc>
        <w:tc>
          <w:tcPr>
            <w:tcW w:type="dxa" w:w="952"/>
          </w:tcPr>
          <w:p>
            <w:r>
              <w:rPr>
                <w:sz w:val="19"/>
              </w:rPr>
            </w:r>
            <w:r>
              <w:rPr>
                <w:sz w:val="19"/>
              </w:rPr>
              <w:t>29</w:t>
            </w:r>
          </w:p>
        </w:tc>
        <w:tc>
          <w:tcPr>
            <w:tcW w:type="dxa" w:w="952"/>
          </w:tcPr>
          <w:p>
            <w:r>
              <w:rPr>
                <w:sz w:val="19"/>
              </w:rPr>
            </w:r>
            <w:r>
              <w:rPr>
                <w:sz w:val="19"/>
              </w:rPr>
              <w:t>90,6 %</w:t>
            </w:r>
          </w:p>
        </w:tc>
        <w:tc>
          <w:tcPr>
            <w:tcW w:type="dxa" w:w="952"/>
          </w:tcPr>
          <w:p>
            <w:r>
              <w:rPr>
                <w:sz w:val="19"/>
              </w:rPr>
            </w:r>
            <w:r>
              <w:rPr>
                <w:sz w:val="19"/>
              </w:rPr>
              <w:t>39</w:t>
            </w:r>
          </w:p>
        </w:tc>
        <w:tc>
          <w:tcPr>
            <w:tcW w:type="dxa" w:w="952"/>
          </w:tcPr>
          <w:p>
            <w:r>
              <w:rPr>
                <w:sz w:val="19"/>
              </w:rPr>
            </w:r>
            <w:r>
              <w:rPr>
                <w:sz w:val="19"/>
              </w:rPr>
              <w:t>86,7 %</w:t>
            </w:r>
          </w:p>
        </w:tc>
        <w:tc>
          <w:tcPr>
            <w:tcW w:type="dxa" w:w="952"/>
          </w:tcPr>
          <w:p>
            <w:r>
              <w:rPr>
                <w:sz w:val="19"/>
              </w:rPr>
            </w:r>
            <w:r>
              <w:rPr>
                <w:sz w:val="19"/>
              </w:rPr>
              <w:t>45</w:t>
            </w:r>
          </w:p>
        </w:tc>
      </w:tr>
      <w:tr>
        <w:tc>
          <w:tcPr>
            <w:tcW w:type="dxa" w:w="952"/>
          </w:tcPr>
          <w:p>
            <w:r>
              <w:rPr>
                <w:sz w:val="19"/>
              </w:rPr>
            </w:r>
            <w:r>
              <w:rPr>
                <w:sz w:val="19"/>
              </w:rPr>
              <w:t>11. AS. SANTA BARBARA</w:t>
            </w:r>
          </w:p>
        </w:tc>
        <w:tc>
          <w:tcPr>
            <w:tcW w:type="dxa" w:w="952"/>
          </w:tcPr>
          <w:p>
            <w:r>
              <w:rPr>
                <w:sz w:val="19"/>
              </w:rPr>
            </w:r>
            <w:r>
              <w:rPr>
                <w:sz w:val="19"/>
              </w:rPr>
              <w:t>2</w:t>
            </w:r>
          </w:p>
        </w:tc>
        <w:tc>
          <w:tcPr>
            <w:tcW w:type="dxa" w:w="952"/>
          </w:tcPr>
          <w:p>
            <w:r>
              <w:rPr>
                <w:sz w:val="19"/>
              </w:rPr>
            </w:r>
            <w:r>
              <w:rPr>
                <w:sz w:val="19"/>
              </w:rPr>
              <w:t>28,6 %</w:t>
            </w:r>
          </w:p>
        </w:tc>
        <w:tc>
          <w:tcPr>
            <w:tcW w:type="dxa" w:w="952"/>
          </w:tcPr>
          <w:p>
            <w:r>
              <w:rPr>
                <w:sz w:val="19"/>
              </w:rPr>
            </w:r>
            <w:r>
              <w:rPr>
                <w:sz w:val="19"/>
              </w:rPr>
              <w:t>2</w:t>
            </w:r>
          </w:p>
        </w:tc>
        <w:tc>
          <w:tcPr>
            <w:tcW w:type="dxa" w:w="952"/>
          </w:tcPr>
          <w:p>
            <w:r>
              <w:rPr>
                <w:sz w:val="19"/>
              </w:rPr>
            </w:r>
            <w:r>
              <w:rPr>
                <w:sz w:val="19"/>
              </w:rPr>
              <w:t>100,0 %</w:t>
            </w:r>
          </w:p>
        </w:tc>
        <w:tc>
          <w:tcPr>
            <w:tcW w:type="dxa" w:w="952"/>
          </w:tcPr>
          <w:p>
            <w:r>
              <w:rPr>
                <w:sz w:val="19"/>
              </w:rPr>
            </w:r>
            <w:r>
              <w:rPr>
                <w:sz w:val="19"/>
              </w:rPr>
              <w:t>2</w:t>
            </w:r>
          </w:p>
        </w:tc>
        <w:tc>
          <w:tcPr>
            <w:tcW w:type="dxa" w:w="952"/>
          </w:tcPr>
          <w:p>
            <w:r>
              <w:rPr>
                <w:sz w:val="19"/>
              </w:rPr>
            </w:r>
            <w:r>
              <w:rPr>
                <w:sz w:val="19"/>
              </w:rPr>
              <w:t>100,0 %</w:t>
            </w:r>
          </w:p>
        </w:tc>
        <w:tc>
          <w:tcPr>
            <w:tcW w:type="dxa" w:w="952"/>
          </w:tcPr>
          <w:p>
            <w:r>
              <w:rPr>
                <w:sz w:val="19"/>
              </w:rPr>
            </w:r>
            <w:r>
              <w:rPr>
                <w:sz w:val="19"/>
              </w:rPr>
              <w:t>7</w:t>
            </w:r>
          </w:p>
        </w:tc>
        <w:tc>
          <w:tcPr>
            <w:tcW w:type="dxa" w:w="952"/>
          </w:tcPr>
          <w:p>
            <w:r>
              <w:rPr>
                <w:sz w:val="19"/>
              </w:rPr>
            </w:r>
            <w:r>
              <w:rPr>
                <w:sz w:val="19"/>
              </w:rPr>
              <w:t>100,0 %</w:t>
            </w:r>
          </w:p>
        </w:tc>
        <w:tc>
          <w:tcPr>
            <w:tcW w:type="dxa" w:w="952"/>
          </w:tcPr>
          <w:p>
            <w:r>
              <w:rPr>
                <w:sz w:val="19"/>
              </w:rPr>
            </w:r>
            <w:r>
              <w:rPr>
                <w:sz w:val="19"/>
              </w:rPr>
              <w:t>7</w:t>
            </w:r>
          </w:p>
        </w:tc>
      </w:tr>
      <w:tr>
        <w:tc>
          <w:tcPr>
            <w:tcW w:type="dxa" w:w="952"/>
          </w:tcPr>
          <w:p>
            <w:r>
              <w:rPr>
                <w:sz w:val="19"/>
              </w:rPr>
            </w:r>
            <w:r>
              <w:rPr>
                <w:sz w:val="19"/>
              </w:rPr>
              <w:t>12. ASO. POROTOG</w:t>
            </w:r>
          </w:p>
        </w:tc>
        <w:tc>
          <w:tcPr>
            <w:tcW w:type="dxa" w:w="952"/>
          </w:tcPr>
          <w:p>
            <w:r>
              <w:rPr>
                <w:sz w:val="19"/>
              </w:rPr>
            </w:r>
            <w:r>
              <w:rPr>
                <w:sz w:val="19"/>
              </w:rPr>
              <w:t>34</w:t>
            </w:r>
          </w:p>
        </w:tc>
        <w:tc>
          <w:tcPr>
            <w:tcW w:type="dxa" w:w="952"/>
          </w:tcPr>
          <w:p>
            <w:r>
              <w:rPr>
                <w:sz w:val="19"/>
              </w:rPr>
            </w:r>
            <w:r>
              <w:rPr>
                <w:sz w:val="19"/>
              </w:rPr>
              <w:t>79,1 %</w:t>
            </w:r>
          </w:p>
        </w:tc>
        <w:tc>
          <w:tcPr>
            <w:tcW w:type="dxa" w:w="952"/>
          </w:tcPr>
          <w:p>
            <w:r>
              <w:rPr>
                <w:sz w:val="19"/>
              </w:rPr>
            </w:r>
            <w:r>
              <w:rPr>
                <w:sz w:val="19"/>
              </w:rPr>
              <w:t>31</w:t>
            </w:r>
          </w:p>
        </w:tc>
        <w:tc>
          <w:tcPr>
            <w:tcW w:type="dxa" w:w="952"/>
          </w:tcPr>
          <w:p>
            <w:r>
              <w:rPr>
                <w:sz w:val="19"/>
              </w:rPr>
            </w:r>
            <w:r>
              <w:rPr>
                <w:sz w:val="19"/>
              </w:rPr>
              <w:t>91,2 %</w:t>
            </w:r>
          </w:p>
        </w:tc>
        <w:tc>
          <w:tcPr>
            <w:tcW w:type="dxa" w:w="952"/>
          </w:tcPr>
          <w:p>
            <w:r>
              <w:rPr>
                <w:sz w:val="19"/>
              </w:rPr>
            </w:r>
            <w:r>
              <w:rPr>
                <w:sz w:val="19"/>
              </w:rPr>
              <w:t>32</w:t>
            </w:r>
          </w:p>
        </w:tc>
        <w:tc>
          <w:tcPr>
            <w:tcW w:type="dxa" w:w="952"/>
          </w:tcPr>
          <w:p>
            <w:r>
              <w:rPr>
                <w:sz w:val="19"/>
              </w:rPr>
            </w:r>
            <w:r>
              <w:rPr>
                <w:sz w:val="19"/>
              </w:rPr>
              <w:t>94,1 %</w:t>
            </w:r>
          </w:p>
        </w:tc>
        <w:tc>
          <w:tcPr>
            <w:tcW w:type="dxa" w:w="952"/>
          </w:tcPr>
          <w:p>
            <w:r>
              <w:rPr>
                <w:sz w:val="19"/>
              </w:rPr>
            </w:r>
            <w:r>
              <w:rPr>
                <w:sz w:val="19"/>
              </w:rPr>
              <w:t>33</w:t>
            </w:r>
          </w:p>
        </w:tc>
        <w:tc>
          <w:tcPr>
            <w:tcW w:type="dxa" w:w="952"/>
          </w:tcPr>
          <w:p>
            <w:r>
              <w:rPr>
                <w:sz w:val="19"/>
              </w:rPr>
            </w:r>
            <w:r>
              <w:rPr>
                <w:sz w:val="19"/>
              </w:rPr>
              <w:t>76,7 %</w:t>
            </w:r>
          </w:p>
        </w:tc>
        <w:tc>
          <w:tcPr>
            <w:tcW w:type="dxa" w:w="952"/>
          </w:tcPr>
          <w:p>
            <w:r>
              <w:rPr>
                <w:sz w:val="19"/>
              </w:rPr>
            </w:r>
            <w:r>
              <w:rPr>
                <w:sz w:val="19"/>
              </w:rPr>
              <w:t>43</w:t>
            </w:r>
          </w:p>
        </w:tc>
      </w:tr>
      <w:tr>
        <w:tc>
          <w:tcPr>
            <w:tcW w:type="dxa" w:w="952"/>
          </w:tcPr>
          <w:p>
            <w:r>
              <w:rPr>
                <w:sz w:val="19"/>
              </w:rPr>
            </w:r>
            <w:r>
              <w:rPr>
                <w:sz w:val="19"/>
              </w:rPr>
              <w:t>13. COMUNA POROTOG</w:t>
            </w:r>
          </w:p>
        </w:tc>
        <w:tc>
          <w:tcPr>
            <w:tcW w:type="dxa" w:w="952"/>
          </w:tcPr>
          <w:p>
            <w:r>
              <w:rPr>
                <w:sz w:val="19"/>
              </w:rPr>
            </w:r>
            <w:r>
              <w:rPr>
                <w:sz w:val="19"/>
              </w:rPr>
              <w:t>63</w:t>
            </w:r>
          </w:p>
        </w:tc>
        <w:tc>
          <w:tcPr>
            <w:tcW w:type="dxa" w:w="952"/>
          </w:tcPr>
          <w:p>
            <w:r>
              <w:rPr>
                <w:sz w:val="19"/>
              </w:rPr>
            </w:r>
            <w:r>
              <w:rPr>
                <w:sz w:val="19"/>
              </w:rPr>
              <w:t>79,7 %</w:t>
            </w:r>
          </w:p>
        </w:tc>
        <w:tc>
          <w:tcPr>
            <w:tcW w:type="dxa" w:w="952"/>
          </w:tcPr>
          <w:p>
            <w:r>
              <w:rPr>
                <w:sz w:val="19"/>
              </w:rPr>
            </w:r>
            <w:r>
              <w:rPr>
                <w:sz w:val="19"/>
              </w:rPr>
              <w:t>61</w:t>
            </w:r>
          </w:p>
        </w:tc>
        <w:tc>
          <w:tcPr>
            <w:tcW w:type="dxa" w:w="952"/>
          </w:tcPr>
          <w:p>
            <w:r>
              <w:rPr>
                <w:sz w:val="19"/>
              </w:rPr>
            </w:r>
            <w:r>
              <w:rPr>
                <w:sz w:val="19"/>
              </w:rPr>
              <w:t>96,8 %</w:t>
            </w:r>
          </w:p>
        </w:tc>
        <w:tc>
          <w:tcPr>
            <w:tcW w:type="dxa" w:w="952"/>
          </w:tcPr>
          <w:p>
            <w:r>
              <w:rPr>
                <w:sz w:val="19"/>
              </w:rPr>
            </w:r>
            <w:r>
              <w:rPr>
                <w:sz w:val="19"/>
              </w:rPr>
              <w:t>58</w:t>
            </w:r>
          </w:p>
        </w:tc>
        <w:tc>
          <w:tcPr>
            <w:tcW w:type="dxa" w:w="952"/>
          </w:tcPr>
          <w:p>
            <w:r>
              <w:rPr>
                <w:sz w:val="19"/>
              </w:rPr>
            </w:r>
            <w:r>
              <w:rPr>
                <w:sz w:val="19"/>
              </w:rPr>
              <w:t>92,1 %</w:t>
            </w:r>
          </w:p>
        </w:tc>
        <w:tc>
          <w:tcPr>
            <w:tcW w:type="dxa" w:w="952"/>
          </w:tcPr>
          <w:p>
            <w:r>
              <w:rPr>
                <w:sz w:val="19"/>
              </w:rPr>
            </w:r>
            <w:r>
              <w:rPr>
                <w:sz w:val="19"/>
              </w:rPr>
              <w:t>71</w:t>
            </w:r>
          </w:p>
        </w:tc>
        <w:tc>
          <w:tcPr>
            <w:tcW w:type="dxa" w:w="952"/>
          </w:tcPr>
          <w:p>
            <w:r>
              <w:rPr>
                <w:sz w:val="19"/>
              </w:rPr>
            </w:r>
            <w:r>
              <w:rPr>
                <w:sz w:val="19"/>
              </w:rPr>
              <w:t>89,9 %</w:t>
            </w:r>
          </w:p>
        </w:tc>
        <w:tc>
          <w:tcPr>
            <w:tcW w:type="dxa" w:w="952"/>
          </w:tcPr>
          <w:p>
            <w:r>
              <w:rPr>
                <w:sz w:val="19"/>
              </w:rPr>
            </w:r>
            <w:r>
              <w:rPr>
                <w:sz w:val="19"/>
              </w:rPr>
              <w:t>79</w:t>
            </w:r>
          </w:p>
        </w:tc>
      </w:tr>
      <w:tr>
        <w:tc>
          <w:tcPr>
            <w:tcW w:type="dxa" w:w="952"/>
          </w:tcPr>
          <w:p>
            <w:r>
              <w:rPr>
                <w:sz w:val="19"/>
              </w:rPr>
            </w:r>
            <w:r>
              <w:rPr>
                <w:sz w:val="19"/>
              </w:rPr>
              <w:t>14. ASO. 17 DE JUNIO</w:t>
            </w:r>
          </w:p>
        </w:tc>
        <w:tc>
          <w:tcPr>
            <w:tcW w:type="dxa" w:w="952"/>
          </w:tcPr>
          <w:p>
            <w:r>
              <w:rPr>
                <w:sz w:val="19"/>
              </w:rPr>
            </w:r>
            <w:r>
              <w:rPr>
                <w:sz w:val="19"/>
              </w:rPr>
              <w:t>22</w:t>
            </w:r>
          </w:p>
        </w:tc>
        <w:tc>
          <w:tcPr>
            <w:tcW w:type="dxa" w:w="952"/>
          </w:tcPr>
          <w:p>
            <w:r>
              <w:rPr>
                <w:sz w:val="19"/>
              </w:rPr>
            </w:r>
            <w:r>
              <w:rPr>
                <w:sz w:val="19"/>
              </w:rPr>
              <w:t>78,6 %</w:t>
            </w:r>
          </w:p>
        </w:tc>
        <w:tc>
          <w:tcPr>
            <w:tcW w:type="dxa" w:w="952"/>
          </w:tcPr>
          <w:p>
            <w:r>
              <w:rPr>
                <w:sz w:val="19"/>
              </w:rPr>
            </w:r>
            <w:r>
              <w:rPr>
                <w:sz w:val="19"/>
              </w:rPr>
              <w:t>21</w:t>
            </w:r>
          </w:p>
        </w:tc>
        <w:tc>
          <w:tcPr>
            <w:tcW w:type="dxa" w:w="952"/>
          </w:tcPr>
          <w:p>
            <w:r>
              <w:rPr>
                <w:sz w:val="19"/>
              </w:rPr>
            </w:r>
            <w:r>
              <w:rPr>
                <w:sz w:val="19"/>
              </w:rPr>
              <w:t>95,5 %</w:t>
            </w:r>
          </w:p>
        </w:tc>
        <w:tc>
          <w:tcPr>
            <w:tcW w:type="dxa" w:w="952"/>
          </w:tcPr>
          <w:p>
            <w:r>
              <w:rPr>
                <w:sz w:val="19"/>
              </w:rPr>
            </w:r>
            <w:r>
              <w:rPr>
                <w:sz w:val="19"/>
              </w:rPr>
              <w:t>22</w:t>
            </w:r>
          </w:p>
        </w:tc>
        <w:tc>
          <w:tcPr>
            <w:tcW w:type="dxa" w:w="952"/>
          </w:tcPr>
          <w:p>
            <w:r>
              <w:rPr>
                <w:sz w:val="19"/>
              </w:rPr>
            </w:r>
            <w:r>
              <w:rPr>
                <w:sz w:val="19"/>
              </w:rPr>
              <w:t>100,0 %</w:t>
            </w:r>
          </w:p>
        </w:tc>
        <w:tc>
          <w:tcPr>
            <w:tcW w:type="dxa" w:w="952"/>
          </w:tcPr>
          <w:p>
            <w:r>
              <w:rPr>
                <w:sz w:val="19"/>
              </w:rPr>
            </w:r>
            <w:r>
              <w:rPr>
                <w:sz w:val="19"/>
              </w:rPr>
              <w:t>26</w:t>
            </w:r>
          </w:p>
        </w:tc>
        <w:tc>
          <w:tcPr>
            <w:tcW w:type="dxa" w:w="952"/>
          </w:tcPr>
          <w:p>
            <w:r>
              <w:rPr>
                <w:sz w:val="19"/>
              </w:rPr>
            </w:r>
            <w:r>
              <w:rPr>
                <w:sz w:val="19"/>
              </w:rPr>
              <w:t>92,9 %</w:t>
            </w:r>
          </w:p>
        </w:tc>
        <w:tc>
          <w:tcPr>
            <w:tcW w:type="dxa" w:w="952"/>
          </w:tcPr>
          <w:p>
            <w:r>
              <w:rPr>
                <w:sz w:val="19"/>
              </w:rPr>
            </w:r>
            <w:r>
              <w:rPr>
                <w:sz w:val="19"/>
              </w:rPr>
              <w:t>28</w:t>
            </w:r>
          </w:p>
        </w:tc>
      </w:tr>
      <w:tr>
        <w:tc>
          <w:tcPr>
            <w:tcW w:type="dxa" w:w="952"/>
          </w:tcPr>
          <w:p>
            <w:r>
              <w:rPr>
                <w:sz w:val="19"/>
              </w:rPr>
            </w:r>
            <w:r>
              <w:rPr>
                <w:sz w:val="19"/>
              </w:rPr>
              <w:t>15. ELIOT AVELLANEDA</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r>
      <w:tr>
        <w:tc>
          <w:tcPr>
            <w:tcW w:type="dxa" w:w="952"/>
          </w:tcPr>
          <w:p>
            <w:r>
              <w:rPr>
                <w:sz w:val="19"/>
              </w:rPr>
            </w:r>
            <w:r>
              <w:rPr>
                <w:sz w:val="19"/>
              </w:rPr>
              <w:t>16. CORDILLERA LOS ANDES</w:t>
            </w:r>
          </w:p>
        </w:tc>
        <w:tc>
          <w:tcPr>
            <w:tcW w:type="dxa" w:w="952"/>
          </w:tcPr>
          <w:p>
            <w:r>
              <w:rPr>
                <w:sz w:val="19"/>
              </w:rPr>
            </w:r>
            <w:r>
              <w:rPr>
                <w:sz w:val="19"/>
              </w:rPr>
              <w:t>32</w:t>
            </w:r>
          </w:p>
        </w:tc>
        <w:tc>
          <w:tcPr>
            <w:tcW w:type="dxa" w:w="952"/>
          </w:tcPr>
          <w:p>
            <w:r>
              <w:rPr>
                <w:sz w:val="19"/>
              </w:rPr>
            </w:r>
            <w:r>
              <w:rPr>
                <w:sz w:val="19"/>
              </w:rPr>
              <w:t>82,1 %</w:t>
            </w:r>
          </w:p>
        </w:tc>
        <w:tc>
          <w:tcPr>
            <w:tcW w:type="dxa" w:w="952"/>
          </w:tcPr>
          <w:p>
            <w:r>
              <w:rPr>
                <w:sz w:val="19"/>
              </w:rPr>
            </w:r>
            <w:r>
              <w:rPr>
                <w:sz w:val="19"/>
              </w:rPr>
              <w:t>29</w:t>
            </w:r>
          </w:p>
        </w:tc>
        <w:tc>
          <w:tcPr>
            <w:tcW w:type="dxa" w:w="952"/>
          </w:tcPr>
          <w:p>
            <w:r>
              <w:rPr>
                <w:sz w:val="19"/>
              </w:rPr>
            </w:r>
            <w:r>
              <w:rPr>
                <w:sz w:val="19"/>
              </w:rPr>
              <w:t>90,6 %</w:t>
            </w:r>
          </w:p>
        </w:tc>
        <w:tc>
          <w:tcPr>
            <w:tcW w:type="dxa" w:w="952"/>
          </w:tcPr>
          <w:p>
            <w:r>
              <w:rPr>
                <w:sz w:val="19"/>
              </w:rPr>
            </w:r>
            <w:r>
              <w:rPr>
                <w:sz w:val="19"/>
              </w:rPr>
              <w:t>27</w:t>
            </w:r>
          </w:p>
        </w:tc>
        <w:tc>
          <w:tcPr>
            <w:tcW w:type="dxa" w:w="952"/>
          </w:tcPr>
          <w:p>
            <w:r>
              <w:rPr>
                <w:sz w:val="19"/>
              </w:rPr>
            </w:r>
            <w:r>
              <w:rPr>
                <w:sz w:val="19"/>
              </w:rPr>
              <w:t>84,4 %</w:t>
            </w:r>
          </w:p>
        </w:tc>
        <w:tc>
          <w:tcPr>
            <w:tcW w:type="dxa" w:w="952"/>
          </w:tcPr>
          <w:p>
            <w:r>
              <w:rPr>
                <w:sz w:val="19"/>
              </w:rPr>
            </w:r>
            <w:r>
              <w:rPr>
                <w:sz w:val="19"/>
              </w:rPr>
              <w:t>36</w:t>
            </w:r>
          </w:p>
        </w:tc>
        <w:tc>
          <w:tcPr>
            <w:tcW w:type="dxa" w:w="952"/>
          </w:tcPr>
          <w:p>
            <w:r>
              <w:rPr>
                <w:sz w:val="19"/>
              </w:rPr>
            </w:r>
            <w:r>
              <w:rPr>
                <w:sz w:val="19"/>
              </w:rPr>
              <w:t>92,3 %</w:t>
            </w:r>
          </w:p>
        </w:tc>
        <w:tc>
          <w:tcPr>
            <w:tcW w:type="dxa" w:w="952"/>
          </w:tcPr>
          <w:p>
            <w:r>
              <w:rPr>
                <w:sz w:val="19"/>
              </w:rPr>
            </w:r>
            <w:r>
              <w:rPr>
                <w:sz w:val="19"/>
              </w:rPr>
              <w:t>39</w:t>
            </w:r>
          </w:p>
        </w:tc>
      </w:tr>
      <w:tr>
        <w:tc>
          <w:tcPr>
            <w:tcW w:type="dxa" w:w="952"/>
          </w:tcPr>
          <w:p>
            <w:r>
              <w:rPr>
                <w:sz w:val="19"/>
              </w:rPr>
            </w:r>
            <w:r>
              <w:rPr>
                <w:sz w:val="19"/>
              </w:rPr>
              <w:t>17. COMUNA JURIDICA IZACATA</w:t>
            </w:r>
          </w:p>
        </w:tc>
        <w:tc>
          <w:tcPr>
            <w:tcW w:type="dxa" w:w="952"/>
          </w:tcPr>
          <w:p>
            <w:r>
              <w:rPr>
                <w:sz w:val="19"/>
              </w:rPr>
            </w:r>
            <w:r>
              <w:rPr>
                <w:sz w:val="19"/>
              </w:rPr>
              <w:t>42</w:t>
            </w:r>
          </w:p>
        </w:tc>
        <w:tc>
          <w:tcPr>
            <w:tcW w:type="dxa" w:w="952"/>
          </w:tcPr>
          <w:p>
            <w:r>
              <w:rPr>
                <w:sz w:val="19"/>
              </w:rPr>
            </w:r>
            <w:r>
              <w:rPr>
                <w:sz w:val="19"/>
              </w:rPr>
              <w:t>63,6 %</w:t>
            </w:r>
          </w:p>
        </w:tc>
        <w:tc>
          <w:tcPr>
            <w:tcW w:type="dxa" w:w="952"/>
          </w:tcPr>
          <w:p>
            <w:r>
              <w:rPr>
                <w:sz w:val="19"/>
              </w:rPr>
            </w:r>
            <w:r>
              <w:rPr>
                <w:sz w:val="19"/>
              </w:rPr>
              <w:t>40</w:t>
            </w:r>
          </w:p>
        </w:tc>
        <w:tc>
          <w:tcPr>
            <w:tcW w:type="dxa" w:w="952"/>
          </w:tcPr>
          <w:p>
            <w:r>
              <w:rPr>
                <w:sz w:val="19"/>
              </w:rPr>
            </w:r>
            <w:r>
              <w:rPr>
                <w:sz w:val="19"/>
              </w:rPr>
              <w:t>95,2 %</w:t>
            </w:r>
          </w:p>
        </w:tc>
        <w:tc>
          <w:tcPr>
            <w:tcW w:type="dxa" w:w="952"/>
          </w:tcPr>
          <w:p>
            <w:r>
              <w:rPr>
                <w:sz w:val="19"/>
              </w:rPr>
            </w:r>
            <w:r>
              <w:rPr>
                <w:sz w:val="19"/>
              </w:rPr>
              <w:t>36</w:t>
            </w:r>
          </w:p>
        </w:tc>
        <w:tc>
          <w:tcPr>
            <w:tcW w:type="dxa" w:w="952"/>
          </w:tcPr>
          <w:p>
            <w:r>
              <w:rPr>
                <w:sz w:val="19"/>
              </w:rPr>
            </w:r>
            <w:r>
              <w:rPr>
                <w:sz w:val="19"/>
              </w:rPr>
              <w:t>85,7 %</w:t>
            </w:r>
          </w:p>
        </w:tc>
        <w:tc>
          <w:tcPr>
            <w:tcW w:type="dxa" w:w="952"/>
          </w:tcPr>
          <w:p>
            <w:r>
              <w:rPr>
                <w:sz w:val="19"/>
              </w:rPr>
            </w:r>
            <w:r>
              <w:rPr>
                <w:sz w:val="19"/>
              </w:rPr>
              <w:t>59</w:t>
            </w:r>
          </w:p>
        </w:tc>
        <w:tc>
          <w:tcPr>
            <w:tcW w:type="dxa" w:w="952"/>
          </w:tcPr>
          <w:p>
            <w:r>
              <w:rPr>
                <w:sz w:val="19"/>
              </w:rPr>
            </w:r>
            <w:r>
              <w:rPr>
                <w:sz w:val="19"/>
              </w:rPr>
              <w:t>89,4 %</w:t>
            </w:r>
          </w:p>
        </w:tc>
        <w:tc>
          <w:tcPr>
            <w:tcW w:type="dxa" w:w="952"/>
          </w:tcPr>
          <w:p>
            <w:r>
              <w:rPr>
                <w:sz w:val="19"/>
              </w:rPr>
            </w:r>
            <w:r>
              <w:rPr>
                <w:sz w:val="19"/>
              </w:rPr>
              <w:t>66</w:t>
            </w:r>
          </w:p>
        </w:tc>
      </w:tr>
      <w:tr>
        <w:tc>
          <w:tcPr>
            <w:tcW w:type="dxa" w:w="952"/>
          </w:tcPr>
          <w:p>
            <w:r>
              <w:rPr>
                <w:sz w:val="19"/>
              </w:rPr>
            </w:r>
            <w:r>
              <w:rPr>
                <w:sz w:val="19"/>
              </w:rPr>
              <w:t>18. IZACATA GRANDE</w:t>
            </w:r>
          </w:p>
        </w:tc>
        <w:tc>
          <w:tcPr>
            <w:tcW w:type="dxa" w:w="952"/>
          </w:tcPr>
          <w:p>
            <w:r>
              <w:rPr>
                <w:sz w:val="19"/>
              </w:rPr>
            </w:r>
            <w:r>
              <w:rPr>
                <w:sz w:val="19"/>
              </w:rPr>
              <w:t>27</w:t>
            </w:r>
          </w:p>
        </w:tc>
        <w:tc>
          <w:tcPr>
            <w:tcW w:type="dxa" w:w="952"/>
          </w:tcPr>
          <w:p>
            <w:r>
              <w:rPr>
                <w:sz w:val="19"/>
              </w:rPr>
            </w:r>
            <w:r>
              <w:rPr>
                <w:sz w:val="19"/>
              </w:rPr>
              <w:t>64,3 %</w:t>
            </w:r>
          </w:p>
        </w:tc>
        <w:tc>
          <w:tcPr>
            <w:tcW w:type="dxa" w:w="952"/>
          </w:tcPr>
          <w:p>
            <w:r>
              <w:rPr>
                <w:sz w:val="19"/>
              </w:rPr>
            </w:r>
            <w:r>
              <w:rPr>
                <w:sz w:val="19"/>
              </w:rPr>
              <w:t>27</w:t>
            </w:r>
          </w:p>
        </w:tc>
        <w:tc>
          <w:tcPr>
            <w:tcW w:type="dxa" w:w="952"/>
          </w:tcPr>
          <w:p>
            <w:r>
              <w:rPr>
                <w:sz w:val="19"/>
              </w:rPr>
            </w:r>
            <w:r>
              <w:rPr>
                <w:sz w:val="19"/>
              </w:rPr>
              <w:t>100,0 %</w:t>
            </w:r>
          </w:p>
        </w:tc>
        <w:tc>
          <w:tcPr>
            <w:tcW w:type="dxa" w:w="952"/>
          </w:tcPr>
          <w:p>
            <w:r>
              <w:rPr>
                <w:sz w:val="19"/>
              </w:rPr>
            </w:r>
            <w:r>
              <w:rPr>
                <w:sz w:val="19"/>
              </w:rPr>
              <w:t>26</w:t>
            </w:r>
          </w:p>
        </w:tc>
        <w:tc>
          <w:tcPr>
            <w:tcW w:type="dxa" w:w="952"/>
          </w:tcPr>
          <w:p>
            <w:r>
              <w:rPr>
                <w:sz w:val="19"/>
              </w:rPr>
            </w:r>
            <w:r>
              <w:rPr>
                <w:sz w:val="19"/>
              </w:rPr>
              <w:t>96,3 %</w:t>
            </w:r>
          </w:p>
        </w:tc>
        <w:tc>
          <w:tcPr>
            <w:tcW w:type="dxa" w:w="952"/>
          </w:tcPr>
          <w:p>
            <w:r>
              <w:rPr>
                <w:sz w:val="19"/>
              </w:rPr>
            </w:r>
            <w:r>
              <w:rPr>
                <w:sz w:val="19"/>
              </w:rPr>
              <w:t>35</w:t>
            </w:r>
          </w:p>
        </w:tc>
        <w:tc>
          <w:tcPr>
            <w:tcW w:type="dxa" w:w="952"/>
          </w:tcPr>
          <w:p>
            <w:r>
              <w:rPr>
                <w:sz w:val="19"/>
              </w:rPr>
            </w:r>
            <w:r>
              <w:rPr>
                <w:sz w:val="19"/>
              </w:rPr>
              <w:t>83,3 %</w:t>
            </w:r>
          </w:p>
        </w:tc>
        <w:tc>
          <w:tcPr>
            <w:tcW w:type="dxa" w:w="952"/>
          </w:tcPr>
          <w:p>
            <w:r>
              <w:rPr>
                <w:sz w:val="19"/>
              </w:rPr>
            </w:r>
            <w:r>
              <w:rPr>
                <w:sz w:val="19"/>
              </w:rPr>
              <w:t>42</w:t>
            </w:r>
          </w:p>
        </w:tc>
      </w:tr>
      <w:tr>
        <w:tc>
          <w:tcPr>
            <w:tcW w:type="dxa" w:w="952"/>
          </w:tcPr>
          <w:p>
            <w:r>
              <w:rPr>
                <w:sz w:val="19"/>
              </w:rPr>
            </w:r>
            <w:r>
              <w:rPr>
                <w:sz w:val="19"/>
              </w:rPr>
              <w:t>19. LOS ANDES IZACTA</w:t>
            </w:r>
          </w:p>
        </w:tc>
        <w:tc>
          <w:tcPr>
            <w:tcW w:type="dxa" w:w="952"/>
          </w:tcPr>
          <w:p>
            <w:r>
              <w:rPr>
                <w:sz w:val="19"/>
              </w:rPr>
            </w:r>
            <w:r>
              <w:rPr>
                <w:sz w:val="19"/>
              </w:rPr>
              <w:t>29</w:t>
            </w:r>
          </w:p>
        </w:tc>
        <w:tc>
          <w:tcPr>
            <w:tcW w:type="dxa" w:w="952"/>
          </w:tcPr>
          <w:p>
            <w:r>
              <w:rPr>
                <w:sz w:val="19"/>
              </w:rPr>
            </w:r>
            <w:r>
              <w:rPr>
                <w:sz w:val="19"/>
              </w:rPr>
              <w:t>59,2 %</w:t>
            </w:r>
          </w:p>
        </w:tc>
        <w:tc>
          <w:tcPr>
            <w:tcW w:type="dxa" w:w="952"/>
          </w:tcPr>
          <w:p>
            <w:r>
              <w:rPr>
                <w:sz w:val="19"/>
              </w:rPr>
            </w:r>
            <w:r>
              <w:rPr>
                <w:sz w:val="19"/>
              </w:rPr>
              <w:t>28</w:t>
            </w:r>
          </w:p>
        </w:tc>
        <w:tc>
          <w:tcPr>
            <w:tcW w:type="dxa" w:w="952"/>
          </w:tcPr>
          <w:p>
            <w:r>
              <w:rPr>
                <w:sz w:val="19"/>
              </w:rPr>
            </w:r>
            <w:r>
              <w:rPr>
                <w:sz w:val="19"/>
              </w:rPr>
              <w:t>96,6 %</w:t>
            </w:r>
          </w:p>
        </w:tc>
        <w:tc>
          <w:tcPr>
            <w:tcW w:type="dxa" w:w="952"/>
          </w:tcPr>
          <w:p>
            <w:r>
              <w:rPr>
                <w:sz w:val="19"/>
              </w:rPr>
            </w:r>
            <w:r>
              <w:rPr>
                <w:sz w:val="19"/>
              </w:rPr>
              <w:t>25</w:t>
            </w:r>
          </w:p>
        </w:tc>
        <w:tc>
          <w:tcPr>
            <w:tcW w:type="dxa" w:w="952"/>
          </w:tcPr>
          <w:p>
            <w:r>
              <w:rPr>
                <w:sz w:val="19"/>
              </w:rPr>
            </w:r>
            <w:r>
              <w:rPr>
                <w:sz w:val="19"/>
              </w:rPr>
              <w:t>86,2 %</w:t>
            </w:r>
          </w:p>
        </w:tc>
        <w:tc>
          <w:tcPr>
            <w:tcW w:type="dxa" w:w="952"/>
          </w:tcPr>
          <w:p>
            <w:r>
              <w:rPr>
                <w:sz w:val="19"/>
              </w:rPr>
            </w:r>
            <w:r>
              <w:rPr>
                <w:sz w:val="19"/>
              </w:rPr>
              <w:t>37</w:t>
            </w:r>
          </w:p>
        </w:tc>
        <w:tc>
          <w:tcPr>
            <w:tcW w:type="dxa" w:w="952"/>
          </w:tcPr>
          <w:p>
            <w:r>
              <w:rPr>
                <w:sz w:val="19"/>
              </w:rPr>
            </w:r>
            <w:r>
              <w:rPr>
                <w:sz w:val="19"/>
              </w:rPr>
              <w:t>75,5 %</w:t>
            </w:r>
          </w:p>
        </w:tc>
        <w:tc>
          <w:tcPr>
            <w:tcW w:type="dxa" w:w="952"/>
          </w:tcPr>
          <w:p>
            <w:r>
              <w:rPr>
                <w:sz w:val="19"/>
              </w:rPr>
            </w:r>
            <w:r>
              <w:rPr>
                <w:sz w:val="19"/>
              </w:rPr>
              <w:t>49</w:t>
            </w:r>
          </w:p>
        </w:tc>
      </w:tr>
      <w:tr>
        <w:tc>
          <w:tcPr>
            <w:tcW w:type="dxa" w:w="952"/>
          </w:tcPr>
          <w:p>
            <w:r>
              <w:rPr>
                <w:sz w:val="19"/>
              </w:rPr>
            </w:r>
            <w:r>
              <w:rPr>
                <w:sz w:val="19"/>
              </w:rPr>
              <w:t>20. ASO. LOMA GORDA</w:t>
            </w:r>
          </w:p>
        </w:tc>
        <w:tc>
          <w:tcPr>
            <w:tcW w:type="dxa" w:w="952"/>
          </w:tcPr>
          <w:p>
            <w:r>
              <w:rPr>
                <w:sz w:val="19"/>
              </w:rPr>
            </w:r>
            <w:r>
              <w:rPr>
                <w:sz w:val="19"/>
              </w:rPr>
              <w:t>35</w:t>
            </w:r>
          </w:p>
        </w:tc>
        <w:tc>
          <w:tcPr>
            <w:tcW w:type="dxa" w:w="952"/>
          </w:tcPr>
          <w:p>
            <w:r>
              <w:rPr>
                <w:sz w:val="19"/>
              </w:rPr>
            </w:r>
            <w:r>
              <w:rPr>
                <w:sz w:val="19"/>
              </w:rPr>
              <w:t>79,5 %</w:t>
            </w:r>
          </w:p>
        </w:tc>
        <w:tc>
          <w:tcPr>
            <w:tcW w:type="dxa" w:w="952"/>
          </w:tcPr>
          <w:p>
            <w:r>
              <w:rPr>
                <w:sz w:val="19"/>
              </w:rPr>
            </w:r>
            <w:r>
              <w:rPr>
                <w:sz w:val="19"/>
              </w:rPr>
              <w:t>33</w:t>
            </w:r>
          </w:p>
        </w:tc>
        <w:tc>
          <w:tcPr>
            <w:tcW w:type="dxa" w:w="952"/>
          </w:tcPr>
          <w:p>
            <w:r>
              <w:rPr>
                <w:sz w:val="19"/>
              </w:rPr>
            </w:r>
            <w:r>
              <w:rPr>
                <w:sz w:val="19"/>
              </w:rPr>
              <w:t>94,3 %</w:t>
            </w:r>
          </w:p>
        </w:tc>
        <w:tc>
          <w:tcPr>
            <w:tcW w:type="dxa" w:w="952"/>
          </w:tcPr>
          <w:p>
            <w:r>
              <w:rPr>
                <w:sz w:val="19"/>
              </w:rPr>
            </w:r>
            <w:r>
              <w:rPr>
                <w:sz w:val="19"/>
              </w:rPr>
              <w:t>11</w:t>
            </w:r>
          </w:p>
        </w:tc>
        <w:tc>
          <w:tcPr>
            <w:tcW w:type="dxa" w:w="952"/>
          </w:tcPr>
          <w:p>
            <w:r>
              <w:rPr>
                <w:sz w:val="19"/>
              </w:rPr>
            </w:r>
            <w:r>
              <w:rPr>
                <w:sz w:val="19"/>
              </w:rPr>
              <w:t>31,4 %</w:t>
            </w:r>
          </w:p>
        </w:tc>
        <w:tc>
          <w:tcPr>
            <w:tcW w:type="dxa" w:w="952"/>
          </w:tcPr>
          <w:p>
            <w:r>
              <w:rPr>
                <w:sz w:val="19"/>
              </w:rPr>
            </w:r>
            <w:r>
              <w:rPr>
                <w:sz w:val="19"/>
              </w:rPr>
              <w:t>37</w:t>
            </w:r>
          </w:p>
        </w:tc>
        <w:tc>
          <w:tcPr>
            <w:tcW w:type="dxa" w:w="952"/>
          </w:tcPr>
          <w:p>
            <w:r>
              <w:rPr>
                <w:sz w:val="19"/>
              </w:rPr>
            </w:r>
            <w:r>
              <w:rPr>
                <w:sz w:val="19"/>
              </w:rPr>
              <w:t>84,1 %</w:t>
            </w:r>
          </w:p>
        </w:tc>
        <w:tc>
          <w:tcPr>
            <w:tcW w:type="dxa" w:w="952"/>
          </w:tcPr>
          <w:p>
            <w:r>
              <w:rPr>
                <w:sz w:val="19"/>
              </w:rPr>
            </w:r>
            <w:r>
              <w:rPr>
                <w:sz w:val="19"/>
              </w:rPr>
              <w:t>44</w:t>
            </w:r>
          </w:p>
        </w:tc>
      </w:tr>
      <w:tr>
        <w:tc>
          <w:tcPr>
            <w:tcW w:type="dxa" w:w="952"/>
          </w:tcPr>
          <w:p>
            <w:r>
              <w:rPr>
                <w:sz w:val="19"/>
              </w:rPr>
            </w:r>
            <w:r>
              <w:rPr>
                <w:sz w:val="19"/>
              </w:rPr>
              <w:t>21. ASO. SAN JACINTO</w:t>
            </w:r>
          </w:p>
        </w:tc>
        <w:tc>
          <w:tcPr>
            <w:tcW w:type="dxa" w:w="952"/>
          </w:tcPr>
          <w:p>
            <w:r>
              <w:rPr>
                <w:sz w:val="19"/>
              </w:rPr>
            </w:r>
            <w:r>
              <w:rPr>
                <w:sz w:val="19"/>
              </w:rPr>
              <w:t>3</w:t>
            </w:r>
          </w:p>
        </w:tc>
        <w:tc>
          <w:tcPr>
            <w:tcW w:type="dxa" w:w="952"/>
          </w:tcPr>
          <w:p>
            <w:r>
              <w:rPr>
                <w:sz w:val="19"/>
              </w:rPr>
            </w:r>
            <w:r>
              <w:rPr>
                <w:sz w:val="19"/>
              </w:rPr>
              <w:t>50,0 %</w:t>
            </w:r>
          </w:p>
        </w:tc>
        <w:tc>
          <w:tcPr>
            <w:tcW w:type="dxa" w:w="952"/>
          </w:tcPr>
          <w:p>
            <w:r>
              <w:rPr>
                <w:sz w:val="19"/>
              </w:rPr>
            </w:r>
            <w:r>
              <w:rPr>
                <w:sz w:val="19"/>
              </w:rPr>
              <w:t>3</w:t>
            </w:r>
          </w:p>
        </w:tc>
        <w:tc>
          <w:tcPr>
            <w:tcW w:type="dxa" w:w="952"/>
          </w:tcPr>
          <w:p>
            <w:r>
              <w:rPr>
                <w:sz w:val="19"/>
              </w:rPr>
            </w:r>
            <w:r>
              <w:rPr>
                <w:sz w:val="19"/>
              </w:rPr>
              <w:t>100,0 %</w:t>
            </w:r>
          </w:p>
        </w:tc>
        <w:tc>
          <w:tcPr>
            <w:tcW w:type="dxa" w:w="952"/>
          </w:tcPr>
          <w:p>
            <w:r>
              <w:rPr>
                <w:sz w:val="19"/>
              </w:rPr>
            </w:r>
            <w:r>
              <w:rPr>
                <w:sz w:val="19"/>
              </w:rPr>
              <w:t>3</w:t>
            </w:r>
          </w:p>
        </w:tc>
        <w:tc>
          <w:tcPr>
            <w:tcW w:type="dxa" w:w="952"/>
          </w:tcPr>
          <w:p>
            <w:r>
              <w:rPr>
                <w:sz w:val="19"/>
              </w:rPr>
            </w:r>
            <w:r>
              <w:rPr>
                <w:sz w:val="19"/>
              </w:rPr>
              <w:t>100,0 %</w:t>
            </w:r>
          </w:p>
        </w:tc>
        <w:tc>
          <w:tcPr>
            <w:tcW w:type="dxa" w:w="952"/>
          </w:tcPr>
          <w:p>
            <w:r>
              <w:rPr>
                <w:sz w:val="19"/>
              </w:rPr>
            </w:r>
            <w:r>
              <w:rPr>
                <w:sz w:val="19"/>
              </w:rPr>
              <w:t>6</w:t>
            </w:r>
          </w:p>
        </w:tc>
        <w:tc>
          <w:tcPr>
            <w:tcW w:type="dxa" w:w="952"/>
          </w:tcPr>
          <w:p>
            <w:r>
              <w:rPr>
                <w:sz w:val="19"/>
              </w:rPr>
            </w:r>
            <w:r>
              <w:rPr>
                <w:sz w:val="19"/>
              </w:rPr>
              <w:t>100,0 %</w:t>
            </w:r>
          </w:p>
        </w:tc>
        <w:tc>
          <w:tcPr>
            <w:tcW w:type="dxa" w:w="952"/>
          </w:tcPr>
          <w:p>
            <w:r>
              <w:rPr>
                <w:sz w:val="19"/>
              </w:rPr>
            </w:r>
            <w:r>
              <w:rPr>
                <w:sz w:val="19"/>
              </w:rPr>
              <w:t>6</w:t>
            </w:r>
          </w:p>
        </w:tc>
      </w:tr>
      <w:tr>
        <w:tc>
          <w:tcPr>
            <w:tcW w:type="dxa" w:w="952"/>
          </w:tcPr>
          <w:p>
            <w:r>
              <w:rPr>
                <w:sz w:val="19"/>
              </w:rPr>
            </w:r>
            <w:r>
              <w:rPr>
                <w:sz w:val="19"/>
              </w:rPr>
              <w:t>22. MATIAS IMBAGO</w:t>
            </w:r>
          </w:p>
        </w:tc>
        <w:tc>
          <w:tcPr>
            <w:tcW w:type="dxa" w:w="952"/>
          </w:tcPr>
          <w:p>
            <w:r>
              <w:rPr>
                <w:sz w:val="19"/>
              </w:rPr>
            </w:r>
            <w:r>
              <w:rPr>
                <w:sz w:val="19"/>
              </w:rPr>
              <w:t>0</w:t>
            </w:r>
          </w:p>
        </w:tc>
        <w:tc>
          <w:tcPr>
            <w:tcW w:type="dxa" w:w="952"/>
          </w:tcPr>
          <w:p>
            <w:r>
              <w:rPr>
                <w:sz w:val="19"/>
              </w:rPr>
            </w:r>
            <w:r>
              <w:rPr>
                <w:sz w:val="19"/>
              </w:rPr>
              <w:t>0,0 %</w:t>
            </w:r>
          </w:p>
        </w:tc>
        <w:tc>
          <w:tcPr>
            <w:tcW w:type="dxa" w:w="952"/>
          </w:tcPr>
          <w:p>
            <w:r>
              <w:rPr>
                <w:sz w:val="19"/>
              </w:rPr>
            </w:r>
            <w:r>
              <w:rPr>
                <w:sz w:val="19"/>
              </w:rPr>
              <w:t>0</w:t>
            </w:r>
          </w:p>
        </w:tc>
        <w:tc>
          <w:tcPr>
            <w:tcW w:type="dxa" w:w="952"/>
          </w:tcPr>
          <w:p>
            <w:r>
              <w:rPr>
                <w:sz w:val="19"/>
              </w:rPr>
            </w:r>
            <w:r>
              <w:rPr>
                <w:sz w:val="19"/>
              </w:rPr>
              <w:t>0,0 %</w:t>
            </w:r>
          </w:p>
        </w:tc>
        <w:tc>
          <w:tcPr>
            <w:tcW w:type="dxa" w:w="952"/>
          </w:tcPr>
          <w:p>
            <w:r>
              <w:rPr>
                <w:sz w:val="19"/>
              </w:rPr>
            </w:r>
            <w:r>
              <w:rPr>
                <w:sz w:val="19"/>
              </w:rPr>
              <w:t>0</w:t>
            </w:r>
          </w:p>
        </w:tc>
        <w:tc>
          <w:tcPr>
            <w:tcW w:type="dxa" w:w="952"/>
          </w:tcPr>
          <w:p>
            <w:r>
              <w:rPr>
                <w:sz w:val="19"/>
              </w:rPr>
            </w:r>
            <w:r>
              <w:rPr>
                <w:sz w:val="19"/>
              </w:rPr>
              <w:t>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r>
      <w:tr>
        <w:tc>
          <w:tcPr>
            <w:tcW w:type="dxa" w:w="952"/>
          </w:tcPr>
          <w:p>
            <w:r>
              <w:rPr>
                <w:sz w:val="19"/>
              </w:rPr>
            </w:r>
            <w:r>
              <w:rPr>
                <w:b/>
                <w:sz w:val="19"/>
              </w:rPr>
              <w:t>Total del sector</w:t>
            </w:r>
          </w:p>
        </w:tc>
        <w:tc>
          <w:tcPr>
            <w:tcW w:type="dxa" w:w="952"/>
          </w:tcPr>
          <w:p>
            <w:r>
              <w:rPr>
                <w:sz w:val="19"/>
              </w:rPr>
            </w:r>
            <w:r>
              <w:rPr>
                <w:b/>
                <w:sz w:val="19"/>
              </w:rPr>
              <w:t>1.293</w:t>
            </w:r>
          </w:p>
        </w:tc>
        <w:tc>
          <w:tcPr>
            <w:tcW w:type="dxa" w:w="952"/>
          </w:tcPr>
          <w:p>
            <w:r>
              <w:rPr>
                <w:sz w:val="19"/>
              </w:rPr>
            </w:r>
            <w:r>
              <w:rPr>
                <w:b/>
                <w:sz w:val="19"/>
              </w:rPr>
              <w:t>72,2 %</w:t>
            </w:r>
          </w:p>
        </w:tc>
        <w:tc>
          <w:tcPr>
            <w:tcW w:type="dxa" w:w="952"/>
          </w:tcPr>
          <w:p>
            <w:r>
              <w:rPr>
                <w:sz w:val="19"/>
              </w:rPr>
            </w:r>
            <w:r>
              <w:rPr>
                <w:b/>
                <w:sz w:val="19"/>
              </w:rPr>
              <w:t>1.235</w:t>
            </w:r>
          </w:p>
        </w:tc>
        <w:tc>
          <w:tcPr>
            <w:tcW w:type="dxa" w:w="952"/>
          </w:tcPr>
          <w:p>
            <w:r>
              <w:rPr>
                <w:sz w:val="19"/>
              </w:rPr>
            </w:r>
            <w:r>
              <w:rPr>
                <w:b/>
                <w:sz w:val="19"/>
              </w:rPr>
              <w:t>95,5 %</w:t>
            </w:r>
          </w:p>
        </w:tc>
        <w:tc>
          <w:tcPr>
            <w:tcW w:type="dxa" w:w="952"/>
          </w:tcPr>
          <w:p>
            <w:r>
              <w:rPr>
                <w:sz w:val="19"/>
              </w:rPr>
            </w:r>
            <w:r>
              <w:rPr>
                <w:b/>
                <w:sz w:val="19"/>
              </w:rPr>
              <w:t>1.128</w:t>
            </w:r>
          </w:p>
        </w:tc>
        <w:tc>
          <w:tcPr>
            <w:tcW w:type="dxa" w:w="952"/>
          </w:tcPr>
          <w:p>
            <w:r>
              <w:rPr>
                <w:sz w:val="19"/>
              </w:rPr>
            </w:r>
            <w:r>
              <w:rPr>
                <w:b/>
                <w:sz w:val="19"/>
              </w:rPr>
              <w:t>87,2 %</w:t>
            </w:r>
          </w:p>
        </w:tc>
        <w:tc>
          <w:tcPr>
            <w:tcW w:type="dxa" w:w="952"/>
          </w:tcPr>
          <w:p>
            <w:r>
              <w:rPr>
                <w:sz w:val="19"/>
              </w:rPr>
            </w:r>
            <w:r>
              <w:rPr>
                <w:b/>
                <w:sz w:val="19"/>
              </w:rPr>
              <w:t>1.560</w:t>
            </w:r>
          </w:p>
        </w:tc>
        <w:tc>
          <w:tcPr>
            <w:tcW w:type="dxa" w:w="952"/>
          </w:tcPr>
          <w:p>
            <w:r>
              <w:rPr>
                <w:sz w:val="19"/>
              </w:rPr>
            </w:r>
            <w:r>
              <w:rPr>
                <w:b/>
                <w:sz w:val="19"/>
              </w:rPr>
              <w:t>87,2 %</w:t>
            </w:r>
          </w:p>
        </w:tc>
        <w:tc>
          <w:tcPr>
            <w:tcW w:type="dxa" w:w="952"/>
          </w:tcPr>
          <w:p>
            <w:r>
              <w:rPr>
                <w:sz w:val="19"/>
              </w:rPr>
            </w:r>
            <w:r>
              <w:rPr>
                <w:b/>
                <w:sz w:val="19"/>
              </w:rPr>
              <w:t>1.790</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La vivienda se identifica por el material de construcción declarado. Criterio del cliente (9 de agosto de 2026): sin material de construcción no hay vivienda, y entonces agua y energía vacías son la respuesta correcta, no un dato faltante.</w:t>
      </w:r>
    </w:p>
    <w:p>
      <w:pPr>
        <w:pStyle w:val="Heading3"/>
        <w:spacing w:before="180" w:after="80"/>
      </w:pPr>
      <w:r>
        <w:rPr>
          <w:b/>
          <w:color w:val="1F4E79"/>
          <w:sz w:val="24"/>
        </w:rPr>
        <w:t>Material de la vivienda</w:t>
      </w:r>
    </w:p>
    <w:p>
      <w:pPr>
        <w:jc w:val="both"/>
      </w:pPr>
      <w:r>
        <w:t>De qué está construida la vivienda declarada, en número de fichas por material. Describe el hábitat de las familias del sistema.</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952"/>
            <w:shd w:val="clear" w:color="auto" w:fill="1F4E79"/>
          </w:tcPr>
          <w:p>
            <w:r>
              <w:rPr>
                <w:color w:val="FFFFFF"/>
                <w:sz w:val="19"/>
              </w:rPr>
            </w:r>
            <w:r>
              <w:rPr>
                <w:b/>
                <w:color w:val="FFFFFF"/>
                <w:sz w:val="19"/>
              </w:rPr>
              <w:t>Comunidad</w:t>
            </w:r>
          </w:p>
        </w:tc>
        <w:tc>
          <w:tcPr>
            <w:tcW w:type="dxa" w:w="952"/>
            <w:shd w:val="clear" w:color="auto" w:fill="1F4E79"/>
          </w:tcPr>
          <w:p>
            <w:r>
              <w:rPr>
                <w:color w:val="FFFFFF"/>
                <w:sz w:val="19"/>
              </w:rPr>
            </w:r>
            <w:r>
              <w:rPr>
                <w:b/>
                <w:color w:val="FFFFFF"/>
                <w:sz w:val="19"/>
              </w:rPr>
              <w:t>Bloque</w:t>
            </w:r>
          </w:p>
        </w:tc>
        <w:tc>
          <w:tcPr>
            <w:tcW w:type="dxa" w:w="952"/>
            <w:shd w:val="clear" w:color="auto" w:fill="1F4E79"/>
          </w:tcPr>
          <w:p>
            <w:r>
              <w:rPr>
                <w:color w:val="FFFFFF"/>
                <w:sz w:val="19"/>
              </w:rPr>
            </w:r>
            <w:r>
              <w:rPr>
                <w:b/>
                <w:color w:val="FFFFFF"/>
                <w:sz w:val="19"/>
              </w:rPr>
              <w:t>Hormigón armado</w:t>
            </w:r>
          </w:p>
        </w:tc>
        <w:tc>
          <w:tcPr>
            <w:tcW w:type="dxa" w:w="952"/>
            <w:shd w:val="clear" w:color="auto" w:fill="1F4E79"/>
          </w:tcPr>
          <w:p>
            <w:r>
              <w:rPr>
                <w:color w:val="FFFFFF"/>
                <w:sz w:val="19"/>
              </w:rPr>
            </w:r>
            <w:r>
              <w:rPr>
                <w:b/>
                <w:color w:val="FFFFFF"/>
                <w:sz w:val="19"/>
              </w:rPr>
              <w:t>Tapia</w:t>
            </w:r>
          </w:p>
        </w:tc>
        <w:tc>
          <w:tcPr>
            <w:tcW w:type="dxa" w:w="952"/>
            <w:shd w:val="clear" w:color="auto" w:fill="1F4E79"/>
          </w:tcPr>
          <w:p>
            <w:r>
              <w:rPr>
                <w:color w:val="FFFFFF"/>
                <w:sz w:val="19"/>
              </w:rPr>
            </w:r>
            <w:r>
              <w:rPr>
                <w:b/>
                <w:color w:val="FFFFFF"/>
                <w:sz w:val="19"/>
              </w:rPr>
              <w:t>Ladrillo</w:t>
            </w:r>
          </w:p>
        </w:tc>
        <w:tc>
          <w:tcPr>
            <w:tcW w:type="dxa" w:w="952"/>
            <w:shd w:val="clear" w:color="auto" w:fill="1F4E79"/>
          </w:tcPr>
          <w:p>
            <w:r>
              <w:rPr>
                <w:color w:val="FFFFFF"/>
                <w:sz w:val="19"/>
              </w:rPr>
            </w:r>
            <w:r>
              <w:rPr>
                <w:b/>
                <w:color w:val="FFFFFF"/>
                <w:sz w:val="19"/>
              </w:rPr>
              <w:t>Adobe</w:t>
            </w:r>
          </w:p>
        </w:tc>
        <w:tc>
          <w:tcPr>
            <w:tcW w:type="dxa" w:w="952"/>
            <w:shd w:val="clear" w:color="auto" w:fill="1F4E79"/>
          </w:tcPr>
          <w:p>
            <w:r>
              <w:rPr>
                <w:color w:val="FFFFFF"/>
                <w:sz w:val="19"/>
              </w:rPr>
            </w:r>
            <w:r>
              <w:rPr>
                <w:b/>
                <w:color w:val="FFFFFF"/>
                <w:sz w:val="19"/>
              </w:rPr>
              <w:t>Mixta</w:t>
            </w:r>
          </w:p>
        </w:tc>
        <w:tc>
          <w:tcPr>
            <w:tcW w:type="dxa" w:w="952"/>
            <w:shd w:val="clear" w:color="auto" w:fill="1F4E79"/>
          </w:tcPr>
          <w:p>
            <w:r>
              <w:rPr>
                <w:color w:val="FFFFFF"/>
                <w:sz w:val="19"/>
              </w:rPr>
            </w:r>
            <w:r>
              <w:rPr>
                <w:b/>
                <w:color w:val="FFFFFF"/>
                <w:sz w:val="19"/>
              </w:rPr>
              <w:t>Madera</w:t>
            </w:r>
          </w:p>
        </w:tc>
        <w:tc>
          <w:tcPr>
            <w:tcW w:type="dxa" w:w="952"/>
            <w:shd w:val="clear" w:color="auto" w:fill="1F4E79"/>
          </w:tcPr>
          <w:p>
            <w:r>
              <w:rPr>
                <w:color w:val="FFFFFF"/>
                <w:sz w:val="19"/>
              </w:rPr>
            </w:r>
            <w:r>
              <w:rPr>
                <w:b/>
                <w:color w:val="FFFFFF"/>
                <w:sz w:val="19"/>
              </w:rPr>
              <w:t>Otros</w:t>
            </w:r>
          </w:p>
        </w:tc>
        <w:tc>
          <w:tcPr>
            <w:tcW w:type="dxa" w:w="952"/>
            <w:shd w:val="clear" w:color="auto" w:fill="1F4E79"/>
          </w:tcPr>
          <w:p>
            <w:r>
              <w:rPr>
                <w:color w:val="FFFFFF"/>
                <w:sz w:val="19"/>
              </w:rPr>
            </w:r>
            <w:r>
              <w:rPr>
                <w:b/>
                <w:color w:val="FFFFFF"/>
                <w:sz w:val="19"/>
              </w:rPr>
              <w:t>Con vivienda</w:t>
            </w:r>
          </w:p>
        </w:tc>
      </w:tr>
      <w:tr>
        <w:tc>
          <w:tcPr>
            <w:tcW w:type="dxa" w:w="952"/>
          </w:tcPr>
          <w:p>
            <w:r>
              <w:rPr>
                <w:sz w:val="19"/>
              </w:rPr>
            </w:r>
            <w:r>
              <w:rPr>
                <w:sz w:val="19"/>
              </w:rPr>
              <w:t>1. LARCACHACA</w:t>
            </w:r>
          </w:p>
        </w:tc>
        <w:tc>
          <w:tcPr>
            <w:tcW w:type="dxa" w:w="952"/>
          </w:tcPr>
          <w:p>
            <w:r>
              <w:rPr>
                <w:sz w:val="19"/>
              </w:rPr>
            </w:r>
            <w:r>
              <w:rPr>
                <w:sz w:val="19"/>
              </w:rPr>
              <w:t>50</w:t>
            </w:r>
          </w:p>
        </w:tc>
        <w:tc>
          <w:tcPr>
            <w:tcW w:type="dxa" w:w="952"/>
          </w:tcPr>
          <w:p>
            <w:r>
              <w:rPr>
                <w:sz w:val="19"/>
              </w:rPr>
            </w:r>
            <w:r>
              <w:rPr>
                <w:sz w:val="19"/>
              </w:rPr>
              <w:t>7</w:t>
            </w:r>
          </w:p>
        </w:tc>
        <w:tc>
          <w:tcPr>
            <w:tcW w:type="dxa" w:w="952"/>
          </w:tcPr>
          <w:p>
            <w:r>
              <w:rPr>
                <w:sz w:val="19"/>
              </w:rPr>
            </w:r>
            <w:r>
              <w:rPr>
                <w:sz w:val="19"/>
              </w:rPr>
              <w:t>0</w:t>
            </w:r>
          </w:p>
        </w:tc>
        <w:tc>
          <w:tcPr>
            <w:tcW w:type="dxa" w:w="952"/>
          </w:tcPr>
          <w:p>
            <w:r>
              <w:rPr>
                <w:sz w:val="19"/>
              </w:rPr>
            </w:r>
            <w:r>
              <w:rPr>
                <w:sz w:val="19"/>
              </w:rPr>
              <w:t>4</w:t>
            </w:r>
          </w:p>
        </w:tc>
        <w:tc>
          <w:tcPr>
            <w:tcW w:type="dxa" w:w="952"/>
          </w:tcPr>
          <w:p>
            <w:r>
              <w:rPr>
                <w:sz w:val="19"/>
              </w:rPr>
            </w:r>
            <w:r>
              <w:rPr>
                <w:sz w:val="19"/>
              </w:rPr>
              <w:t>0</w:t>
            </w:r>
          </w:p>
        </w:tc>
        <w:tc>
          <w:tcPr>
            <w:tcW w:type="dxa" w:w="952"/>
          </w:tcPr>
          <w:p>
            <w:r>
              <w:rPr>
                <w:sz w:val="19"/>
              </w:rPr>
            </w:r>
            <w:r>
              <w:rPr>
                <w:sz w:val="19"/>
              </w:rPr>
              <w:t>17</w:t>
            </w:r>
          </w:p>
        </w:tc>
        <w:tc>
          <w:tcPr>
            <w:tcW w:type="dxa" w:w="952"/>
          </w:tcPr>
          <w:p>
            <w:r>
              <w:rPr>
                <w:sz w:val="19"/>
              </w:rPr>
            </w:r>
            <w:r>
              <w:rPr>
                <w:sz w:val="19"/>
              </w:rPr>
              <w:t>3</w:t>
            </w:r>
          </w:p>
        </w:tc>
        <w:tc>
          <w:tcPr>
            <w:tcW w:type="dxa" w:w="952"/>
          </w:tcPr>
          <w:p>
            <w:r>
              <w:rPr>
                <w:sz w:val="19"/>
              </w:rPr>
            </w:r>
            <w:r>
              <w:rPr>
                <w:sz w:val="19"/>
              </w:rPr>
              <w:t>4</w:t>
            </w:r>
          </w:p>
        </w:tc>
        <w:tc>
          <w:tcPr>
            <w:tcW w:type="dxa" w:w="952"/>
          </w:tcPr>
          <w:p>
            <w:r>
              <w:rPr>
                <w:sz w:val="19"/>
              </w:rPr>
            </w:r>
            <w:r>
              <w:rPr>
                <w:sz w:val="19"/>
              </w:rPr>
              <w:t>85</w:t>
            </w:r>
          </w:p>
        </w:tc>
      </w:tr>
      <w:tr>
        <w:tc>
          <w:tcPr>
            <w:tcW w:type="dxa" w:w="952"/>
          </w:tcPr>
          <w:p>
            <w:r>
              <w:rPr>
                <w:sz w:val="19"/>
              </w:rPr>
            </w:r>
            <w:r>
              <w:rPr>
                <w:sz w:val="19"/>
              </w:rPr>
              <w:t>2. LA LIBERTAD</w:t>
            </w:r>
          </w:p>
        </w:tc>
        <w:tc>
          <w:tcPr>
            <w:tcW w:type="dxa" w:w="952"/>
          </w:tcPr>
          <w:p>
            <w:r>
              <w:rPr>
                <w:sz w:val="19"/>
              </w:rPr>
            </w:r>
            <w:r>
              <w:rPr>
                <w:sz w:val="19"/>
              </w:rPr>
              <w:t>51</w:t>
            </w:r>
          </w:p>
        </w:tc>
        <w:tc>
          <w:tcPr>
            <w:tcW w:type="dxa" w:w="952"/>
          </w:tcPr>
          <w:p>
            <w:r>
              <w:rPr>
                <w:sz w:val="19"/>
              </w:rPr>
            </w:r>
            <w:r>
              <w:rPr>
                <w:sz w:val="19"/>
              </w:rPr>
              <w:t>8</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5</w:t>
            </w:r>
          </w:p>
        </w:tc>
        <w:tc>
          <w:tcPr>
            <w:tcW w:type="dxa" w:w="952"/>
          </w:tcPr>
          <w:p>
            <w:r>
              <w:rPr>
                <w:sz w:val="19"/>
              </w:rPr>
            </w:r>
            <w:r>
              <w:rPr>
                <w:sz w:val="19"/>
              </w:rPr>
              <w:t>10</w:t>
            </w:r>
          </w:p>
        </w:tc>
        <w:tc>
          <w:tcPr>
            <w:tcW w:type="dxa" w:w="952"/>
          </w:tcPr>
          <w:p>
            <w:r>
              <w:rPr>
                <w:sz w:val="19"/>
              </w:rPr>
            </w:r>
            <w:r>
              <w:rPr>
                <w:sz w:val="19"/>
              </w:rPr>
              <w:t>81</w:t>
            </w:r>
          </w:p>
        </w:tc>
      </w:tr>
      <w:tr>
        <w:tc>
          <w:tcPr>
            <w:tcW w:type="dxa" w:w="952"/>
          </w:tcPr>
          <w:p>
            <w:r>
              <w:rPr>
                <w:sz w:val="19"/>
              </w:rPr>
            </w:r>
            <w:r>
              <w:rPr>
                <w:sz w:val="19"/>
              </w:rPr>
              <w:t>3. SAN ANTONIO</w:t>
            </w:r>
          </w:p>
        </w:tc>
        <w:tc>
          <w:tcPr>
            <w:tcW w:type="dxa" w:w="952"/>
          </w:tcPr>
          <w:p>
            <w:r>
              <w:rPr>
                <w:sz w:val="19"/>
              </w:rPr>
            </w:r>
            <w:r>
              <w:rPr>
                <w:sz w:val="19"/>
              </w:rPr>
              <w:t>45</w:t>
            </w:r>
          </w:p>
        </w:tc>
        <w:tc>
          <w:tcPr>
            <w:tcW w:type="dxa" w:w="952"/>
          </w:tcPr>
          <w:p>
            <w:r>
              <w:rPr>
                <w:sz w:val="19"/>
              </w:rPr>
            </w:r>
            <w:r>
              <w:rPr>
                <w:sz w:val="19"/>
              </w:rPr>
              <w:t>14</w:t>
            </w:r>
          </w:p>
        </w:tc>
        <w:tc>
          <w:tcPr>
            <w:tcW w:type="dxa" w:w="952"/>
          </w:tcPr>
          <w:p>
            <w:r>
              <w:rPr>
                <w:sz w:val="19"/>
              </w:rPr>
            </w:r>
            <w:r>
              <w:rPr>
                <w:sz w:val="19"/>
              </w:rPr>
              <w:t>5</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7</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75</w:t>
            </w:r>
          </w:p>
        </w:tc>
      </w:tr>
      <w:tr>
        <w:tc>
          <w:tcPr>
            <w:tcW w:type="dxa" w:w="952"/>
          </w:tcPr>
          <w:p>
            <w:r>
              <w:rPr>
                <w:sz w:val="19"/>
              </w:rPr>
            </w:r>
            <w:r>
              <w:rPr>
                <w:sz w:val="19"/>
              </w:rPr>
              <w:t>4. SAN JOSE</w:t>
            </w:r>
          </w:p>
        </w:tc>
        <w:tc>
          <w:tcPr>
            <w:tcW w:type="dxa" w:w="952"/>
          </w:tcPr>
          <w:p>
            <w:r>
              <w:rPr>
                <w:sz w:val="19"/>
              </w:rPr>
            </w:r>
            <w:r>
              <w:rPr>
                <w:sz w:val="19"/>
              </w:rPr>
              <w:t>65</w:t>
            </w:r>
          </w:p>
        </w:tc>
        <w:tc>
          <w:tcPr>
            <w:tcW w:type="dxa" w:w="952"/>
          </w:tcPr>
          <w:p>
            <w:r>
              <w:rPr>
                <w:sz w:val="19"/>
              </w:rPr>
            </w:r>
            <w:r>
              <w:rPr>
                <w:sz w:val="19"/>
              </w:rPr>
              <w:t>5</w:t>
            </w:r>
          </w:p>
        </w:tc>
        <w:tc>
          <w:tcPr>
            <w:tcW w:type="dxa" w:w="952"/>
          </w:tcPr>
          <w:p>
            <w:r>
              <w:rPr>
                <w:sz w:val="19"/>
              </w:rPr>
            </w:r>
            <w:r>
              <w:rPr>
                <w:sz w:val="19"/>
              </w:rPr>
              <w:t>6</w:t>
            </w:r>
          </w:p>
        </w:tc>
        <w:tc>
          <w:tcPr>
            <w:tcW w:type="dxa" w:w="952"/>
          </w:tcPr>
          <w:p>
            <w:r>
              <w:rPr>
                <w:sz w:val="19"/>
              </w:rPr>
            </w:r>
            <w:r>
              <w:rPr>
                <w:sz w:val="19"/>
              </w:rPr>
              <w:t>1</w:t>
            </w:r>
          </w:p>
        </w:tc>
        <w:tc>
          <w:tcPr>
            <w:tcW w:type="dxa" w:w="952"/>
          </w:tcPr>
          <w:p>
            <w:r>
              <w:rPr>
                <w:sz w:val="19"/>
              </w:rPr>
            </w:r>
            <w:r>
              <w:rPr>
                <w:sz w:val="19"/>
              </w:rPr>
              <w:t>3</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80</w:t>
            </w:r>
          </w:p>
        </w:tc>
      </w:tr>
      <w:tr>
        <w:tc>
          <w:tcPr>
            <w:tcW w:type="dxa" w:w="952"/>
          </w:tcPr>
          <w:p>
            <w:r>
              <w:rPr>
                <w:sz w:val="19"/>
              </w:rPr>
            </w:r>
            <w:r>
              <w:rPr>
                <w:sz w:val="19"/>
              </w:rPr>
              <w:t>5. MILAGRO</w:t>
            </w:r>
          </w:p>
        </w:tc>
        <w:tc>
          <w:tcPr>
            <w:tcW w:type="dxa" w:w="952"/>
          </w:tcPr>
          <w:p>
            <w:r>
              <w:rPr>
                <w:sz w:val="19"/>
              </w:rPr>
            </w:r>
            <w:r>
              <w:rPr>
                <w:sz w:val="19"/>
              </w:rPr>
              <w:t>32</w:t>
            </w:r>
          </w:p>
        </w:tc>
        <w:tc>
          <w:tcPr>
            <w:tcW w:type="dxa" w:w="952"/>
          </w:tcPr>
          <w:p>
            <w:r>
              <w:rPr>
                <w:sz w:val="19"/>
              </w:rPr>
            </w:r>
            <w:r>
              <w:rPr>
                <w:sz w:val="19"/>
              </w:rPr>
              <w:t>6</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41</w:t>
            </w:r>
          </w:p>
        </w:tc>
      </w:tr>
      <w:tr>
        <w:tc>
          <w:tcPr>
            <w:tcW w:type="dxa" w:w="952"/>
          </w:tcPr>
          <w:p>
            <w:r>
              <w:rPr>
                <w:sz w:val="19"/>
              </w:rPr>
            </w:r>
            <w:r>
              <w:rPr>
                <w:sz w:val="19"/>
              </w:rPr>
              <w:t>6. CHAMBITOLA</w:t>
            </w:r>
          </w:p>
        </w:tc>
        <w:tc>
          <w:tcPr>
            <w:tcW w:type="dxa" w:w="952"/>
          </w:tcPr>
          <w:p>
            <w:r>
              <w:rPr>
                <w:sz w:val="19"/>
              </w:rPr>
            </w:r>
            <w:r>
              <w:rPr>
                <w:sz w:val="19"/>
              </w:rPr>
              <w:t>66</w:t>
            </w:r>
          </w:p>
        </w:tc>
        <w:tc>
          <w:tcPr>
            <w:tcW w:type="dxa" w:w="952"/>
          </w:tcPr>
          <w:p>
            <w:r>
              <w:rPr>
                <w:sz w:val="19"/>
              </w:rPr>
            </w:r>
            <w:r>
              <w:rPr>
                <w:sz w:val="19"/>
              </w:rPr>
              <w:t>15</w:t>
            </w:r>
          </w:p>
        </w:tc>
        <w:tc>
          <w:tcPr>
            <w:tcW w:type="dxa" w:w="952"/>
          </w:tcPr>
          <w:p>
            <w:r>
              <w:rPr>
                <w:sz w:val="19"/>
              </w:rPr>
            </w:r>
            <w:r>
              <w:rPr>
                <w:sz w:val="19"/>
              </w:rPr>
              <w:t>5</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92</w:t>
            </w:r>
          </w:p>
        </w:tc>
      </w:tr>
      <w:tr>
        <w:tc>
          <w:tcPr>
            <w:tcW w:type="dxa" w:w="952"/>
          </w:tcPr>
          <w:p>
            <w:r>
              <w:rPr>
                <w:sz w:val="19"/>
              </w:rPr>
            </w:r>
            <w:r>
              <w:rPr>
                <w:sz w:val="19"/>
              </w:rPr>
              <w:t>7. LA CANDELARIA</w:t>
            </w:r>
          </w:p>
        </w:tc>
        <w:tc>
          <w:tcPr>
            <w:tcW w:type="dxa" w:w="952"/>
          </w:tcPr>
          <w:p>
            <w:r>
              <w:rPr>
                <w:sz w:val="19"/>
              </w:rPr>
            </w:r>
            <w:r>
              <w:rPr>
                <w:sz w:val="19"/>
              </w:rPr>
              <w:t>85</w:t>
            </w:r>
          </w:p>
        </w:tc>
        <w:tc>
          <w:tcPr>
            <w:tcW w:type="dxa" w:w="952"/>
          </w:tcPr>
          <w:p>
            <w:r>
              <w:rPr>
                <w:sz w:val="19"/>
              </w:rPr>
            </w:r>
            <w:r>
              <w:rPr>
                <w:sz w:val="19"/>
              </w:rPr>
              <w:t>15</w:t>
            </w:r>
          </w:p>
        </w:tc>
        <w:tc>
          <w:tcPr>
            <w:tcW w:type="dxa" w:w="952"/>
          </w:tcPr>
          <w:p>
            <w:r>
              <w:rPr>
                <w:sz w:val="19"/>
              </w:rPr>
            </w:r>
            <w:r>
              <w:rPr>
                <w:sz w:val="19"/>
              </w:rPr>
              <w:t>6</w:t>
            </w:r>
          </w:p>
        </w:tc>
        <w:tc>
          <w:tcPr>
            <w:tcW w:type="dxa" w:w="952"/>
          </w:tcPr>
          <w:p>
            <w:r>
              <w:rPr>
                <w:sz w:val="19"/>
              </w:rPr>
            </w:r>
            <w:r>
              <w:rPr>
                <w:sz w:val="19"/>
              </w:rPr>
              <w:t>9</w:t>
            </w:r>
          </w:p>
        </w:tc>
        <w:tc>
          <w:tcPr>
            <w:tcW w:type="dxa" w:w="952"/>
          </w:tcPr>
          <w:p>
            <w:r>
              <w:rPr>
                <w:sz w:val="19"/>
              </w:rPr>
            </w:r>
            <w:r>
              <w:rPr>
                <w:sz w:val="19"/>
              </w:rPr>
              <w:t>6</w:t>
            </w:r>
          </w:p>
        </w:tc>
        <w:tc>
          <w:tcPr>
            <w:tcW w:type="dxa" w:w="952"/>
          </w:tcPr>
          <w:p>
            <w:r>
              <w:rPr>
                <w:sz w:val="19"/>
              </w:rPr>
            </w:r>
            <w:r>
              <w:rPr>
                <w:sz w:val="19"/>
              </w:rPr>
              <w:t>4</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126</w:t>
            </w:r>
          </w:p>
        </w:tc>
      </w:tr>
      <w:tr>
        <w:tc>
          <w:tcPr>
            <w:tcW w:type="dxa" w:w="952"/>
          </w:tcPr>
          <w:p>
            <w:r>
              <w:rPr>
                <w:sz w:val="19"/>
              </w:rPr>
            </w:r>
            <w:r>
              <w:rPr>
                <w:sz w:val="19"/>
              </w:rPr>
              <w:t>8. CARRERA</w:t>
            </w:r>
          </w:p>
        </w:tc>
        <w:tc>
          <w:tcPr>
            <w:tcW w:type="dxa" w:w="952"/>
          </w:tcPr>
          <w:p>
            <w:r>
              <w:rPr>
                <w:sz w:val="19"/>
              </w:rPr>
            </w:r>
            <w:r>
              <w:rPr>
                <w:sz w:val="19"/>
              </w:rPr>
              <w:t>184</w:t>
            </w:r>
          </w:p>
        </w:tc>
        <w:tc>
          <w:tcPr>
            <w:tcW w:type="dxa" w:w="952"/>
          </w:tcPr>
          <w:p>
            <w:r>
              <w:rPr>
                <w:sz w:val="19"/>
              </w:rPr>
            </w:r>
            <w:r>
              <w:rPr>
                <w:sz w:val="19"/>
              </w:rPr>
              <w:t>28</w:t>
            </w:r>
          </w:p>
        </w:tc>
        <w:tc>
          <w:tcPr>
            <w:tcW w:type="dxa" w:w="952"/>
          </w:tcPr>
          <w:p>
            <w:r>
              <w:rPr>
                <w:sz w:val="19"/>
              </w:rPr>
            </w:r>
            <w:r>
              <w:rPr>
                <w:sz w:val="19"/>
              </w:rPr>
              <w:t>6</w:t>
            </w:r>
          </w:p>
        </w:tc>
        <w:tc>
          <w:tcPr>
            <w:tcW w:type="dxa" w:w="952"/>
          </w:tcPr>
          <w:p>
            <w:r>
              <w:rPr>
                <w:sz w:val="19"/>
              </w:rPr>
            </w:r>
            <w:r>
              <w:rPr>
                <w:sz w:val="19"/>
              </w:rPr>
              <w:t>6</w:t>
            </w:r>
          </w:p>
        </w:tc>
        <w:tc>
          <w:tcPr>
            <w:tcW w:type="dxa" w:w="952"/>
          </w:tcPr>
          <w:p>
            <w:r>
              <w:rPr>
                <w:sz w:val="19"/>
              </w:rPr>
            </w:r>
            <w:r>
              <w:rPr>
                <w:sz w:val="19"/>
              </w:rPr>
              <w:t>5</w:t>
            </w:r>
          </w:p>
        </w:tc>
        <w:tc>
          <w:tcPr>
            <w:tcW w:type="dxa" w:w="952"/>
          </w:tcPr>
          <w:p>
            <w:r>
              <w:rPr>
                <w:sz w:val="19"/>
              </w:rPr>
            </w:r>
            <w:r>
              <w:rPr>
                <w:sz w:val="19"/>
              </w:rPr>
              <w:t>3</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234</w:t>
            </w:r>
          </w:p>
        </w:tc>
      </w:tr>
      <w:tr>
        <w:tc>
          <w:tcPr>
            <w:tcW w:type="dxa" w:w="952"/>
          </w:tcPr>
          <w:p>
            <w:r>
              <w:rPr>
                <w:sz w:val="19"/>
              </w:rPr>
            </w:r>
            <w:r>
              <w:rPr>
                <w:sz w:val="19"/>
              </w:rPr>
              <w:t>9. COCHAPAMBA</w:t>
            </w:r>
          </w:p>
        </w:tc>
        <w:tc>
          <w:tcPr>
            <w:tcW w:type="dxa" w:w="952"/>
          </w:tcPr>
          <w:p>
            <w:r>
              <w:rPr>
                <w:sz w:val="19"/>
              </w:rPr>
            </w:r>
            <w:r>
              <w:rPr>
                <w:sz w:val="19"/>
              </w:rPr>
              <w:t>124</w:t>
            </w:r>
          </w:p>
        </w:tc>
        <w:tc>
          <w:tcPr>
            <w:tcW w:type="dxa" w:w="952"/>
          </w:tcPr>
          <w:p>
            <w:r>
              <w:rPr>
                <w:sz w:val="19"/>
              </w:rPr>
            </w:r>
            <w:r>
              <w:rPr>
                <w:sz w:val="19"/>
              </w:rPr>
              <w:t>16</w:t>
            </w:r>
          </w:p>
        </w:tc>
        <w:tc>
          <w:tcPr>
            <w:tcW w:type="dxa" w:w="952"/>
          </w:tcPr>
          <w:p>
            <w:r>
              <w:rPr>
                <w:sz w:val="19"/>
              </w:rPr>
            </w:r>
            <w:r>
              <w:rPr>
                <w:sz w:val="19"/>
              </w:rPr>
              <w:t>9</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157</w:t>
            </w:r>
          </w:p>
        </w:tc>
      </w:tr>
      <w:tr>
        <w:tc>
          <w:tcPr>
            <w:tcW w:type="dxa" w:w="952"/>
          </w:tcPr>
          <w:p>
            <w:r>
              <w:rPr>
                <w:sz w:val="19"/>
              </w:rPr>
            </w:r>
            <w:r>
              <w:rPr>
                <w:sz w:val="19"/>
              </w:rPr>
              <w:t>10. JESUS DE GRAN PODER</w:t>
            </w:r>
          </w:p>
        </w:tc>
        <w:tc>
          <w:tcPr>
            <w:tcW w:type="dxa" w:w="952"/>
          </w:tcPr>
          <w:p>
            <w:r>
              <w:rPr>
                <w:sz w:val="19"/>
              </w:rPr>
            </w:r>
            <w:r>
              <w:rPr>
                <w:sz w:val="19"/>
              </w:rPr>
              <w:t>21</w:t>
            </w:r>
          </w:p>
        </w:tc>
        <w:tc>
          <w:tcPr>
            <w:tcW w:type="dxa" w:w="952"/>
          </w:tcPr>
          <w:p>
            <w:r>
              <w:rPr>
                <w:sz w:val="19"/>
              </w:rPr>
            </w:r>
            <w:r>
              <w:rPr>
                <w:sz w:val="19"/>
              </w:rPr>
              <w:t>2</w:t>
            </w:r>
          </w:p>
        </w:tc>
        <w:tc>
          <w:tcPr>
            <w:tcW w:type="dxa" w:w="952"/>
          </w:tcPr>
          <w:p>
            <w:r>
              <w:rPr>
                <w:sz w:val="19"/>
              </w:rPr>
            </w:r>
            <w:r>
              <w:rPr>
                <w:sz w:val="19"/>
              </w:rPr>
              <w:t>6</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32</w:t>
            </w:r>
          </w:p>
        </w:tc>
      </w:tr>
      <w:tr>
        <w:tc>
          <w:tcPr>
            <w:tcW w:type="dxa" w:w="952"/>
          </w:tcPr>
          <w:p>
            <w:r>
              <w:rPr>
                <w:sz w:val="19"/>
              </w:rPr>
            </w:r>
            <w:r>
              <w:rPr>
                <w:sz w:val="19"/>
              </w:rPr>
              <w:t>11. AS. SANTA BARBARA</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w:t>
            </w:r>
          </w:p>
        </w:tc>
      </w:tr>
      <w:tr>
        <w:tc>
          <w:tcPr>
            <w:tcW w:type="dxa" w:w="952"/>
          </w:tcPr>
          <w:p>
            <w:r>
              <w:rPr>
                <w:sz w:val="19"/>
              </w:rPr>
            </w:r>
            <w:r>
              <w:rPr>
                <w:sz w:val="19"/>
              </w:rPr>
              <w:t>12. ASO. POROTOG</w:t>
            </w:r>
          </w:p>
        </w:tc>
        <w:tc>
          <w:tcPr>
            <w:tcW w:type="dxa" w:w="952"/>
          </w:tcPr>
          <w:p>
            <w:r>
              <w:rPr>
                <w:sz w:val="19"/>
              </w:rPr>
            </w:r>
            <w:r>
              <w:rPr>
                <w:sz w:val="19"/>
              </w:rPr>
              <w:t>22</w:t>
            </w:r>
          </w:p>
        </w:tc>
        <w:tc>
          <w:tcPr>
            <w:tcW w:type="dxa" w:w="952"/>
          </w:tcPr>
          <w:p>
            <w:r>
              <w:rPr>
                <w:sz w:val="19"/>
              </w:rPr>
            </w:r>
            <w:r>
              <w:rPr>
                <w:sz w:val="19"/>
              </w:rPr>
              <w:t>2</w:t>
            </w:r>
          </w:p>
        </w:tc>
        <w:tc>
          <w:tcPr>
            <w:tcW w:type="dxa" w:w="952"/>
          </w:tcPr>
          <w:p>
            <w:r>
              <w:rPr>
                <w:sz w:val="19"/>
              </w:rPr>
            </w:r>
            <w:r>
              <w:rPr>
                <w:sz w:val="19"/>
              </w:rPr>
              <w:t>6</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34</w:t>
            </w:r>
          </w:p>
        </w:tc>
      </w:tr>
      <w:tr>
        <w:tc>
          <w:tcPr>
            <w:tcW w:type="dxa" w:w="952"/>
          </w:tcPr>
          <w:p>
            <w:r>
              <w:rPr>
                <w:sz w:val="19"/>
              </w:rPr>
            </w:r>
            <w:r>
              <w:rPr>
                <w:sz w:val="19"/>
              </w:rPr>
              <w:t>13. COMUNA POROTOG</w:t>
            </w:r>
          </w:p>
        </w:tc>
        <w:tc>
          <w:tcPr>
            <w:tcW w:type="dxa" w:w="952"/>
          </w:tcPr>
          <w:p>
            <w:r>
              <w:rPr>
                <w:sz w:val="19"/>
              </w:rPr>
            </w:r>
            <w:r>
              <w:rPr>
                <w:sz w:val="19"/>
              </w:rPr>
              <w:t>27</w:t>
            </w:r>
          </w:p>
        </w:tc>
        <w:tc>
          <w:tcPr>
            <w:tcW w:type="dxa" w:w="952"/>
          </w:tcPr>
          <w:p>
            <w:r>
              <w:rPr>
                <w:sz w:val="19"/>
              </w:rPr>
            </w:r>
            <w:r>
              <w:rPr>
                <w:sz w:val="19"/>
              </w:rPr>
              <w:t>4</w:t>
            </w:r>
          </w:p>
        </w:tc>
        <w:tc>
          <w:tcPr>
            <w:tcW w:type="dxa" w:w="952"/>
          </w:tcPr>
          <w:p>
            <w:r>
              <w:rPr>
                <w:sz w:val="19"/>
              </w:rPr>
            </w:r>
            <w:r>
              <w:rPr>
                <w:sz w:val="19"/>
              </w:rPr>
              <w:t>11</w:t>
            </w:r>
          </w:p>
        </w:tc>
        <w:tc>
          <w:tcPr>
            <w:tcW w:type="dxa" w:w="952"/>
          </w:tcPr>
          <w:p>
            <w:r>
              <w:rPr>
                <w:sz w:val="19"/>
              </w:rPr>
            </w:r>
            <w:r>
              <w:rPr>
                <w:sz w:val="19"/>
              </w:rPr>
              <w:t>9</w:t>
            </w:r>
          </w:p>
        </w:tc>
        <w:tc>
          <w:tcPr>
            <w:tcW w:type="dxa" w:w="952"/>
          </w:tcPr>
          <w:p>
            <w:r>
              <w:rPr>
                <w:sz w:val="19"/>
              </w:rPr>
            </w:r>
            <w:r>
              <w:rPr>
                <w:sz w:val="19"/>
              </w:rPr>
              <w:t>7</w:t>
            </w:r>
          </w:p>
        </w:tc>
        <w:tc>
          <w:tcPr>
            <w:tcW w:type="dxa" w:w="952"/>
          </w:tcPr>
          <w:p>
            <w:r>
              <w:rPr>
                <w:sz w:val="19"/>
              </w:rPr>
            </w:r>
            <w:r>
              <w:rPr>
                <w:sz w:val="19"/>
              </w:rPr>
              <w:t>5</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63</w:t>
            </w:r>
          </w:p>
        </w:tc>
      </w:tr>
      <w:tr>
        <w:tc>
          <w:tcPr>
            <w:tcW w:type="dxa" w:w="952"/>
          </w:tcPr>
          <w:p>
            <w:r>
              <w:rPr>
                <w:sz w:val="19"/>
              </w:rPr>
            </w:r>
            <w:r>
              <w:rPr>
                <w:sz w:val="19"/>
              </w:rPr>
              <w:t>14. ASO. 17 DE JUNIO</w:t>
            </w:r>
          </w:p>
        </w:tc>
        <w:tc>
          <w:tcPr>
            <w:tcW w:type="dxa" w:w="952"/>
          </w:tcPr>
          <w:p>
            <w:r>
              <w:rPr>
                <w:sz w:val="19"/>
              </w:rPr>
            </w:r>
            <w:r>
              <w:rPr>
                <w:sz w:val="19"/>
              </w:rPr>
              <w:t>14</w:t>
            </w:r>
          </w:p>
        </w:tc>
        <w:tc>
          <w:tcPr>
            <w:tcW w:type="dxa" w:w="952"/>
          </w:tcPr>
          <w:p>
            <w:r>
              <w:rPr>
                <w:sz w:val="19"/>
              </w:rPr>
            </w:r>
            <w:r>
              <w:rPr>
                <w:sz w:val="19"/>
              </w:rPr>
              <w:t>1</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22</w:t>
            </w:r>
          </w:p>
        </w:tc>
      </w:tr>
      <w:tr>
        <w:tc>
          <w:tcPr>
            <w:tcW w:type="dxa" w:w="952"/>
          </w:tcPr>
          <w:p>
            <w:r>
              <w:rPr>
                <w:sz w:val="19"/>
              </w:rPr>
            </w:r>
            <w:r>
              <w:rPr>
                <w:sz w:val="19"/>
              </w:rPr>
              <w:t>15. ELIOT AVELLANEDA</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r>
      <w:tr>
        <w:tc>
          <w:tcPr>
            <w:tcW w:type="dxa" w:w="952"/>
          </w:tcPr>
          <w:p>
            <w:r>
              <w:rPr>
                <w:sz w:val="19"/>
              </w:rPr>
            </w:r>
            <w:r>
              <w:rPr>
                <w:sz w:val="19"/>
              </w:rPr>
              <w:t>16. CORDILLERA LOS ANDES</w:t>
            </w:r>
          </w:p>
        </w:tc>
        <w:tc>
          <w:tcPr>
            <w:tcW w:type="dxa" w:w="952"/>
          </w:tcPr>
          <w:p>
            <w:r>
              <w:rPr>
                <w:sz w:val="19"/>
              </w:rPr>
            </w:r>
            <w:r>
              <w:rPr>
                <w:sz w:val="19"/>
              </w:rPr>
              <w:t>24</w:t>
            </w:r>
          </w:p>
        </w:tc>
        <w:tc>
          <w:tcPr>
            <w:tcW w:type="dxa" w:w="952"/>
          </w:tcPr>
          <w:p>
            <w:r>
              <w:rPr>
                <w:sz w:val="19"/>
              </w:rPr>
            </w:r>
            <w:r>
              <w:rPr>
                <w:sz w:val="19"/>
              </w:rPr>
              <w:t>8</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32</w:t>
            </w:r>
          </w:p>
        </w:tc>
      </w:tr>
      <w:tr>
        <w:tc>
          <w:tcPr>
            <w:tcW w:type="dxa" w:w="952"/>
          </w:tcPr>
          <w:p>
            <w:r>
              <w:rPr>
                <w:sz w:val="19"/>
              </w:rPr>
            </w:r>
            <w:r>
              <w:rPr>
                <w:sz w:val="19"/>
              </w:rPr>
              <w:t>17. COMUNA JURIDICA IZACATA</w:t>
            </w:r>
          </w:p>
        </w:tc>
        <w:tc>
          <w:tcPr>
            <w:tcW w:type="dxa" w:w="952"/>
          </w:tcPr>
          <w:p>
            <w:r>
              <w:rPr>
                <w:sz w:val="19"/>
              </w:rPr>
            </w:r>
            <w:r>
              <w:rPr>
                <w:sz w:val="19"/>
              </w:rPr>
              <w:t>30</w:t>
            </w:r>
          </w:p>
        </w:tc>
        <w:tc>
          <w:tcPr>
            <w:tcW w:type="dxa" w:w="952"/>
          </w:tcPr>
          <w:p>
            <w:r>
              <w:rPr>
                <w:sz w:val="19"/>
              </w:rPr>
            </w:r>
            <w:r>
              <w:rPr>
                <w:sz w:val="19"/>
              </w:rPr>
              <w:t>5</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42</w:t>
            </w:r>
          </w:p>
        </w:tc>
      </w:tr>
      <w:tr>
        <w:tc>
          <w:tcPr>
            <w:tcW w:type="dxa" w:w="952"/>
          </w:tcPr>
          <w:p>
            <w:r>
              <w:rPr>
                <w:sz w:val="19"/>
              </w:rPr>
            </w:r>
            <w:r>
              <w:rPr>
                <w:sz w:val="19"/>
              </w:rPr>
              <w:t>18. IZACATA GRANDE</w:t>
            </w:r>
          </w:p>
        </w:tc>
        <w:tc>
          <w:tcPr>
            <w:tcW w:type="dxa" w:w="952"/>
          </w:tcPr>
          <w:p>
            <w:r>
              <w:rPr>
                <w:sz w:val="19"/>
              </w:rPr>
            </w:r>
            <w:r>
              <w:rPr>
                <w:sz w:val="19"/>
              </w:rPr>
              <w:t>18</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4</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27</w:t>
            </w:r>
          </w:p>
        </w:tc>
      </w:tr>
      <w:tr>
        <w:tc>
          <w:tcPr>
            <w:tcW w:type="dxa" w:w="952"/>
          </w:tcPr>
          <w:p>
            <w:r>
              <w:rPr>
                <w:sz w:val="19"/>
              </w:rPr>
            </w:r>
            <w:r>
              <w:rPr>
                <w:sz w:val="19"/>
              </w:rPr>
              <w:t>19. LOS ANDES IZACTA</w:t>
            </w:r>
          </w:p>
        </w:tc>
        <w:tc>
          <w:tcPr>
            <w:tcW w:type="dxa" w:w="952"/>
          </w:tcPr>
          <w:p>
            <w:r>
              <w:rPr>
                <w:sz w:val="19"/>
              </w:rPr>
            </w:r>
            <w:r>
              <w:rPr>
                <w:sz w:val="19"/>
              </w:rPr>
              <w:t>23</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4</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29</w:t>
            </w:r>
          </w:p>
        </w:tc>
      </w:tr>
      <w:tr>
        <w:tc>
          <w:tcPr>
            <w:tcW w:type="dxa" w:w="952"/>
          </w:tcPr>
          <w:p>
            <w:r>
              <w:rPr>
                <w:sz w:val="19"/>
              </w:rPr>
            </w:r>
            <w:r>
              <w:rPr>
                <w:sz w:val="19"/>
              </w:rPr>
              <w:t>20. ASO. LOMA GORDA</w:t>
            </w:r>
          </w:p>
        </w:tc>
        <w:tc>
          <w:tcPr>
            <w:tcW w:type="dxa" w:w="952"/>
          </w:tcPr>
          <w:p>
            <w:r>
              <w:rPr>
                <w:sz w:val="19"/>
              </w:rPr>
            </w:r>
            <w:r>
              <w:rPr>
                <w:sz w:val="19"/>
              </w:rPr>
              <w:t>31</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35</w:t>
            </w:r>
          </w:p>
        </w:tc>
      </w:tr>
      <w:tr>
        <w:tc>
          <w:tcPr>
            <w:tcW w:type="dxa" w:w="952"/>
          </w:tcPr>
          <w:p>
            <w:r>
              <w:rPr>
                <w:sz w:val="19"/>
              </w:rPr>
            </w:r>
            <w:r>
              <w:rPr>
                <w:sz w:val="19"/>
              </w:rPr>
              <w:t>21. ASO. SAN JACINTO</w:t>
            </w:r>
          </w:p>
        </w:tc>
        <w:tc>
          <w:tcPr>
            <w:tcW w:type="dxa" w:w="952"/>
          </w:tcPr>
          <w:p>
            <w:r>
              <w:rPr>
                <w:sz w:val="19"/>
              </w:rPr>
            </w:r>
            <w:r>
              <w:rPr>
                <w:sz w:val="19"/>
              </w:rPr>
              <w:t>3</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3</w:t>
            </w:r>
          </w:p>
        </w:tc>
      </w:tr>
      <w:tr>
        <w:tc>
          <w:tcPr>
            <w:tcW w:type="dxa" w:w="952"/>
          </w:tcPr>
          <w:p>
            <w:r>
              <w:rPr>
                <w:sz w:val="19"/>
              </w:rPr>
            </w:r>
            <w:r>
              <w:rPr>
                <w:sz w:val="19"/>
              </w:rPr>
              <w:t>22. MATIAS IMBAGO</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r>
      <w:tr>
        <w:tc>
          <w:tcPr>
            <w:tcW w:type="dxa" w:w="952"/>
          </w:tcPr>
          <w:p>
            <w:r>
              <w:rPr>
                <w:sz w:val="19"/>
              </w:rPr>
            </w:r>
            <w:r>
              <w:rPr>
                <w:b/>
                <w:sz w:val="19"/>
              </w:rPr>
              <w:t>Total del sector</w:t>
            </w:r>
          </w:p>
        </w:tc>
        <w:tc>
          <w:tcPr>
            <w:tcW w:type="dxa" w:w="952"/>
          </w:tcPr>
          <w:p>
            <w:r>
              <w:rPr>
                <w:sz w:val="19"/>
              </w:rPr>
            </w:r>
            <w:r>
              <w:rPr>
                <w:b/>
                <w:sz w:val="19"/>
              </w:rPr>
              <w:t>915</w:t>
            </w:r>
          </w:p>
        </w:tc>
        <w:tc>
          <w:tcPr>
            <w:tcW w:type="dxa" w:w="952"/>
          </w:tcPr>
          <w:p>
            <w:r>
              <w:rPr>
                <w:sz w:val="19"/>
              </w:rPr>
            </w:r>
            <w:r>
              <w:rPr>
                <w:b/>
                <w:sz w:val="19"/>
              </w:rPr>
              <w:t>139</w:t>
            </w:r>
          </w:p>
        </w:tc>
        <w:tc>
          <w:tcPr>
            <w:tcW w:type="dxa" w:w="952"/>
          </w:tcPr>
          <w:p>
            <w:r>
              <w:rPr>
                <w:sz w:val="19"/>
              </w:rPr>
            </w:r>
            <w:r>
              <w:rPr>
                <w:b/>
                <w:sz w:val="19"/>
              </w:rPr>
              <w:t>68</w:t>
            </w:r>
          </w:p>
        </w:tc>
        <w:tc>
          <w:tcPr>
            <w:tcW w:type="dxa" w:w="952"/>
          </w:tcPr>
          <w:p>
            <w:r>
              <w:rPr>
                <w:sz w:val="19"/>
              </w:rPr>
            </w:r>
            <w:r>
              <w:rPr>
                <w:b/>
                <w:sz w:val="19"/>
              </w:rPr>
              <w:t>54</w:t>
            </w:r>
          </w:p>
        </w:tc>
        <w:tc>
          <w:tcPr>
            <w:tcW w:type="dxa" w:w="952"/>
          </w:tcPr>
          <w:p>
            <w:r>
              <w:rPr>
                <w:sz w:val="19"/>
              </w:rPr>
            </w:r>
            <w:r>
              <w:rPr>
                <w:b/>
                <w:sz w:val="19"/>
              </w:rPr>
              <w:t>35</w:t>
            </w:r>
          </w:p>
        </w:tc>
        <w:tc>
          <w:tcPr>
            <w:tcW w:type="dxa" w:w="952"/>
          </w:tcPr>
          <w:p>
            <w:r>
              <w:rPr>
                <w:sz w:val="19"/>
              </w:rPr>
            </w:r>
            <w:r>
              <w:rPr>
                <w:b/>
                <w:sz w:val="19"/>
              </w:rPr>
              <w:t>44</w:t>
            </w:r>
          </w:p>
        </w:tc>
        <w:tc>
          <w:tcPr>
            <w:tcW w:type="dxa" w:w="952"/>
          </w:tcPr>
          <w:p>
            <w:r>
              <w:rPr>
                <w:sz w:val="19"/>
              </w:rPr>
            </w:r>
            <w:r>
              <w:rPr>
                <w:b/>
                <w:sz w:val="19"/>
              </w:rPr>
              <w:t>22</w:t>
            </w:r>
          </w:p>
        </w:tc>
        <w:tc>
          <w:tcPr>
            <w:tcW w:type="dxa" w:w="952"/>
          </w:tcPr>
          <w:p>
            <w:r>
              <w:rPr>
                <w:sz w:val="19"/>
              </w:rPr>
            </w:r>
            <w:r>
              <w:rPr>
                <w:b/>
                <w:sz w:val="19"/>
              </w:rPr>
              <w:t>16</w:t>
            </w:r>
          </w:p>
        </w:tc>
        <w:tc>
          <w:tcPr>
            <w:tcW w:type="dxa" w:w="952"/>
          </w:tcPr>
          <w:p>
            <w:r>
              <w:rPr>
                <w:sz w:val="19"/>
              </w:rPr>
            </w:r>
            <w:r>
              <w:rPr>
                <w:b/>
                <w:sz w:val="19"/>
              </w:rPr>
              <w:t>1.293</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Solo las fichas que declaran vivienda; los predios sin construcción no aparecen en este cuadro.</w:t>
      </w:r>
    </w:p>
    <w:p>
      <w:pPr>
        <w:pStyle w:val="Heading3"/>
        <w:spacing w:before="180" w:after="80"/>
      </w:pPr>
      <w:r>
        <w:rPr>
          <w:b/>
          <w:color w:val="1F4E79"/>
          <w:sz w:val="24"/>
        </w:rPr>
        <w:t>Altitud de los predios</w:t>
      </w:r>
    </w:p>
    <w:p>
      <w:pPr>
        <w:jc w:val="both"/>
      </w:pPr>
      <w:r>
        <w:t>A qué altura sobre el nivel del mar están los predios de cada comunidad. La altitud condiciona qué se puede sembrar y cómo llega el agua, y es el dato de hábitat que ordena el sistema de arriba hacia abajo.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Mínima (m s. n. m.)</w:t>
            </w:r>
          </w:p>
        </w:tc>
        <w:tc>
          <w:tcPr>
            <w:tcW w:type="dxa" w:w="1904"/>
            <w:shd w:val="clear" w:color="auto" w:fill="1F4E79"/>
          </w:tcPr>
          <w:p>
            <w:r>
              <w:rPr>
                <w:color w:val="FFFFFF"/>
                <w:sz w:val="19"/>
              </w:rPr>
            </w:r>
            <w:r>
              <w:rPr>
                <w:b/>
                <w:color w:val="FFFFFF"/>
                <w:sz w:val="19"/>
              </w:rPr>
              <w:t>Mediana (m s. n. m.)</w:t>
            </w:r>
          </w:p>
        </w:tc>
        <w:tc>
          <w:tcPr>
            <w:tcW w:type="dxa" w:w="1904"/>
            <w:shd w:val="clear" w:color="auto" w:fill="1F4E79"/>
          </w:tcPr>
          <w:p>
            <w:r>
              <w:rPr>
                <w:color w:val="FFFFFF"/>
                <w:sz w:val="19"/>
              </w:rPr>
            </w:r>
            <w:r>
              <w:rPr>
                <w:b/>
                <w:color w:val="FFFFFF"/>
                <w:sz w:val="19"/>
              </w:rPr>
              <w:t>Máxima (m s. n. m.)</w:t>
            </w:r>
          </w:p>
        </w:tc>
        <w:tc>
          <w:tcPr>
            <w:tcW w:type="dxa" w:w="1904"/>
            <w:shd w:val="clear" w:color="auto" w:fill="1F4E79"/>
          </w:tcPr>
          <w:p>
            <w:r>
              <w:rPr>
                <w:color w:val="FFFFFF"/>
                <w:sz w:val="19"/>
              </w:rPr>
            </w:r>
            <w:r>
              <w:rPr>
                <w:b/>
                <w:color w:val="FFFFFF"/>
                <w:sz w:val="19"/>
              </w:rPr>
              <w:t>Fichas con dato</w:t>
            </w:r>
          </w:p>
        </w:tc>
      </w:tr>
      <w:tr>
        <w:tc>
          <w:tcPr>
            <w:tcW w:type="dxa" w:w="1904"/>
          </w:tcPr>
          <w:p>
            <w:r>
              <w:rPr>
                <w:sz w:val="19"/>
              </w:rPr>
            </w:r>
            <w:r>
              <w:rPr>
                <w:sz w:val="19"/>
              </w:rPr>
              <w:t>1. LARCACHACA</w:t>
            </w:r>
          </w:p>
        </w:tc>
        <w:tc>
          <w:tcPr>
            <w:tcW w:type="dxa" w:w="1904"/>
          </w:tcPr>
          <w:p>
            <w:r>
              <w:rPr>
                <w:sz w:val="19"/>
              </w:rPr>
            </w:r>
            <w:r>
              <w:rPr>
                <w:sz w:val="19"/>
              </w:rPr>
              <w:t>3.400</w:t>
            </w:r>
          </w:p>
        </w:tc>
        <w:tc>
          <w:tcPr>
            <w:tcW w:type="dxa" w:w="1904"/>
          </w:tcPr>
          <w:p>
            <w:r>
              <w:rPr>
                <w:sz w:val="19"/>
              </w:rPr>
            </w:r>
            <w:r>
              <w:rPr>
                <w:sz w:val="19"/>
              </w:rPr>
              <w:t>3.520</w:t>
            </w:r>
          </w:p>
        </w:tc>
        <w:tc>
          <w:tcPr>
            <w:tcW w:type="dxa" w:w="1904"/>
          </w:tcPr>
          <w:p>
            <w:r>
              <w:rPr>
                <w:sz w:val="19"/>
              </w:rPr>
            </w:r>
            <w:r>
              <w:rPr>
                <w:sz w:val="19"/>
              </w:rPr>
              <w:t>3.600</w:t>
            </w:r>
          </w:p>
        </w:tc>
        <w:tc>
          <w:tcPr>
            <w:tcW w:type="dxa" w:w="1904"/>
          </w:tcPr>
          <w:p>
            <w:r>
              <w:rPr>
                <w:sz w:val="19"/>
              </w:rPr>
            </w:r>
            <w:r>
              <w:rPr>
                <w:sz w:val="19"/>
              </w:rPr>
              <w:t>149</w:t>
            </w:r>
          </w:p>
        </w:tc>
      </w:tr>
      <w:tr>
        <w:tc>
          <w:tcPr>
            <w:tcW w:type="dxa" w:w="1904"/>
          </w:tcPr>
          <w:p>
            <w:r>
              <w:rPr>
                <w:sz w:val="19"/>
              </w:rPr>
            </w:r>
            <w:r>
              <w:rPr>
                <w:sz w:val="19"/>
              </w:rPr>
              <w:t>2. LA LIBERTAD</w:t>
            </w:r>
          </w:p>
        </w:tc>
        <w:tc>
          <w:tcPr>
            <w:tcW w:type="dxa" w:w="1904"/>
          </w:tcPr>
          <w:p>
            <w:r>
              <w:rPr>
                <w:sz w:val="19"/>
              </w:rPr>
            </w:r>
            <w:r>
              <w:rPr>
                <w:sz w:val="19"/>
              </w:rPr>
              <w:t>3.185</w:t>
            </w:r>
          </w:p>
        </w:tc>
        <w:tc>
          <w:tcPr>
            <w:tcW w:type="dxa" w:w="1904"/>
          </w:tcPr>
          <w:p>
            <w:r>
              <w:rPr>
                <w:sz w:val="19"/>
              </w:rPr>
            </w:r>
            <w:r>
              <w:rPr>
                <w:sz w:val="19"/>
              </w:rPr>
              <w:t>3.395</w:t>
            </w:r>
          </w:p>
        </w:tc>
        <w:tc>
          <w:tcPr>
            <w:tcW w:type="dxa" w:w="1904"/>
          </w:tcPr>
          <w:p>
            <w:r>
              <w:rPr>
                <w:sz w:val="19"/>
              </w:rPr>
            </w:r>
            <w:r>
              <w:rPr>
                <w:sz w:val="19"/>
              </w:rPr>
              <w:t>3.740</w:t>
            </w:r>
          </w:p>
        </w:tc>
        <w:tc>
          <w:tcPr>
            <w:tcW w:type="dxa" w:w="1904"/>
          </w:tcPr>
          <w:p>
            <w:r>
              <w:rPr>
                <w:sz w:val="19"/>
              </w:rPr>
            </w:r>
            <w:r>
              <w:rPr>
                <w:sz w:val="19"/>
              </w:rPr>
              <w:t>118</w:t>
            </w:r>
          </w:p>
        </w:tc>
      </w:tr>
      <w:tr>
        <w:tc>
          <w:tcPr>
            <w:tcW w:type="dxa" w:w="1904"/>
          </w:tcPr>
          <w:p>
            <w:r>
              <w:rPr>
                <w:sz w:val="19"/>
              </w:rPr>
            </w:r>
            <w:r>
              <w:rPr>
                <w:sz w:val="19"/>
              </w:rPr>
              <w:t>3. SAN ANTONIO</w:t>
            </w:r>
          </w:p>
        </w:tc>
        <w:tc>
          <w:tcPr>
            <w:tcW w:type="dxa" w:w="1904"/>
          </w:tcPr>
          <w:p>
            <w:r>
              <w:rPr>
                <w:sz w:val="19"/>
              </w:rPr>
            </w:r>
            <w:r>
              <w:rPr>
                <w:sz w:val="19"/>
              </w:rPr>
              <w:t>3.275</w:t>
            </w:r>
          </w:p>
        </w:tc>
        <w:tc>
          <w:tcPr>
            <w:tcW w:type="dxa" w:w="1904"/>
          </w:tcPr>
          <w:p>
            <w:r>
              <w:rPr>
                <w:sz w:val="19"/>
              </w:rPr>
            </w:r>
            <w:r>
              <w:rPr>
                <w:sz w:val="19"/>
              </w:rPr>
              <w:t>3.405</w:t>
            </w:r>
          </w:p>
        </w:tc>
        <w:tc>
          <w:tcPr>
            <w:tcW w:type="dxa" w:w="1904"/>
          </w:tcPr>
          <w:p>
            <w:r>
              <w:rPr>
                <w:sz w:val="19"/>
              </w:rPr>
            </w:r>
            <w:r>
              <w:rPr>
                <w:sz w:val="19"/>
              </w:rPr>
              <w:t>3.665</w:t>
            </w:r>
          </w:p>
        </w:tc>
        <w:tc>
          <w:tcPr>
            <w:tcW w:type="dxa" w:w="1904"/>
          </w:tcPr>
          <w:p>
            <w:r>
              <w:rPr>
                <w:sz w:val="19"/>
              </w:rPr>
            </w:r>
            <w:r>
              <w:rPr>
                <w:sz w:val="19"/>
              </w:rPr>
              <w:t>100</w:t>
            </w:r>
          </w:p>
        </w:tc>
      </w:tr>
      <w:tr>
        <w:tc>
          <w:tcPr>
            <w:tcW w:type="dxa" w:w="1904"/>
          </w:tcPr>
          <w:p>
            <w:r>
              <w:rPr>
                <w:sz w:val="19"/>
              </w:rPr>
            </w:r>
            <w:r>
              <w:rPr>
                <w:sz w:val="19"/>
              </w:rPr>
              <w:t>4. SAN JOSE</w:t>
            </w:r>
          </w:p>
        </w:tc>
        <w:tc>
          <w:tcPr>
            <w:tcW w:type="dxa" w:w="1904"/>
          </w:tcPr>
          <w:p>
            <w:r>
              <w:rPr>
                <w:sz w:val="19"/>
              </w:rPr>
            </w:r>
            <w:r>
              <w:rPr>
                <w:sz w:val="19"/>
              </w:rPr>
              <w:t>3.355</w:t>
            </w:r>
          </w:p>
        </w:tc>
        <w:tc>
          <w:tcPr>
            <w:tcW w:type="dxa" w:w="1904"/>
          </w:tcPr>
          <w:p>
            <w:r>
              <w:rPr>
                <w:sz w:val="19"/>
              </w:rPr>
            </w:r>
            <w:r>
              <w:rPr>
                <w:sz w:val="19"/>
              </w:rPr>
              <w:t>3.400</w:t>
            </w:r>
          </w:p>
        </w:tc>
        <w:tc>
          <w:tcPr>
            <w:tcW w:type="dxa" w:w="1904"/>
          </w:tcPr>
          <w:p>
            <w:r>
              <w:rPr>
                <w:sz w:val="19"/>
              </w:rPr>
            </w:r>
            <w:r>
              <w:rPr>
                <w:sz w:val="19"/>
              </w:rPr>
              <w:t>3.740</w:t>
            </w:r>
          </w:p>
        </w:tc>
        <w:tc>
          <w:tcPr>
            <w:tcW w:type="dxa" w:w="1904"/>
          </w:tcPr>
          <w:p>
            <w:r>
              <w:rPr>
                <w:sz w:val="19"/>
              </w:rPr>
            </w:r>
            <w:r>
              <w:rPr>
                <w:sz w:val="19"/>
              </w:rPr>
              <w:t>110</w:t>
            </w:r>
          </w:p>
        </w:tc>
      </w:tr>
      <w:tr>
        <w:tc>
          <w:tcPr>
            <w:tcW w:type="dxa" w:w="1904"/>
          </w:tcPr>
          <w:p>
            <w:r>
              <w:rPr>
                <w:sz w:val="19"/>
              </w:rPr>
            </w:r>
            <w:r>
              <w:rPr>
                <w:sz w:val="19"/>
              </w:rPr>
              <w:t>5. MILAGRO</w:t>
            </w:r>
          </w:p>
        </w:tc>
        <w:tc>
          <w:tcPr>
            <w:tcW w:type="dxa" w:w="1904"/>
          </w:tcPr>
          <w:p>
            <w:r>
              <w:rPr>
                <w:sz w:val="19"/>
              </w:rPr>
            </w:r>
            <w:r>
              <w:rPr>
                <w:sz w:val="19"/>
              </w:rPr>
              <w:t>3.325</w:t>
            </w:r>
          </w:p>
        </w:tc>
        <w:tc>
          <w:tcPr>
            <w:tcW w:type="dxa" w:w="1904"/>
          </w:tcPr>
          <w:p>
            <w:r>
              <w:rPr>
                <w:sz w:val="19"/>
              </w:rPr>
            </w:r>
            <w:r>
              <w:rPr>
                <w:sz w:val="19"/>
              </w:rPr>
              <w:t>3.365</w:t>
            </w:r>
          </w:p>
        </w:tc>
        <w:tc>
          <w:tcPr>
            <w:tcW w:type="dxa" w:w="1904"/>
          </w:tcPr>
          <w:p>
            <w:r>
              <w:rPr>
                <w:sz w:val="19"/>
              </w:rPr>
            </w:r>
            <w:r>
              <w:rPr>
                <w:sz w:val="19"/>
              </w:rPr>
              <w:t>3.550</w:t>
            </w:r>
          </w:p>
        </w:tc>
        <w:tc>
          <w:tcPr>
            <w:tcW w:type="dxa" w:w="1904"/>
          </w:tcPr>
          <w:p>
            <w:r>
              <w:rPr>
                <w:sz w:val="19"/>
              </w:rPr>
            </w:r>
            <w:r>
              <w:rPr>
                <w:sz w:val="19"/>
              </w:rPr>
              <w:t>46</w:t>
            </w:r>
          </w:p>
        </w:tc>
      </w:tr>
      <w:tr>
        <w:tc>
          <w:tcPr>
            <w:tcW w:type="dxa" w:w="1904"/>
          </w:tcPr>
          <w:p>
            <w:r>
              <w:rPr>
                <w:sz w:val="19"/>
              </w:rPr>
            </w:r>
            <w:r>
              <w:rPr>
                <w:sz w:val="19"/>
              </w:rPr>
              <w:t>6. CHAMBITOLA</w:t>
            </w:r>
          </w:p>
        </w:tc>
        <w:tc>
          <w:tcPr>
            <w:tcW w:type="dxa" w:w="1904"/>
          </w:tcPr>
          <w:p>
            <w:r>
              <w:rPr>
                <w:sz w:val="19"/>
              </w:rPr>
            </w:r>
            <w:r>
              <w:rPr>
                <w:sz w:val="19"/>
              </w:rPr>
              <w:t>3.355</w:t>
            </w:r>
          </w:p>
        </w:tc>
        <w:tc>
          <w:tcPr>
            <w:tcW w:type="dxa" w:w="1904"/>
          </w:tcPr>
          <w:p>
            <w:r>
              <w:rPr>
                <w:sz w:val="19"/>
              </w:rPr>
            </w:r>
            <w:r>
              <w:rPr>
                <w:sz w:val="19"/>
              </w:rPr>
              <w:t>3.440</w:t>
            </w:r>
          </w:p>
        </w:tc>
        <w:tc>
          <w:tcPr>
            <w:tcW w:type="dxa" w:w="1904"/>
          </w:tcPr>
          <w:p>
            <w:r>
              <w:rPr>
                <w:sz w:val="19"/>
              </w:rPr>
            </w:r>
            <w:r>
              <w:rPr>
                <w:sz w:val="19"/>
              </w:rPr>
              <w:t>3.650</w:t>
            </w:r>
          </w:p>
        </w:tc>
        <w:tc>
          <w:tcPr>
            <w:tcW w:type="dxa" w:w="1904"/>
          </w:tcPr>
          <w:p>
            <w:r>
              <w:rPr>
                <w:sz w:val="19"/>
              </w:rPr>
            </w:r>
            <w:r>
              <w:rPr>
                <w:sz w:val="19"/>
              </w:rPr>
              <w:t>116</w:t>
            </w:r>
          </w:p>
        </w:tc>
      </w:tr>
      <w:tr>
        <w:tc>
          <w:tcPr>
            <w:tcW w:type="dxa" w:w="1904"/>
          </w:tcPr>
          <w:p>
            <w:r>
              <w:rPr>
                <w:sz w:val="19"/>
              </w:rPr>
            </w:r>
            <w:r>
              <w:rPr>
                <w:sz w:val="19"/>
              </w:rPr>
              <w:t>7. LA CANDELARIA</w:t>
            </w:r>
          </w:p>
        </w:tc>
        <w:tc>
          <w:tcPr>
            <w:tcW w:type="dxa" w:w="1904"/>
          </w:tcPr>
          <w:p>
            <w:r>
              <w:rPr>
                <w:sz w:val="19"/>
              </w:rPr>
            </w:r>
            <w:r>
              <w:rPr>
                <w:sz w:val="19"/>
              </w:rPr>
              <w:t>3.135</w:t>
            </w:r>
          </w:p>
        </w:tc>
        <w:tc>
          <w:tcPr>
            <w:tcW w:type="dxa" w:w="1904"/>
          </w:tcPr>
          <w:p>
            <w:r>
              <w:rPr>
                <w:sz w:val="19"/>
              </w:rPr>
            </w:r>
            <w:r>
              <w:rPr>
                <w:sz w:val="19"/>
              </w:rPr>
              <w:t>3.315</w:t>
            </w:r>
          </w:p>
        </w:tc>
        <w:tc>
          <w:tcPr>
            <w:tcW w:type="dxa" w:w="1904"/>
          </w:tcPr>
          <w:p>
            <w:r>
              <w:rPr>
                <w:sz w:val="19"/>
              </w:rPr>
            </w:r>
            <w:r>
              <w:rPr>
                <w:sz w:val="19"/>
              </w:rPr>
              <w:t>3.660</w:t>
            </w:r>
          </w:p>
        </w:tc>
        <w:tc>
          <w:tcPr>
            <w:tcW w:type="dxa" w:w="1904"/>
          </w:tcPr>
          <w:p>
            <w:r>
              <w:rPr>
                <w:sz w:val="19"/>
              </w:rPr>
            </w:r>
            <w:r>
              <w:rPr>
                <w:sz w:val="19"/>
              </w:rPr>
              <w:t>171</w:t>
            </w:r>
          </w:p>
        </w:tc>
      </w:tr>
      <w:tr>
        <w:tc>
          <w:tcPr>
            <w:tcW w:type="dxa" w:w="1904"/>
          </w:tcPr>
          <w:p>
            <w:r>
              <w:rPr>
                <w:sz w:val="19"/>
              </w:rPr>
            </w:r>
            <w:r>
              <w:rPr>
                <w:sz w:val="19"/>
              </w:rPr>
              <w:t>8. CARRERA</w:t>
            </w:r>
          </w:p>
        </w:tc>
        <w:tc>
          <w:tcPr>
            <w:tcW w:type="dxa" w:w="1904"/>
          </w:tcPr>
          <w:p>
            <w:r>
              <w:rPr>
                <w:sz w:val="19"/>
              </w:rPr>
            </w:r>
            <w:r>
              <w:rPr>
                <w:sz w:val="19"/>
              </w:rPr>
              <w:t>2.935</w:t>
            </w:r>
          </w:p>
        </w:tc>
        <w:tc>
          <w:tcPr>
            <w:tcW w:type="dxa" w:w="1904"/>
          </w:tcPr>
          <w:p>
            <w:r>
              <w:rPr>
                <w:sz w:val="19"/>
              </w:rPr>
            </w:r>
            <w:r>
              <w:rPr>
                <w:sz w:val="19"/>
              </w:rPr>
              <w:t>3.260</w:t>
            </w:r>
          </w:p>
        </w:tc>
        <w:tc>
          <w:tcPr>
            <w:tcW w:type="dxa" w:w="1904"/>
          </w:tcPr>
          <w:p>
            <w:r>
              <w:rPr>
                <w:sz w:val="19"/>
              </w:rPr>
            </w:r>
            <w:r>
              <w:rPr>
                <w:sz w:val="19"/>
              </w:rPr>
              <w:t>3.720</w:t>
            </w:r>
          </w:p>
        </w:tc>
        <w:tc>
          <w:tcPr>
            <w:tcW w:type="dxa" w:w="1904"/>
          </w:tcPr>
          <w:p>
            <w:r>
              <w:rPr>
                <w:sz w:val="19"/>
              </w:rPr>
            </w:r>
            <w:r>
              <w:rPr>
                <w:sz w:val="19"/>
              </w:rPr>
              <w:t>291</w:t>
            </w:r>
          </w:p>
        </w:tc>
      </w:tr>
      <w:tr>
        <w:tc>
          <w:tcPr>
            <w:tcW w:type="dxa" w:w="1904"/>
          </w:tcPr>
          <w:p>
            <w:r>
              <w:rPr>
                <w:sz w:val="19"/>
              </w:rPr>
            </w:r>
            <w:r>
              <w:rPr>
                <w:sz w:val="19"/>
              </w:rPr>
              <w:t>9. COCHAPAMBA</w:t>
            </w:r>
          </w:p>
        </w:tc>
        <w:tc>
          <w:tcPr>
            <w:tcW w:type="dxa" w:w="1904"/>
          </w:tcPr>
          <w:p>
            <w:r>
              <w:rPr>
                <w:sz w:val="19"/>
              </w:rPr>
            </w:r>
            <w:r>
              <w:rPr>
                <w:sz w:val="19"/>
              </w:rPr>
              <w:t>2.735</w:t>
            </w:r>
          </w:p>
        </w:tc>
        <w:tc>
          <w:tcPr>
            <w:tcW w:type="dxa" w:w="1904"/>
          </w:tcPr>
          <w:p>
            <w:r>
              <w:rPr>
                <w:sz w:val="19"/>
              </w:rPr>
            </w:r>
            <w:r>
              <w:rPr>
                <w:sz w:val="19"/>
              </w:rPr>
              <w:t>3.525</w:t>
            </w:r>
          </w:p>
        </w:tc>
        <w:tc>
          <w:tcPr>
            <w:tcW w:type="dxa" w:w="1904"/>
          </w:tcPr>
          <w:p>
            <w:r>
              <w:rPr>
                <w:sz w:val="19"/>
              </w:rPr>
            </w:r>
            <w:r>
              <w:rPr>
                <w:sz w:val="19"/>
              </w:rPr>
              <w:t>3.785</w:t>
            </w:r>
          </w:p>
        </w:tc>
        <w:tc>
          <w:tcPr>
            <w:tcW w:type="dxa" w:w="1904"/>
          </w:tcPr>
          <w:p>
            <w:r>
              <w:rPr>
                <w:sz w:val="19"/>
              </w:rPr>
            </w:r>
            <w:r>
              <w:rPr>
                <w:sz w:val="19"/>
              </w:rPr>
              <w:t>239</w:t>
            </w:r>
          </w:p>
        </w:tc>
      </w:tr>
      <w:tr>
        <w:tc>
          <w:tcPr>
            <w:tcW w:type="dxa" w:w="1904"/>
          </w:tcPr>
          <w:p>
            <w:r>
              <w:rPr>
                <w:sz w:val="19"/>
              </w:rPr>
            </w:r>
            <w:r>
              <w:rPr>
                <w:sz w:val="19"/>
              </w:rPr>
              <w:t>10. JESUS DE GRAN PODER</w:t>
            </w:r>
          </w:p>
        </w:tc>
        <w:tc>
          <w:tcPr>
            <w:tcW w:type="dxa" w:w="1904"/>
          </w:tcPr>
          <w:p>
            <w:r>
              <w:rPr>
                <w:sz w:val="19"/>
              </w:rPr>
            </w:r>
            <w:r>
              <w:rPr>
                <w:sz w:val="19"/>
              </w:rPr>
              <w:t>3.390</w:t>
            </w:r>
          </w:p>
        </w:tc>
        <w:tc>
          <w:tcPr>
            <w:tcW w:type="dxa" w:w="1904"/>
          </w:tcPr>
          <w:p>
            <w:r>
              <w:rPr>
                <w:sz w:val="19"/>
              </w:rPr>
            </w:r>
            <w:r>
              <w:rPr>
                <w:sz w:val="19"/>
              </w:rPr>
              <w:t>3.480</w:t>
            </w:r>
          </w:p>
        </w:tc>
        <w:tc>
          <w:tcPr>
            <w:tcW w:type="dxa" w:w="1904"/>
          </w:tcPr>
          <w:p>
            <w:r>
              <w:rPr>
                <w:sz w:val="19"/>
              </w:rPr>
            </w:r>
            <w:r>
              <w:rPr>
                <w:sz w:val="19"/>
              </w:rPr>
              <w:t>3.760</w:t>
            </w:r>
          </w:p>
        </w:tc>
        <w:tc>
          <w:tcPr>
            <w:tcW w:type="dxa" w:w="1904"/>
          </w:tcPr>
          <w:p>
            <w:r>
              <w:rPr>
                <w:sz w:val="19"/>
              </w:rPr>
            </w:r>
            <w:r>
              <w:rPr>
                <w:sz w:val="19"/>
              </w:rPr>
              <w:t>45</w:t>
            </w:r>
          </w:p>
        </w:tc>
      </w:tr>
      <w:tr>
        <w:tc>
          <w:tcPr>
            <w:tcW w:type="dxa" w:w="1904"/>
          </w:tcPr>
          <w:p>
            <w:r>
              <w:rPr>
                <w:sz w:val="19"/>
              </w:rPr>
            </w:r>
            <w:r>
              <w:rPr>
                <w:sz w:val="19"/>
              </w:rPr>
              <w:t>11. AS. SANTA BARBARA</w:t>
            </w:r>
          </w:p>
        </w:tc>
        <w:tc>
          <w:tcPr>
            <w:tcW w:type="dxa" w:w="1904"/>
          </w:tcPr>
          <w:p>
            <w:r>
              <w:rPr>
                <w:sz w:val="19"/>
              </w:rPr>
            </w:r>
            <w:r>
              <w:rPr>
                <w:sz w:val="19"/>
              </w:rPr>
              <w:t>3.425</w:t>
            </w:r>
          </w:p>
        </w:tc>
        <w:tc>
          <w:tcPr>
            <w:tcW w:type="dxa" w:w="1904"/>
          </w:tcPr>
          <w:p>
            <w:r>
              <w:rPr>
                <w:sz w:val="19"/>
              </w:rPr>
            </w:r>
            <w:r>
              <w:rPr>
                <w:sz w:val="19"/>
              </w:rPr>
              <w:t>3.570</w:t>
            </w:r>
          </w:p>
        </w:tc>
        <w:tc>
          <w:tcPr>
            <w:tcW w:type="dxa" w:w="1904"/>
          </w:tcPr>
          <w:p>
            <w:r>
              <w:rPr>
                <w:sz w:val="19"/>
              </w:rPr>
            </w:r>
            <w:r>
              <w:rPr>
                <w:sz w:val="19"/>
              </w:rPr>
              <w:t>3.575</w:t>
            </w:r>
          </w:p>
        </w:tc>
        <w:tc>
          <w:tcPr>
            <w:tcW w:type="dxa" w:w="1904"/>
          </w:tcPr>
          <w:p>
            <w:r>
              <w:rPr>
                <w:sz w:val="19"/>
              </w:rPr>
            </w:r>
            <w:r>
              <w:rPr>
                <w:sz w:val="19"/>
              </w:rPr>
              <w:t>7</w:t>
            </w:r>
          </w:p>
        </w:tc>
      </w:tr>
      <w:tr>
        <w:tc>
          <w:tcPr>
            <w:tcW w:type="dxa" w:w="1904"/>
          </w:tcPr>
          <w:p>
            <w:r>
              <w:rPr>
                <w:sz w:val="19"/>
              </w:rPr>
            </w:r>
            <w:r>
              <w:rPr>
                <w:sz w:val="19"/>
              </w:rPr>
              <w:t>12. ASO. POROTOG</w:t>
            </w:r>
          </w:p>
        </w:tc>
        <w:tc>
          <w:tcPr>
            <w:tcW w:type="dxa" w:w="1904"/>
          </w:tcPr>
          <w:p>
            <w:r>
              <w:rPr>
                <w:sz w:val="19"/>
              </w:rPr>
            </w:r>
            <w:r>
              <w:rPr>
                <w:sz w:val="19"/>
              </w:rPr>
              <w:t>3.245</w:t>
            </w:r>
          </w:p>
        </w:tc>
        <w:tc>
          <w:tcPr>
            <w:tcW w:type="dxa" w:w="1904"/>
          </w:tcPr>
          <w:p>
            <w:r>
              <w:rPr>
                <w:sz w:val="19"/>
              </w:rPr>
            </w:r>
            <w:r>
              <w:rPr>
                <w:sz w:val="19"/>
              </w:rPr>
              <w:t>3.365</w:t>
            </w:r>
          </w:p>
        </w:tc>
        <w:tc>
          <w:tcPr>
            <w:tcW w:type="dxa" w:w="1904"/>
          </w:tcPr>
          <w:p>
            <w:r>
              <w:rPr>
                <w:sz w:val="19"/>
              </w:rPr>
            </w:r>
            <w:r>
              <w:rPr>
                <w:sz w:val="19"/>
              </w:rPr>
              <w:t>3.410</w:t>
            </w:r>
          </w:p>
        </w:tc>
        <w:tc>
          <w:tcPr>
            <w:tcW w:type="dxa" w:w="1904"/>
          </w:tcPr>
          <w:p>
            <w:r>
              <w:rPr>
                <w:sz w:val="19"/>
              </w:rPr>
            </w:r>
            <w:r>
              <w:rPr>
                <w:sz w:val="19"/>
              </w:rPr>
              <w:t>43</w:t>
            </w:r>
          </w:p>
        </w:tc>
      </w:tr>
      <w:tr>
        <w:tc>
          <w:tcPr>
            <w:tcW w:type="dxa" w:w="1904"/>
          </w:tcPr>
          <w:p>
            <w:r>
              <w:rPr>
                <w:sz w:val="19"/>
              </w:rPr>
            </w:r>
            <w:r>
              <w:rPr>
                <w:sz w:val="19"/>
              </w:rPr>
              <w:t>13. COMUNA POROTOG</w:t>
            </w:r>
          </w:p>
        </w:tc>
        <w:tc>
          <w:tcPr>
            <w:tcW w:type="dxa" w:w="1904"/>
          </w:tcPr>
          <w:p>
            <w:r>
              <w:rPr>
                <w:sz w:val="19"/>
              </w:rPr>
            </w:r>
            <w:r>
              <w:rPr>
                <w:sz w:val="19"/>
              </w:rPr>
              <w:t>2.825</w:t>
            </w:r>
          </w:p>
        </w:tc>
        <w:tc>
          <w:tcPr>
            <w:tcW w:type="dxa" w:w="1904"/>
          </w:tcPr>
          <w:p>
            <w:r>
              <w:rPr>
                <w:sz w:val="19"/>
              </w:rPr>
            </w:r>
            <w:r>
              <w:rPr>
                <w:sz w:val="19"/>
              </w:rPr>
              <w:t>3.125</w:t>
            </w:r>
          </w:p>
        </w:tc>
        <w:tc>
          <w:tcPr>
            <w:tcW w:type="dxa" w:w="1904"/>
          </w:tcPr>
          <w:p>
            <w:r>
              <w:rPr>
                <w:sz w:val="19"/>
              </w:rPr>
            </w:r>
            <w:r>
              <w:rPr>
                <w:sz w:val="19"/>
              </w:rPr>
              <w:t>3.480</w:t>
            </w:r>
          </w:p>
        </w:tc>
        <w:tc>
          <w:tcPr>
            <w:tcW w:type="dxa" w:w="1904"/>
          </w:tcPr>
          <w:p>
            <w:r>
              <w:rPr>
                <w:sz w:val="19"/>
              </w:rPr>
            </w:r>
            <w:r>
              <w:rPr>
                <w:sz w:val="19"/>
              </w:rPr>
              <w:t>79</w:t>
            </w:r>
          </w:p>
        </w:tc>
      </w:tr>
      <w:tr>
        <w:tc>
          <w:tcPr>
            <w:tcW w:type="dxa" w:w="1904"/>
          </w:tcPr>
          <w:p>
            <w:r>
              <w:rPr>
                <w:sz w:val="19"/>
              </w:rPr>
            </w:r>
            <w:r>
              <w:rPr>
                <w:sz w:val="19"/>
              </w:rPr>
              <w:t>14. ASO. 17 DE JUNIO</w:t>
            </w:r>
          </w:p>
        </w:tc>
        <w:tc>
          <w:tcPr>
            <w:tcW w:type="dxa" w:w="1904"/>
          </w:tcPr>
          <w:p>
            <w:r>
              <w:rPr>
                <w:sz w:val="19"/>
              </w:rPr>
            </w:r>
            <w:r>
              <w:rPr>
                <w:sz w:val="19"/>
              </w:rPr>
              <w:t>3.425</w:t>
            </w:r>
          </w:p>
        </w:tc>
        <w:tc>
          <w:tcPr>
            <w:tcW w:type="dxa" w:w="1904"/>
          </w:tcPr>
          <w:p>
            <w:r>
              <w:rPr>
                <w:sz w:val="19"/>
              </w:rPr>
            </w:r>
            <w:r>
              <w:rPr>
                <w:sz w:val="19"/>
              </w:rPr>
              <w:t>3.475</w:t>
            </w:r>
          </w:p>
        </w:tc>
        <w:tc>
          <w:tcPr>
            <w:tcW w:type="dxa" w:w="1904"/>
          </w:tcPr>
          <w:p>
            <w:r>
              <w:rPr>
                <w:sz w:val="19"/>
              </w:rPr>
            </w:r>
            <w:r>
              <w:rPr>
                <w:sz w:val="19"/>
              </w:rPr>
              <w:t>3.545</w:t>
            </w:r>
          </w:p>
        </w:tc>
        <w:tc>
          <w:tcPr>
            <w:tcW w:type="dxa" w:w="1904"/>
          </w:tcPr>
          <w:p>
            <w:r>
              <w:rPr>
                <w:sz w:val="19"/>
              </w:rPr>
            </w:r>
            <w:r>
              <w:rPr>
                <w:sz w:val="19"/>
              </w:rPr>
              <w:t>28</w:t>
            </w:r>
          </w:p>
        </w:tc>
      </w:tr>
      <w:tr>
        <w:tc>
          <w:tcPr>
            <w:tcW w:type="dxa" w:w="1904"/>
          </w:tcPr>
          <w:p>
            <w:r>
              <w:rPr>
                <w:sz w:val="19"/>
              </w:rPr>
            </w:r>
            <w:r>
              <w:rPr>
                <w:sz w:val="19"/>
              </w:rPr>
              <w:t>15. ELIOT AVELLANEDA</w:t>
            </w:r>
          </w:p>
        </w:tc>
        <w:tc>
          <w:tcPr>
            <w:tcW w:type="dxa" w:w="1904"/>
          </w:tcPr>
          <w:p>
            <w:r>
              <w:rPr>
                <w:sz w:val="19"/>
              </w:rPr>
            </w:r>
            <w:r>
              <w:rPr>
                <w:sz w:val="19"/>
              </w:rPr>
              <w:t>3.490</w:t>
            </w:r>
          </w:p>
        </w:tc>
        <w:tc>
          <w:tcPr>
            <w:tcW w:type="dxa" w:w="1904"/>
          </w:tcPr>
          <w:p>
            <w:r>
              <w:rPr>
                <w:sz w:val="19"/>
              </w:rPr>
            </w:r>
            <w:r>
              <w:rPr>
                <w:sz w:val="19"/>
              </w:rPr>
              <w:t>3.490</w:t>
            </w:r>
          </w:p>
        </w:tc>
        <w:tc>
          <w:tcPr>
            <w:tcW w:type="dxa" w:w="1904"/>
          </w:tcPr>
          <w:p>
            <w:r>
              <w:rPr>
                <w:sz w:val="19"/>
              </w:rPr>
            </w:r>
            <w:r>
              <w:rPr>
                <w:sz w:val="19"/>
              </w:rPr>
              <w:t>3.490</w:t>
            </w:r>
          </w:p>
        </w:tc>
        <w:tc>
          <w:tcPr>
            <w:tcW w:type="dxa" w:w="1904"/>
          </w:tcPr>
          <w:p>
            <w:r>
              <w:rPr>
                <w:sz w:val="19"/>
              </w:rPr>
            </w:r>
            <w:r>
              <w:rPr>
                <w:sz w:val="19"/>
              </w:rPr>
              <w:t>1</w:t>
            </w:r>
          </w:p>
        </w:tc>
      </w:tr>
      <w:tr>
        <w:tc>
          <w:tcPr>
            <w:tcW w:type="dxa" w:w="1904"/>
          </w:tcPr>
          <w:p>
            <w:r>
              <w:rPr>
                <w:sz w:val="19"/>
              </w:rPr>
            </w:r>
            <w:r>
              <w:rPr>
                <w:sz w:val="19"/>
              </w:rPr>
              <w:t>16. CORDILLERA LOS ANDES</w:t>
            </w:r>
          </w:p>
        </w:tc>
        <w:tc>
          <w:tcPr>
            <w:tcW w:type="dxa" w:w="1904"/>
          </w:tcPr>
          <w:p>
            <w:r>
              <w:rPr>
                <w:sz w:val="19"/>
              </w:rPr>
            </w:r>
            <w:r>
              <w:rPr>
                <w:sz w:val="19"/>
              </w:rPr>
              <w:t>3.480</w:t>
            </w:r>
          </w:p>
        </w:tc>
        <w:tc>
          <w:tcPr>
            <w:tcW w:type="dxa" w:w="1904"/>
          </w:tcPr>
          <w:p>
            <w:r>
              <w:rPr>
                <w:sz w:val="19"/>
              </w:rPr>
            </w:r>
            <w:r>
              <w:rPr>
                <w:sz w:val="19"/>
              </w:rPr>
              <w:t>3.490</w:t>
            </w:r>
          </w:p>
        </w:tc>
        <w:tc>
          <w:tcPr>
            <w:tcW w:type="dxa" w:w="1904"/>
          </w:tcPr>
          <w:p>
            <w:r>
              <w:rPr>
                <w:sz w:val="19"/>
              </w:rPr>
            </w:r>
            <w:r>
              <w:rPr>
                <w:sz w:val="19"/>
              </w:rPr>
              <w:t>3.535</w:t>
            </w:r>
          </w:p>
        </w:tc>
        <w:tc>
          <w:tcPr>
            <w:tcW w:type="dxa" w:w="1904"/>
          </w:tcPr>
          <w:p>
            <w:r>
              <w:rPr>
                <w:sz w:val="19"/>
              </w:rPr>
            </w:r>
            <w:r>
              <w:rPr>
                <w:sz w:val="19"/>
              </w:rPr>
              <w:t>39</w:t>
            </w:r>
          </w:p>
        </w:tc>
      </w:tr>
      <w:tr>
        <w:tc>
          <w:tcPr>
            <w:tcW w:type="dxa" w:w="1904"/>
          </w:tcPr>
          <w:p>
            <w:r>
              <w:rPr>
                <w:sz w:val="19"/>
              </w:rPr>
            </w:r>
            <w:r>
              <w:rPr>
                <w:sz w:val="19"/>
              </w:rPr>
              <w:t>17. COMUNA JURIDICA IZACATA</w:t>
            </w:r>
          </w:p>
        </w:tc>
        <w:tc>
          <w:tcPr>
            <w:tcW w:type="dxa" w:w="1904"/>
          </w:tcPr>
          <w:p>
            <w:r>
              <w:rPr>
                <w:sz w:val="19"/>
              </w:rPr>
            </w:r>
            <w:r>
              <w:rPr>
                <w:sz w:val="19"/>
              </w:rPr>
              <w:t>3.365</w:t>
            </w:r>
          </w:p>
        </w:tc>
        <w:tc>
          <w:tcPr>
            <w:tcW w:type="dxa" w:w="1904"/>
          </w:tcPr>
          <w:p>
            <w:r>
              <w:rPr>
                <w:sz w:val="19"/>
              </w:rPr>
            </w:r>
            <w:r>
              <w:rPr>
                <w:sz w:val="19"/>
              </w:rPr>
              <w:t>3.512</w:t>
            </w:r>
          </w:p>
        </w:tc>
        <w:tc>
          <w:tcPr>
            <w:tcW w:type="dxa" w:w="1904"/>
          </w:tcPr>
          <w:p>
            <w:r>
              <w:rPr>
                <w:sz w:val="19"/>
              </w:rPr>
            </w:r>
            <w:r>
              <w:rPr>
                <w:sz w:val="19"/>
              </w:rPr>
              <w:t>3.870</w:t>
            </w:r>
          </w:p>
        </w:tc>
        <w:tc>
          <w:tcPr>
            <w:tcW w:type="dxa" w:w="1904"/>
          </w:tcPr>
          <w:p>
            <w:r>
              <w:rPr>
                <w:sz w:val="19"/>
              </w:rPr>
            </w:r>
            <w:r>
              <w:rPr>
                <w:sz w:val="19"/>
              </w:rPr>
              <w:t>66</w:t>
            </w:r>
          </w:p>
        </w:tc>
      </w:tr>
      <w:tr>
        <w:tc>
          <w:tcPr>
            <w:tcW w:type="dxa" w:w="1904"/>
          </w:tcPr>
          <w:p>
            <w:r>
              <w:rPr>
                <w:sz w:val="19"/>
              </w:rPr>
            </w:r>
            <w:r>
              <w:rPr>
                <w:sz w:val="19"/>
              </w:rPr>
              <w:t>18. IZACATA GRANDE</w:t>
            </w:r>
          </w:p>
        </w:tc>
        <w:tc>
          <w:tcPr>
            <w:tcW w:type="dxa" w:w="1904"/>
          </w:tcPr>
          <w:p>
            <w:r>
              <w:rPr>
                <w:sz w:val="19"/>
              </w:rPr>
            </w:r>
            <w:r>
              <w:rPr>
                <w:sz w:val="19"/>
              </w:rPr>
              <w:t>3.415</w:t>
            </w:r>
          </w:p>
        </w:tc>
        <w:tc>
          <w:tcPr>
            <w:tcW w:type="dxa" w:w="1904"/>
          </w:tcPr>
          <w:p>
            <w:r>
              <w:rPr>
                <w:sz w:val="19"/>
              </w:rPr>
            </w:r>
            <w:r>
              <w:rPr>
                <w:sz w:val="19"/>
              </w:rPr>
              <w:t>3.470</w:t>
            </w:r>
          </w:p>
        </w:tc>
        <w:tc>
          <w:tcPr>
            <w:tcW w:type="dxa" w:w="1904"/>
          </w:tcPr>
          <w:p>
            <w:r>
              <w:rPr>
                <w:sz w:val="19"/>
              </w:rPr>
            </w:r>
            <w:r>
              <w:rPr>
                <w:sz w:val="19"/>
              </w:rPr>
              <w:t>3.820</w:t>
            </w:r>
          </w:p>
        </w:tc>
        <w:tc>
          <w:tcPr>
            <w:tcW w:type="dxa" w:w="1904"/>
          </w:tcPr>
          <w:p>
            <w:r>
              <w:rPr>
                <w:sz w:val="19"/>
              </w:rPr>
            </w:r>
            <w:r>
              <w:rPr>
                <w:sz w:val="19"/>
              </w:rPr>
              <w:t>42</w:t>
            </w:r>
          </w:p>
        </w:tc>
      </w:tr>
      <w:tr>
        <w:tc>
          <w:tcPr>
            <w:tcW w:type="dxa" w:w="1904"/>
          </w:tcPr>
          <w:p>
            <w:r>
              <w:rPr>
                <w:sz w:val="19"/>
              </w:rPr>
            </w:r>
            <w:r>
              <w:rPr>
                <w:sz w:val="19"/>
              </w:rPr>
              <w:t>19. LOS ANDES IZACTA</w:t>
            </w:r>
          </w:p>
        </w:tc>
        <w:tc>
          <w:tcPr>
            <w:tcW w:type="dxa" w:w="1904"/>
          </w:tcPr>
          <w:p>
            <w:r>
              <w:rPr>
                <w:sz w:val="19"/>
              </w:rPr>
            </w:r>
            <w:r>
              <w:rPr>
                <w:sz w:val="19"/>
              </w:rPr>
              <w:t>3.490</w:t>
            </w:r>
          </w:p>
        </w:tc>
        <w:tc>
          <w:tcPr>
            <w:tcW w:type="dxa" w:w="1904"/>
          </w:tcPr>
          <w:p>
            <w:r>
              <w:rPr>
                <w:sz w:val="19"/>
              </w:rPr>
            </w:r>
            <w:r>
              <w:rPr>
                <w:sz w:val="19"/>
              </w:rPr>
              <w:t>3.530</w:t>
            </w:r>
          </w:p>
        </w:tc>
        <w:tc>
          <w:tcPr>
            <w:tcW w:type="dxa" w:w="1904"/>
          </w:tcPr>
          <w:p>
            <w:r>
              <w:rPr>
                <w:sz w:val="19"/>
              </w:rPr>
            </w:r>
            <w:r>
              <w:rPr>
                <w:sz w:val="19"/>
              </w:rPr>
              <w:t>3.860</w:t>
            </w:r>
          </w:p>
        </w:tc>
        <w:tc>
          <w:tcPr>
            <w:tcW w:type="dxa" w:w="1904"/>
          </w:tcPr>
          <w:p>
            <w:r>
              <w:rPr>
                <w:sz w:val="19"/>
              </w:rPr>
            </w:r>
            <w:r>
              <w:rPr>
                <w:sz w:val="19"/>
              </w:rPr>
              <w:t>49</w:t>
            </w:r>
          </w:p>
        </w:tc>
      </w:tr>
      <w:tr>
        <w:tc>
          <w:tcPr>
            <w:tcW w:type="dxa" w:w="1904"/>
          </w:tcPr>
          <w:p>
            <w:r>
              <w:rPr>
                <w:sz w:val="19"/>
              </w:rPr>
            </w:r>
            <w:r>
              <w:rPr>
                <w:sz w:val="19"/>
              </w:rPr>
              <w:t>20. ASO. LOMA GORDA</w:t>
            </w:r>
          </w:p>
        </w:tc>
        <w:tc>
          <w:tcPr>
            <w:tcW w:type="dxa" w:w="1904"/>
          </w:tcPr>
          <w:p>
            <w:r>
              <w:rPr>
                <w:sz w:val="19"/>
              </w:rPr>
            </w:r>
            <w:r>
              <w:rPr>
                <w:sz w:val="19"/>
              </w:rPr>
              <w:t>3.375</w:t>
            </w:r>
          </w:p>
        </w:tc>
        <w:tc>
          <w:tcPr>
            <w:tcW w:type="dxa" w:w="1904"/>
          </w:tcPr>
          <w:p>
            <w:r>
              <w:rPr>
                <w:sz w:val="19"/>
              </w:rPr>
            </w:r>
            <w:r>
              <w:rPr>
                <w:sz w:val="19"/>
              </w:rPr>
              <w:t>3.500</w:t>
            </w:r>
          </w:p>
        </w:tc>
        <w:tc>
          <w:tcPr>
            <w:tcW w:type="dxa" w:w="1904"/>
          </w:tcPr>
          <w:p>
            <w:r>
              <w:rPr>
                <w:sz w:val="19"/>
              </w:rPr>
            </w:r>
            <w:r>
              <w:rPr>
                <w:sz w:val="19"/>
              </w:rPr>
              <w:t>3.645</w:t>
            </w:r>
          </w:p>
        </w:tc>
        <w:tc>
          <w:tcPr>
            <w:tcW w:type="dxa" w:w="1904"/>
          </w:tcPr>
          <w:p>
            <w:r>
              <w:rPr>
                <w:sz w:val="19"/>
              </w:rPr>
            </w:r>
            <w:r>
              <w:rPr>
                <w:sz w:val="19"/>
              </w:rPr>
              <w:t>44</w:t>
            </w:r>
          </w:p>
        </w:tc>
      </w:tr>
      <w:tr>
        <w:tc>
          <w:tcPr>
            <w:tcW w:type="dxa" w:w="1904"/>
          </w:tcPr>
          <w:p>
            <w:r>
              <w:rPr>
                <w:sz w:val="19"/>
              </w:rPr>
            </w:r>
            <w:r>
              <w:rPr>
                <w:sz w:val="19"/>
              </w:rPr>
              <w:t>21. ASO. SAN JACINTO</w:t>
            </w:r>
          </w:p>
        </w:tc>
        <w:tc>
          <w:tcPr>
            <w:tcW w:type="dxa" w:w="1904"/>
          </w:tcPr>
          <w:p>
            <w:r>
              <w:rPr>
                <w:sz w:val="19"/>
              </w:rPr>
            </w:r>
            <w:r>
              <w:rPr>
                <w:sz w:val="19"/>
              </w:rPr>
              <w:t>3.550</w:t>
            </w:r>
          </w:p>
        </w:tc>
        <w:tc>
          <w:tcPr>
            <w:tcW w:type="dxa" w:w="1904"/>
          </w:tcPr>
          <w:p>
            <w:r>
              <w:rPr>
                <w:sz w:val="19"/>
              </w:rPr>
            </w:r>
            <w:r>
              <w:rPr>
                <w:sz w:val="19"/>
              </w:rPr>
              <w:t>3.555</w:t>
            </w:r>
          </w:p>
        </w:tc>
        <w:tc>
          <w:tcPr>
            <w:tcW w:type="dxa" w:w="1904"/>
          </w:tcPr>
          <w:p>
            <w:r>
              <w:rPr>
                <w:sz w:val="19"/>
              </w:rPr>
            </w:r>
            <w:r>
              <w:rPr>
                <w:sz w:val="19"/>
              </w:rPr>
              <w:t>3.560</w:t>
            </w:r>
          </w:p>
        </w:tc>
        <w:tc>
          <w:tcPr>
            <w:tcW w:type="dxa" w:w="1904"/>
          </w:tcPr>
          <w:p>
            <w:r>
              <w:rPr>
                <w:sz w:val="19"/>
              </w:rPr>
            </w:r>
            <w:r>
              <w:rPr>
                <w:sz w:val="19"/>
              </w:rPr>
              <w:t>6</w:t>
            </w:r>
          </w:p>
        </w:tc>
      </w:tr>
      <w:tr>
        <w:tc>
          <w:tcPr>
            <w:tcW w:type="dxa" w:w="1904"/>
          </w:tcPr>
          <w:p>
            <w:r>
              <w:rPr>
                <w:sz w:val="19"/>
              </w:rPr>
            </w:r>
            <w:r>
              <w:rPr>
                <w:sz w:val="19"/>
              </w:rPr>
              <w:t>22. MATIAS IMBAGO</w:t>
            </w:r>
          </w:p>
        </w:tc>
        <w:tc>
          <w:tcPr>
            <w:tcW w:type="dxa" w:w="1904"/>
          </w:tcPr>
          <w:p>
            <w:r>
              <w:rPr>
                <w:sz w:val="19"/>
              </w:rPr>
            </w:r>
            <w:r>
              <w:rPr>
                <w:sz w:val="19"/>
              </w:rPr>
              <w:t>3.210</w:t>
            </w:r>
          </w:p>
        </w:tc>
        <w:tc>
          <w:tcPr>
            <w:tcW w:type="dxa" w:w="1904"/>
          </w:tcPr>
          <w:p>
            <w:r>
              <w:rPr>
                <w:sz w:val="19"/>
              </w:rPr>
            </w:r>
            <w:r>
              <w:rPr>
                <w:sz w:val="19"/>
              </w:rPr>
              <w:t>3.210</w:t>
            </w:r>
          </w:p>
        </w:tc>
        <w:tc>
          <w:tcPr>
            <w:tcW w:type="dxa" w:w="1904"/>
          </w:tcPr>
          <w:p>
            <w:r>
              <w:rPr>
                <w:sz w:val="19"/>
              </w:rPr>
            </w:r>
            <w:r>
              <w:rPr>
                <w:sz w:val="19"/>
              </w:rPr>
              <w:t>3.210</w:t>
            </w:r>
          </w:p>
        </w:tc>
        <w:tc>
          <w:tcPr>
            <w:tcW w:type="dxa" w:w="1904"/>
          </w:tcPr>
          <w:p>
            <w:r>
              <w:rPr>
                <w:sz w:val="19"/>
              </w:rPr>
            </w:r>
            <w:r>
              <w:rPr>
                <w:sz w:val="19"/>
              </w:rPr>
              <w:t>1</w:t>
            </w:r>
          </w:p>
        </w:tc>
      </w:tr>
      <w:tr>
        <w:tc>
          <w:tcPr>
            <w:tcW w:type="dxa" w:w="1904"/>
          </w:tcPr>
          <w:p>
            <w:r>
              <w:rPr>
                <w:sz w:val="19"/>
              </w:rPr>
            </w:r>
            <w:r>
              <w:rPr>
                <w:b/>
                <w:sz w:val="19"/>
              </w:rPr>
              <w:t>Total del sector</w:t>
            </w:r>
          </w:p>
        </w:tc>
        <w:tc>
          <w:tcPr>
            <w:tcW w:type="dxa" w:w="1904"/>
          </w:tcPr>
          <w:p>
            <w:r>
              <w:rPr>
                <w:sz w:val="19"/>
              </w:rPr>
            </w:r>
            <w:r>
              <w:rPr>
                <w:b/>
                <w:sz w:val="19"/>
              </w:rPr>
              <w:t>2.735</w:t>
            </w:r>
          </w:p>
        </w:tc>
        <w:tc>
          <w:tcPr>
            <w:tcW w:type="dxa" w:w="1904"/>
          </w:tcPr>
          <w:p>
            <w:r>
              <w:rPr>
                <w:sz w:val="19"/>
              </w:rPr>
            </w:r>
            <w:r>
              <w:rPr>
                <w:sz w:val="19"/>
              </w:rPr>
              <w:t>****</w:t>
            </w:r>
          </w:p>
        </w:tc>
        <w:tc>
          <w:tcPr>
            <w:tcW w:type="dxa" w:w="1904"/>
          </w:tcPr>
          <w:p>
            <w:r>
              <w:rPr>
                <w:sz w:val="19"/>
              </w:rPr>
            </w:r>
            <w:r>
              <w:rPr>
                <w:b/>
                <w:sz w:val="19"/>
              </w:rPr>
              <w:t>3.870</w:t>
            </w:r>
          </w:p>
        </w:tc>
        <w:tc>
          <w:tcPr>
            <w:tcW w:type="dxa" w:w="1904"/>
          </w:tcPr>
          <w:p>
            <w:r>
              <w:rPr>
                <w:sz w:val="19"/>
              </w:rPr>
            </w:r>
            <w:r>
              <w:rPr>
                <w:b/>
                <w:sz w:val="19"/>
              </w:rPr>
              <w:t>1.790</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Conocimiento de la presa</w:t>
      </w:r>
    </w:p>
    <w:p>
      <w:pPr>
        <w:jc w:val="both"/>
      </w:pPr>
      <w:r>
        <w:t>Si el titular entrevistado sabe de la construcción de la presa del proyecto.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Comunidad</w:t>
            </w:r>
          </w:p>
        </w:tc>
        <w:tc>
          <w:tcPr>
            <w:tcW w:type="dxa" w:w="3173"/>
            <w:shd w:val="clear" w:color="auto" w:fill="1F4E79"/>
          </w:tcPr>
          <w:p>
            <w:r>
              <w:rPr>
                <w:color w:val="FFFFFF"/>
                <w:sz w:val="19"/>
              </w:rPr>
            </w:r>
            <w:r>
              <w:rPr>
                <w:b/>
                <w:color w:val="FFFFFF"/>
                <w:sz w:val="19"/>
              </w:rPr>
              <w:t>Conoce la presa %</w:t>
            </w:r>
          </w:p>
        </w:tc>
        <w:tc>
          <w:tcPr>
            <w:tcW w:type="dxa" w:w="3173"/>
            <w:shd w:val="clear" w:color="auto" w:fill="1F4E79"/>
          </w:tcPr>
          <w:p>
            <w:r>
              <w:rPr>
                <w:color w:val="FFFFFF"/>
                <w:sz w:val="19"/>
              </w:rPr>
            </w:r>
            <w:r>
              <w:rPr>
                <w:b/>
                <w:color w:val="FFFFFF"/>
                <w:sz w:val="19"/>
              </w:rPr>
              <w:t>Respuestas</w:t>
            </w:r>
          </w:p>
        </w:tc>
      </w:tr>
      <w:tr>
        <w:tc>
          <w:tcPr>
            <w:tcW w:type="dxa" w:w="3173"/>
          </w:tcPr>
          <w:p>
            <w:r>
              <w:rPr>
                <w:sz w:val="19"/>
              </w:rPr>
            </w:r>
            <w:r>
              <w:rPr>
                <w:sz w:val="19"/>
              </w:rPr>
              <w:t>1. LARCACHACA</w:t>
            </w:r>
          </w:p>
        </w:tc>
        <w:tc>
          <w:tcPr>
            <w:tcW w:type="dxa" w:w="3173"/>
          </w:tcPr>
          <w:p>
            <w:r>
              <w:rPr>
                <w:sz w:val="19"/>
              </w:rPr>
            </w:r>
            <w:r>
              <w:rPr>
                <w:sz w:val="19"/>
              </w:rPr>
              <w:t>96,6 %</w:t>
            </w:r>
          </w:p>
        </w:tc>
        <w:tc>
          <w:tcPr>
            <w:tcW w:type="dxa" w:w="3173"/>
          </w:tcPr>
          <w:p>
            <w:r>
              <w:rPr>
                <w:sz w:val="19"/>
              </w:rPr>
            </w:r>
            <w:r>
              <w:rPr>
                <w:sz w:val="19"/>
              </w:rPr>
              <w:t>149</w:t>
            </w:r>
          </w:p>
        </w:tc>
      </w:tr>
      <w:tr>
        <w:tc>
          <w:tcPr>
            <w:tcW w:type="dxa" w:w="3173"/>
          </w:tcPr>
          <w:p>
            <w:r>
              <w:rPr>
                <w:sz w:val="19"/>
              </w:rPr>
            </w:r>
            <w:r>
              <w:rPr>
                <w:sz w:val="19"/>
              </w:rPr>
              <w:t>2. LA LIBERTAD</w:t>
            </w:r>
          </w:p>
        </w:tc>
        <w:tc>
          <w:tcPr>
            <w:tcW w:type="dxa" w:w="3173"/>
          </w:tcPr>
          <w:p>
            <w:r>
              <w:rPr>
                <w:sz w:val="19"/>
              </w:rPr>
            </w:r>
            <w:r>
              <w:rPr>
                <w:sz w:val="19"/>
              </w:rPr>
              <w:t>85,6 %</w:t>
            </w:r>
          </w:p>
        </w:tc>
        <w:tc>
          <w:tcPr>
            <w:tcW w:type="dxa" w:w="3173"/>
          </w:tcPr>
          <w:p>
            <w:r>
              <w:rPr>
                <w:sz w:val="19"/>
              </w:rPr>
            </w:r>
            <w:r>
              <w:rPr>
                <w:sz w:val="19"/>
              </w:rPr>
              <w:t>118</w:t>
            </w:r>
          </w:p>
        </w:tc>
      </w:tr>
      <w:tr>
        <w:tc>
          <w:tcPr>
            <w:tcW w:type="dxa" w:w="3173"/>
          </w:tcPr>
          <w:p>
            <w:r>
              <w:rPr>
                <w:sz w:val="19"/>
              </w:rPr>
            </w:r>
            <w:r>
              <w:rPr>
                <w:sz w:val="19"/>
              </w:rPr>
              <w:t>3. SAN ANTONIO</w:t>
            </w:r>
          </w:p>
        </w:tc>
        <w:tc>
          <w:tcPr>
            <w:tcW w:type="dxa" w:w="3173"/>
          </w:tcPr>
          <w:p>
            <w:r>
              <w:rPr>
                <w:sz w:val="19"/>
              </w:rPr>
            </w:r>
            <w:r>
              <w:rPr>
                <w:sz w:val="19"/>
              </w:rPr>
              <w:t>95,9 %</w:t>
            </w:r>
          </w:p>
        </w:tc>
        <w:tc>
          <w:tcPr>
            <w:tcW w:type="dxa" w:w="3173"/>
          </w:tcPr>
          <w:p>
            <w:r>
              <w:rPr>
                <w:sz w:val="19"/>
              </w:rPr>
            </w:r>
            <w:r>
              <w:rPr>
                <w:sz w:val="19"/>
              </w:rPr>
              <w:t>98</w:t>
            </w:r>
          </w:p>
        </w:tc>
      </w:tr>
      <w:tr>
        <w:tc>
          <w:tcPr>
            <w:tcW w:type="dxa" w:w="3173"/>
          </w:tcPr>
          <w:p>
            <w:r>
              <w:rPr>
                <w:sz w:val="19"/>
              </w:rPr>
            </w:r>
            <w:r>
              <w:rPr>
                <w:sz w:val="19"/>
              </w:rPr>
              <w:t>4. SAN JOSE</w:t>
            </w:r>
          </w:p>
        </w:tc>
        <w:tc>
          <w:tcPr>
            <w:tcW w:type="dxa" w:w="3173"/>
          </w:tcPr>
          <w:p>
            <w:r>
              <w:rPr>
                <w:sz w:val="19"/>
              </w:rPr>
            </w:r>
            <w:r>
              <w:rPr>
                <w:sz w:val="19"/>
              </w:rPr>
              <w:t>82,2 %</w:t>
            </w:r>
          </w:p>
        </w:tc>
        <w:tc>
          <w:tcPr>
            <w:tcW w:type="dxa" w:w="3173"/>
          </w:tcPr>
          <w:p>
            <w:r>
              <w:rPr>
                <w:sz w:val="19"/>
              </w:rPr>
            </w:r>
            <w:r>
              <w:rPr>
                <w:sz w:val="19"/>
              </w:rPr>
              <w:t>107</w:t>
            </w:r>
          </w:p>
        </w:tc>
      </w:tr>
      <w:tr>
        <w:tc>
          <w:tcPr>
            <w:tcW w:type="dxa" w:w="3173"/>
          </w:tcPr>
          <w:p>
            <w:r>
              <w:rPr>
                <w:sz w:val="19"/>
              </w:rPr>
            </w:r>
            <w:r>
              <w:rPr>
                <w:sz w:val="19"/>
              </w:rPr>
              <w:t>5. MILAGRO</w:t>
            </w:r>
          </w:p>
        </w:tc>
        <w:tc>
          <w:tcPr>
            <w:tcW w:type="dxa" w:w="3173"/>
          </w:tcPr>
          <w:p>
            <w:r>
              <w:rPr>
                <w:sz w:val="19"/>
              </w:rPr>
            </w:r>
            <w:r>
              <w:rPr>
                <w:sz w:val="19"/>
              </w:rPr>
              <w:t>82,6 %</w:t>
            </w:r>
          </w:p>
        </w:tc>
        <w:tc>
          <w:tcPr>
            <w:tcW w:type="dxa" w:w="3173"/>
          </w:tcPr>
          <w:p>
            <w:r>
              <w:rPr>
                <w:sz w:val="19"/>
              </w:rPr>
            </w:r>
            <w:r>
              <w:rPr>
                <w:sz w:val="19"/>
              </w:rPr>
              <w:t>46</w:t>
            </w:r>
          </w:p>
        </w:tc>
      </w:tr>
      <w:tr>
        <w:tc>
          <w:tcPr>
            <w:tcW w:type="dxa" w:w="3173"/>
          </w:tcPr>
          <w:p>
            <w:r>
              <w:rPr>
                <w:sz w:val="19"/>
              </w:rPr>
            </w:r>
            <w:r>
              <w:rPr>
                <w:sz w:val="19"/>
              </w:rPr>
              <w:t>6. CHAMBITOLA</w:t>
            </w:r>
          </w:p>
        </w:tc>
        <w:tc>
          <w:tcPr>
            <w:tcW w:type="dxa" w:w="3173"/>
          </w:tcPr>
          <w:p>
            <w:r>
              <w:rPr>
                <w:sz w:val="19"/>
              </w:rPr>
            </w:r>
            <w:r>
              <w:rPr>
                <w:sz w:val="19"/>
              </w:rPr>
              <w:t>90,4 %</w:t>
            </w:r>
          </w:p>
        </w:tc>
        <w:tc>
          <w:tcPr>
            <w:tcW w:type="dxa" w:w="3173"/>
          </w:tcPr>
          <w:p>
            <w:r>
              <w:rPr>
                <w:sz w:val="19"/>
              </w:rPr>
            </w:r>
            <w:r>
              <w:rPr>
                <w:sz w:val="19"/>
              </w:rPr>
              <w:t>114</w:t>
            </w:r>
          </w:p>
        </w:tc>
      </w:tr>
      <w:tr>
        <w:tc>
          <w:tcPr>
            <w:tcW w:type="dxa" w:w="3173"/>
          </w:tcPr>
          <w:p>
            <w:r>
              <w:rPr>
                <w:sz w:val="19"/>
              </w:rPr>
            </w:r>
            <w:r>
              <w:rPr>
                <w:sz w:val="19"/>
              </w:rPr>
              <w:t>7. LA CANDELARIA</w:t>
            </w:r>
          </w:p>
        </w:tc>
        <w:tc>
          <w:tcPr>
            <w:tcW w:type="dxa" w:w="3173"/>
          </w:tcPr>
          <w:p>
            <w:r>
              <w:rPr>
                <w:sz w:val="19"/>
              </w:rPr>
            </w:r>
            <w:r>
              <w:rPr>
                <w:sz w:val="19"/>
              </w:rPr>
              <w:t>98,2 %</w:t>
            </w:r>
          </w:p>
        </w:tc>
        <w:tc>
          <w:tcPr>
            <w:tcW w:type="dxa" w:w="3173"/>
          </w:tcPr>
          <w:p>
            <w:r>
              <w:rPr>
                <w:sz w:val="19"/>
              </w:rPr>
            </w:r>
            <w:r>
              <w:rPr>
                <w:sz w:val="19"/>
              </w:rPr>
              <w:t>171</w:t>
            </w:r>
          </w:p>
        </w:tc>
      </w:tr>
      <w:tr>
        <w:tc>
          <w:tcPr>
            <w:tcW w:type="dxa" w:w="3173"/>
          </w:tcPr>
          <w:p>
            <w:r>
              <w:rPr>
                <w:sz w:val="19"/>
              </w:rPr>
            </w:r>
            <w:r>
              <w:rPr>
                <w:sz w:val="19"/>
              </w:rPr>
              <w:t>8. CARRERA</w:t>
            </w:r>
          </w:p>
        </w:tc>
        <w:tc>
          <w:tcPr>
            <w:tcW w:type="dxa" w:w="3173"/>
          </w:tcPr>
          <w:p>
            <w:r>
              <w:rPr>
                <w:sz w:val="19"/>
              </w:rPr>
            </w:r>
            <w:r>
              <w:rPr>
                <w:sz w:val="19"/>
              </w:rPr>
              <w:t>83,5 %</w:t>
            </w:r>
          </w:p>
        </w:tc>
        <w:tc>
          <w:tcPr>
            <w:tcW w:type="dxa" w:w="3173"/>
          </w:tcPr>
          <w:p>
            <w:r>
              <w:rPr>
                <w:sz w:val="19"/>
              </w:rPr>
            </w:r>
            <w:r>
              <w:rPr>
                <w:sz w:val="19"/>
              </w:rPr>
              <w:t>285</w:t>
            </w:r>
          </w:p>
        </w:tc>
      </w:tr>
      <w:tr>
        <w:tc>
          <w:tcPr>
            <w:tcW w:type="dxa" w:w="3173"/>
          </w:tcPr>
          <w:p>
            <w:r>
              <w:rPr>
                <w:sz w:val="19"/>
              </w:rPr>
            </w:r>
            <w:r>
              <w:rPr>
                <w:sz w:val="19"/>
              </w:rPr>
              <w:t>9. COCHAPAMBA</w:t>
            </w:r>
          </w:p>
        </w:tc>
        <w:tc>
          <w:tcPr>
            <w:tcW w:type="dxa" w:w="3173"/>
          </w:tcPr>
          <w:p>
            <w:r>
              <w:rPr>
                <w:sz w:val="19"/>
              </w:rPr>
            </w:r>
            <w:r>
              <w:rPr>
                <w:sz w:val="19"/>
              </w:rPr>
              <w:t>77,8 %</w:t>
            </w:r>
          </w:p>
        </w:tc>
        <w:tc>
          <w:tcPr>
            <w:tcW w:type="dxa" w:w="3173"/>
          </w:tcPr>
          <w:p>
            <w:r>
              <w:rPr>
                <w:sz w:val="19"/>
              </w:rPr>
            </w:r>
            <w:r>
              <w:rPr>
                <w:sz w:val="19"/>
              </w:rPr>
              <w:t>225</w:t>
            </w:r>
          </w:p>
        </w:tc>
      </w:tr>
      <w:tr>
        <w:tc>
          <w:tcPr>
            <w:tcW w:type="dxa" w:w="3173"/>
          </w:tcPr>
          <w:p>
            <w:r>
              <w:rPr>
                <w:sz w:val="19"/>
              </w:rPr>
            </w:r>
            <w:r>
              <w:rPr>
                <w:sz w:val="19"/>
              </w:rPr>
              <w:t>10. JESUS DE GRAN PODER</w:t>
            </w:r>
          </w:p>
        </w:tc>
        <w:tc>
          <w:tcPr>
            <w:tcW w:type="dxa" w:w="3173"/>
          </w:tcPr>
          <w:p>
            <w:r>
              <w:rPr>
                <w:sz w:val="19"/>
              </w:rPr>
            </w:r>
            <w:r>
              <w:rPr>
                <w:sz w:val="19"/>
              </w:rPr>
              <w:t>80,0 %</w:t>
            </w:r>
          </w:p>
        </w:tc>
        <w:tc>
          <w:tcPr>
            <w:tcW w:type="dxa" w:w="3173"/>
          </w:tcPr>
          <w:p>
            <w:r>
              <w:rPr>
                <w:sz w:val="19"/>
              </w:rPr>
            </w:r>
            <w:r>
              <w:rPr>
                <w:sz w:val="19"/>
              </w:rPr>
              <w:t>45</w:t>
            </w:r>
          </w:p>
        </w:tc>
      </w:tr>
      <w:tr>
        <w:tc>
          <w:tcPr>
            <w:tcW w:type="dxa" w:w="3173"/>
          </w:tcPr>
          <w:p>
            <w:r>
              <w:rPr>
                <w:sz w:val="19"/>
              </w:rPr>
            </w:r>
            <w:r>
              <w:rPr>
                <w:sz w:val="19"/>
              </w:rPr>
              <w:t>11. AS. SANTA BARBARA</w:t>
            </w:r>
          </w:p>
        </w:tc>
        <w:tc>
          <w:tcPr>
            <w:tcW w:type="dxa" w:w="3173"/>
          </w:tcPr>
          <w:p>
            <w:r>
              <w:rPr>
                <w:sz w:val="19"/>
              </w:rPr>
            </w:r>
            <w:r>
              <w:rPr>
                <w:sz w:val="19"/>
              </w:rPr>
              <w:t>100,0 %</w:t>
            </w:r>
          </w:p>
        </w:tc>
        <w:tc>
          <w:tcPr>
            <w:tcW w:type="dxa" w:w="3173"/>
          </w:tcPr>
          <w:p>
            <w:r>
              <w:rPr>
                <w:sz w:val="19"/>
              </w:rPr>
            </w:r>
            <w:r>
              <w:rPr>
                <w:sz w:val="19"/>
              </w:rPr>
              <w:t>7</w:t>
            </w:r>
          </w:p>
        </w:tc>
      </w:tr>
      <w:tr>
        <w:tc>
          <w:tcPr>
            <w:tcW w:type="dxa" w:w="3173"/>
          </w:tcPr>
          <w:p>
            <w:r>
              <w:rPr>
                <w:sz w:val="19"/>
              </w:rPr>
            </w:r>
            <w:r>
              <w:rPr>
                <w:sz w:val="19"/>
              </w:rPr>
              <w:t>12. ASO. POROTOG</w:t>
            </w:r>
          </w:p>
        </w:tc>
        <w:tc>
          <w:tcPr>
            <w:tcW w:type="dxa" w:w="3173"/>
          </w:tcPr>
          <w:p>
            <w:r>
              <w:rPr>
                <w:sz w:val="19"/>
              </w:rPr>
            </w:r>
            <w:r>
              <w:rPr>
                <w:sz w:val="19"/>
              </w:rPr>
              <w:t>93,0 %</w:t>
            </w:r>
          </w:p>
        </w:tc>
        <w:tc>
          <w:tcPr>
            <w:tcW w:type="dxa" w:w="3173"/>
          </w:tcPr>
          <w:p>
            <w:r>
              <w:rPr>
                <w:sz w:val="19"/>
              </w:rPr>
            </w:r>
            <w:r>
              <w:rPr>
                <w:sz w:val="19"/>
              </w:rPr>
              <w:t>43</w:t>
            </w:r>
          </w:p>
        </w:tc>
      </w:tr>
      <w:tr>
        <w:tc>
          <w:tcPr>
            <w:tcW w:type="dxa" w:w="3173"/>
          </w:tcPr>
          <w:p>
            <w:r>
              <w:rPr>
                <w:sz w:val="19"/>
              </w:rPr>
            </w:r>
            <w:r>
              <w:rPr>
                <w:sz w:val="19"/>
              </w:rPr>
              <w:t>13. COMUNA POROTOG</w:t>
            </w:r>
          </w:p>
        </w:tc>
        <w:tc>
          <w:tcPr>
            <w:tcW w:type="dxa" w:w="3173"/>
          </w:tcPr>
          <w:p>
            <w:r>
              <w:rPr>
                <w:sz w:val="19"/>
              </w:rPr>
            </w:r>
            <w:r>
              <w:rPr>
                <w:sz w:val="19"/>
              </w:rPr>
              <w:t>98,7 %</w:t>
            </w:r>
          </w:p>
        </w:tc>
        <w:tc>
          <w:tcPr>
            <w:tcW w:type="dxa" w:w="3173"/>
          </w:tcPr>
          <w:p>
            <w:r>
              <w:rPr>
                <w:sz w:val="19"/>
              </w:rPr>
            </w:r>
            <w:r>
              <w:rPr>
                <w:sz w:val="19"/>
              </w:rPr>
              <w:t>79</w:t>
            </w:r>
          </w:p>
        </w:tc>
      </w:tr>
      <w:tr>
        <w:tc>
          <w:tcPr>
            <w:tcW w:type="dxa" w:w="3173"/>
          </w:tcPr>
          <w:p>
            <w:r>
              <w:rPr>
                <w:sz w:val="19"/>
              </w:rPr>
            </w:r>
            <w:r>
              <w:rPr>
                <w:sz w:val="19"/>
              </w:rPr>
              <w:t>14. ASO. 17 DE JUNIO</w:t>
            </w:r>
          </w:p>
        </w:tc>
        <w:tc>
          <w:tcPr>
            <w:tcW w:type="dxa" w:w="3173"/>
          </w:tcPr>
          <w:p>
            <w:r>
              <w:rPr>
                <w:sz w:val="19"/>
              </w:rPr>
            </w:r>
            <w:r>
              <w:rPr>
                <w:sz w:val="19"/>
              </w:rPr>
              <w:t>92,9 %</w:t>
            </w:r>
          </w:p>
        </w:tc>
        <w:tc>
          <w:tcPr>
            <w:tcW w:type="dxa" w:w="3173"/>
          </w:tcPr>
          <w:p>
            <w:r>
              <w:rPr>
                <w:sz w:val="19"/>
              </w:rPr>
            </w:r>
            <w:r>
              <w:rPr>
                <w:sz w:val="19"/>
              </w:rPr>
              <w:t>28</w:t>
            </w:r>
          </w:p>
        </w:tc>
      </w:tr>
      <w:tr>
        <w:tc>
          <w:tcPr>
            <w:tcW w:type="dxa" w:w="3173"/>
          </w:tcPr>
          <w:p>
            <w:r>
              <w:rPr>
                <w:sz w:val="19"/>
              </w:rPr>
            </w:r>
            <w:r>
              <w:rPr>
                <w:sz w:val="19"/>
              </w:rPr>
              <w:t>15. ELIOT AVELLANEDA</w:t>
            </w:r>
          </w:p>
        </w:tc>
        <w:tc>
          <w:tcPr>
            <w:tcW w:type="dxa" w:w="3173"/>
          </w:tcPr>
          <w:p>
            <w:r>
              <w:rPr>
                <w:sz w:val="19"/>
              </w:rPr>
            </w:r>
            <w:r>
              <w:rPr>
                <w:sz w:val="19"/>
              </w:rPr>
              <w:t>0 de 1</w:t>
            </w:r>
          </w:p>
        </w:tc>
        <w:tc>
          <w:tcPr>
            <w:tcW w:type="dxa" w:w="3173"/>
          </w:tcPr>
          <w:p>
            <w:r>
              <w:rPr>
                <w:sz w:val="19"/>
              </w:rPr>
            </w:r>
            <w:r>
              <w:rPr>
                <w:sz w:val="19"/>
              </w:rPr>
              <w:t>1</w:t>
            </w:r>
          </w:p>
        </w:tc>
      </w:tr>
      <w:tr>
        <w:tc>
          <w:tcPr>
            <w:tcW w:type="dxa" w:w="3173"/>
          </w:tcPr>
          <w:p>
            <w:r>
              <w:rPr>
                <w:sz w:val="19"/>
              </w:rPr>
            </w:r>
            <w:r>
              <w:rPr>
                <w:sz w:val="19"/>
              </w:rPr>
              <w:t>16. CORDILLERA LOS ANDES</w:t>
            </w:r>
          </w:p>
        </w:tc>
        <w:tc>
          <w:tcPr>
            <w:tcW w:type="dxa" w:w="3173"/>
          </w:tcPr>
          <w:p>
            <w:r>
              <w:rPr>
                <w:sz w:val="19"/>
              </w:rPr>
            </w:r>
            <w:r>
              <w:rPr>
                <w:sz w:val="19"/>
              </w:rPr>
              <w:t>97,4 %</w:t>
            </w:r>
          </w:p>
        </w:tc>
        <w:tc>
          <w:tcPr>
            <w:tcW w:type="dxa" w:w="3173"/>
          </w:tcPr>
          <w:p>
            <w:r>
              <w:rPr>
                <w:sz w:val="19"/>
              </w:rPr>
            </w:r>
            <w:r>
              <w:rPr>
                <w:sz w:val="19"/>
              </w:rPr>
              <w:t>39</w:t>
            </w:r>
          </w:p>
        </w:tc>
      </w:tr>
      <w:tr>
        <w:tc>
          <w:tcPr>
            <w:tcW w:type="dxa" w:w="3173"/>
          </w:tcPr>
          <w:p>
            <w:r>
              <w:rPr>
                <w:sz w:val="19"/>
              </w:rPr>
            </w:r>
            <w:r>
              <w:rPr>
                <w:sz w:val="19"/>
              </w:rPr>
              <w:t>17. COMUNA JURIDICA IZACATA</w:t>
            </w:r>
          </w:p>
        </w:tc>
        <w:tc>
          <w:tcPr>
            <w:tcW w:type="dxa" w:w="3173"/>
          </w:tcPr>
          <w:p>
            <w:r>
              <w:rPr>
                <w:sz w:val="19"/>
              </w:rPr>
            </w:r>
            <w:r>
              <w:rPr>
                <w:sz w:val="19"/>
              </w:rPr>
              <w:t>87,9 %</w:t>
            </w:r>
          </w:p>
        </w:tc>
        <w:tc>
          <w:tcPr>
            <w:tcW w:type="dxa" w:w="3173"/>
          </w:tcPr>
          <w:p>
            <w:r>
              <w:rPr>
                <w:sz w:val="19"/>
              </w:rPr>
            </w:r>
            <w:r>
              <w:rPr>
                <w:sz w:val="19"/>
              </w:rPr>
              <w:t>66</w:t>
            </w:r>
          </w:p>
        </w:tc>
      </w:tr>
      <w:tr>
        <w:tc>
          <w:tcPr>
            <w:tcW w:type="dxa" w:w="3173"/>
          </w:tcPr>
          <w:p>
            <w:r>
              <w:rPr>
                <w:sz w:val="19"/>
              </w:rPr>
            </w:r>
            <w:r>
              <w:rPr>
                <w:sz w:val="19"/>
              </w:rPr>
              <w:t>18. IZACATA GRANDE</w:t>
            </w:r>
          </w:p>
        </w:tc>
        <w:tc>
          <w:tcPr>
            <w:tcW w:type="dxa" w:w="3173"/>
          </w:tcPr>
          <w:p>
            <w:r>
              <w:rPr>
                <w:sz w:val="19"/>
              </w:rPr>
            </w:r>
            <w:r>
              <w:rPr>
                <w:sz w:val="19"/>
              </w:rPr>
              <w:t>78,6 %</w:t>
            </w:r>
          </w:p>
        </w:tc>
        <w:tc>
          <w:tcPr>
            <w:tcW w:type="dxa" w:w="3173"/>
          </w:tcPr>
          <w:p>
            <w:r>
              <w:rPr>
                <w:sz w:val="19"/>
              </w:rPr>
            </w:r>
            <w:r>
              <w:rPr>
                <w:sz w:val="19"/>
              </w:rPr>
              <w:t>42</w:t>
            </w:r>
          </w:p>
        </w:tc>
      </w:tr>
      <w:tr>
        <w:tc>
          <w:tcPr>
            <w:tcW w:type="dxa" w:w="3173"/>
          </w:tcPr>
          <w:p>
            <w:r>
              <w:rPr>
                <w:sz w:val="19"/>
              </w:rPr>
            </w:r>
            <w:r>
              <w:rPr>
                <w:sz w:val="19"/>
              </w:rPr>
              <w:t>19. LOS ANDES IZACTA</w:t>
            </w:r>
          </w:p>
        </w:tc>
        <w:tc>
          <w:tcPr>
            <w:tcW w:type="dxa" w:w="3173"/>
          </w:tcPr>
          <w:p>
            <w:r>
              <w:rPr>
                <w:sz w:val="19"/>
              </w:rPr>
            </w:r>
            <w:r>
              <w:rPr>
                <w:sz w:val="19"/>
              </w:rPr>
              <w:t>87,5 %</w:t>
            </w:r>
          </w:p>
        </w:tc>
        <w:tc>
          <w:tcPr>
            <w:tcW w:type="dxa" w:w="3173"/>
          </w:tcPr>
          <w:p>
            <w:r>
              <w:rPr>
                <w:sz w:val="19"/>
              </w:rPr>
            </w:r>
            <w:r>
              <w:rPr>
                <w:sz w:val="19"/>
              </w:rPr>
              <w:t>48</w:t>
            </w:r>
          </w:p>
        </w:tc>
      </w:tr>
      <w:tr>
        <w:tc>
          <w:tcPr>
            <w:tcW w:type="dxa" w:w="3173"/>
          </w:tcPr>
          <w:p>
            <w:r>
              <w:rPr>
                <w:sz w:val="19"/>
              </w:rPr>
            </w:r>
            <w:r>
              <w:rPr>
                <w:sz w:val="19"/>
              </w:rPr>
              <w:t>20. ASO. LOMA GORDA</w:t>
            </w:r>
          </w:p>
        </w:tc>
        <w:tc>
          <w:tcPr>
            <w:tcW w:type="dxa" w:w="3173"/>
          </w:tcPr>
          <w:p>
            <w:r>
              <w:rPr>
                <w:sz w:val="19"/>
              </w:rPr>
            </w:r>
            <w:r>
              <w:rPr>
                <w:sz w:val="19"/>
              </w:rPr>
              <w:t>70,5 %</w:t>
            </w:r>
          </w:p>
        </w:tc>
        <w:tc>
          <w:tcPr>
            <w:tcW w:type="dxa" w:w="3173"/>
          </w:tcPr>
          <w:p>
            <w:r>
              <w:rPr>
                <w:sz w:val="19"/>
              </w:rPr>
            </w:r>
            <w:r>
              <w:rPr>
                <w:sz w:val="19"/>
              </w:rPr>
              <w:t>44</w:t>
            </w:r>
          </w:p>
        </w:tc>
      </w:tr>
      <w:tr>
        <w:tc>
          <w:tcPr>
            <w:tcW w:type="dxa" w:w="3173"/>
          </w:tcPr>
          <w:p>
            <w:r>
              <w:rPr>
                <w:sz w:val="19"/>
              </w:rPr>
            </w:r>
            <w:r>
              <w:rPr>
                <w:sz w:val="19"/>
              </w:rPr>
              <w:t>21. ASO. SAN JACINTO</w:t>
            </w:r>
          </w:p>
        </w:tc>
        <w:tc>
          <w:tcPr>
            <w:tcW w:type="dxa" w:w="3173"/>
          </w:tcPr>
          <w:p>
            <w:r>
              <w:rPr>
                <w:sz w:val="19"/>
              </w:rPr>
            </w:r>
            <w:r>
              <w:rPr>
                <w:sz w:val="19"/>
              </w:rPr>
              <w:t>100,0 %</w:t>
            </w:r>
          </w:p>
        </w:tc>
        <w:tc>
          <w:tcPr>
            <w:tcW w:type="dxa" w:w="3173"/>
          </w:tcPr>
          <w:p>
            <w:r>
              <w:rPr>
                <w:sz w:val="19"/>
              </w:rPr>
            </w:r>
            <w:r>
              <w:rPr>
                <w:sz w:val="19"/>
              </w:rPr>
              <w:t>6</w:t>
            </w:r>
          </w:p>
        </w:tc>
      </w:tr>
      <w:tr>
        <w:tc>
          <w:tcPr>
            <w:tcW w:type="dxa" w:w="3173"/>
          </w:tcPr>
          <w:p>
            <w:r>
              <w:rPr>
                <w:sz w:val="19"/>
              </w:rPr>
            </w:r>
            <w:r>
              <w:rPr>
                <w:sz w:val="19"/>
              </w:rPr>
              <w:t>22. MATIAS IMBAGO</w:t>
            </w:r>
          </w:p>
        </w:tc>
        <w:tc>
          <w:tcPr>
            <w:tcW w:type="dxa" w:w="3173"/>
          </w:tcPr>
          <w:p>
            <w:r>
              <w:rPr>
                <w:sz w:val="19"/>
              </w:rPr>
            </w:r>
            <w:r>
              <w:rPr>
                <w:sz w:val="19"/>
              </w:rPr>
              <w:t>1 de 1</w:t>
            </w:r>
          </w:p>
        </w:tc>
        <w:tc>
          <w:tcPr>
            <w:tcW w:type="dxa" w:w="3173"/>
          </w:tcPr>
          <w:p>
            <w:r>
              <w:rPr>
                <w:sz w:val="19"/>
              </w:rPr>
            </w:r>
            <w:r>
              <w:rPr>
                <w:sz w:val="19"/>
              </w:rPr>
              <w:t>1</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Capacitación recibida y demandada</w:t>
      </w:r>
    </w:p>
    <w:p>
      <w:pPr>
        <w:jc w:val="both"/>
      </w:pPr>
      <w:r>
        <w:t>Si el titular entrevistado recibió capacitación, si le gustaría recibirla, y los temas que más pide (agrupados desde las respuestas libres de la entrevista).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Comunidad</w:t>
            </w:r>
          </w:p>
        </w:tc>
        <w:tc>
          <w:tcPr>
            <w:tcW w:type="dxa" w:w="2379"/>
            <w:shd w:val="clear" w:color="auto" w:fill="1F4E79"/>
          </w:tcPr>
          <w:p>
            <w:r>
              <w:rPr>
                <w:color w:val="FFFFFF"/>
                <w:sz w:val="19"/>
              </w:rPr>
            </w:r>
            <w:r>
              <w:rPr>
                <w:b/>
                <w:color w:val="FFFFFF"/>
                <w:sz w:val="19"/>
              </w:rPr>
              <w:t>Recibió %</w:t>
            </w:r>
          </w:p>
        </w:tc>
        <w:tc>
          <w:tcPr>
            <w:tcW w:type="dxa" w:w="2379"/>
            <w:shd w:val="clear" w:color="auto" w:fill="1F4E79"/>
          </w:tcPr>
          <w:p>
            <w:r>
              <w:rPr>
                <w:color w:val="FFFFFF"/>
                <w:sz w:val="19"/>
              </w:rPr>
            </w:r>
            <w:r>
              <w:rPr>
                <w:b/>
                <w:color w:val="FFFFFF"/>
                <w:sz w:val="19"/>
              </w:rPr>
              <w:t>Le gustaría %</w:t>
            </w:r>
          </w:p>
        </w:tc>
        <w:tc>
          <w:tcPr>
            <w:tcW w:type="dxa" w:w="2379"/>
            <w:shd w:val="clear" w:color="auto" w:fill="1F4E79"/>
          </w:tcPr>
          <w:p>
            <w:r>
              <w:rPr>
                <w:color w:val="FFFFFF"/>
                <w:sz w:val="19"/>
              </w:rPr>
            </w:r>
            <w:r>
              <w:rPr>
                <w:b/>
                <w:color w:val="FFFFFF"/>
                <w:sz w:val="19"/>
              </w:rPr>
              <w:t>Temas más pedidos</w:t>
            </w:r>
          </w:p>
        </w:tc>
      </w:tr>
      <w:tr>
        <w:tc>
          <w:tcPr>
            <w:tcW w:type="dxa" w:w="2379"/>
          </w:tcPr>
          <w:p>
            <w:r>
              <w:rPr>
                <w:sz w:val="19"/>
              </w:rPr>
            </w:r>
            <w:r>
              <w:rPr>
                <w:sz w:val="19"/>
              </w:rPr>
              <w:t>1. LARCACHACA</w:t>
            </w:r>
          </w:p>
        </w:tc>
        <w:tc>
          <w:tcPr>
            <w:tcW w:type="dxa" w:w="2379"/>
          </w:tcPr>
          <w:p>
            <w:r>
              <w:rPr>
                <w:sz w:val="19"/>
              </w:rPr>
            </w:r>
            <w:r>
              <w:rPr>
                <w:sz w:val="19"/>
              </w:rPr>
              <w:t>92,6 %</w:t>
            </w:r>
          </w:p>
        </w:tc>
        <w:tc>
          <w:tcPr>
            <w:tcW w:type="dxa" w:w="2379"/>
          </w:tcPr>
          <w:p>
            <w:r>
              <w:rPr>
                <w:sz w:val="19"/>
              </w:rPr>
            </w:r>
            <w:r>
              <w:rPr>
                <w:sz w:val="19"/>
              </w:rPr>
              <w:t>99,3 %</w:t>
            </w:r>
          </w:p>
        </w:tc>
        <w:tc>
          <w:tcPr>
            <w:tcW w:type="dxa" w:w="2379"/>
          </w:tcPr>
          <w:p>
            <w:r>
              <w:rPr>
                <w:sz w:val="19"/>
              </w:rPr>
            </w:r>
            <w:r>
              <w:rPr>
                <w:sz w:val="19"/>
              </w:rPr>
              <w:t>Manejo de sistemas de riego (134); Otros temas (7); Producción agrícola (7)</w:t>
            </w:r>
          </w:p>
        </w:tc>
      </w:tr>
      <w:tr>
        <w:tc>
          <w:tcPr>
            <w:tcW w:type="dxa" w:w="2379"/>
          </w:tcPr>
          <w:p>
            <w:r>
              <w:rPr>
                <w:sz w:val="19"/>
              </w:rPr>
            </w:r>
            <w:r>
              <w:rPr>
                <w:sz w:val="19"/>
              </w:rPr>
              <w:t>2. LA LIBERTAD</w:t>
            </w:r>
          </w:p>
        </w:tc>
        <w:tc>
          <w:tcPr>
            <w:tcW w:type="dxa" w:w="2379"/>
          </w:tcPr>
          <w:p>
            <w:r>
              <w:rPr>
                <w:sz w:val="19"/>
              </w:rPr>
            </w:r>
            <w:r>
              <w:rPr>
                <w:sz w:val="19"/>
              </w:rPr>
              <w:t>83,8 %</w:t>
            </w:r>
          </w:p>
        </w:tc>
        <w:tc>
          <w:tcPr>
            <w:tcW w:type="dxa" w:w="2379"/>
          </w:tcPr>
          <w:p>
            <w:r>
              <w:rPr>
                <w:sz w:val="19"/>
              </w:rPr>
            </w:r>
            <w:r>
              <w:rPr>
                <w:sz w:val="19"/>
              </w:rPr>
              <w:t>99,2 %</w:t>
            </w:r>
          </w:p>
        </w:tc>
        <w:tc>
          <w:tcPr>
            <w:tcW w:type="dxa" w:w="2379"/>
          </w:tcPr>
          <w:p>
            <w:r>
              <w:rPr>
                <w:sz w:val="19"/>
              </w:rPr>
            </w:r>
            <w:r>
              <w:rPr>
                <w:sz w:val="19"/>
              </w:rPr>
              <w:t>Manejo de sistemas de riego (88); Otros temas (14); Producción agrícola (13)</w:t>
            </w:r>
          </w:p>
        </w:tc>
      </w:tr>
      <w:tr>
        <w:tc>
          <w:tcPr>
            <w:tcW w:type="dxa" w:w="2379"/>
          </w:tcPr>
          <w:p>
            <w:r>
              <w:rPr>
                <w:sz w:val="19"/>
              </w:rPr>
            </w:r>
            <w:r>
              <w:rPr>
                <w:sz w:val="19"/>
              </w:rPr>
              <w:t>3. SAN ANTONIO</w:t>
            </w:r>
          </w:p>
        </w:tc>
        <w:tc>
          <w:tcPr>
            <w:tcW w:type="dxa" w:w="2379"/>
          </w:tcPr>
          <w:p>
            <w:r>
              <w:rPr>
                <w:sz w:val="19"/>
              </w:rPr>
            </w:r>
            <w:r>
              <w:rPr>
                <w:sz w:val="19"/>
              </w:rPr>
              <w:t>76,5 %</w:t>
            </w:r>
          </w:p>
        </w:tc>
        <w:tc>
          <w:tcPr>
            <w:tcW w:type="dxa" w:w="2379"/>
          </w:tcPr>
          <w:p>
            <w:r>
              <w:rPr>
                <w:sz w:val="19"/>
              </w:rPr>
            </w:r>
            <w:r>
              <w:rPr>
                <w:sz w:val="19"/>
              </w:rPr>
              <w:t>95,8 %</w:t>
            </w:r>
          </w:p>
        </w:tc>
        <w:tc>
          <w:tcPr>
            <w:tcW w:type="dxa" w:w="2379"/>
          </w:tcPr>
          <w:p>
            <w:r>
              <w:rPr>
                <w:sz w:val="19"/>
              </w:rPr>
            </w:r>
            <w:r>
              <w:rPr>
                <w:sz w:val="19"/>
              </w:rPr>
              <w:t>Manejo de sistemas de riego (75); Otros temas (10); Producción pecuaria (4)</w:t>
            </w:r>
          </w:p>
        </w:tc>
      </w:tr>
      <w:tr>
        <w:tc>
          <w:tcPr>
            <w:tcW w:type="dxa" w:w="2379"/>
          </w:tcPr>
          <w:p>
            <w:r>
              <w:rPr>
                <w:sz w:val="19"/>
              </w:rPr>
            </w:r>
            <w:r>
              <w:rPr>
                <w:sz w:val="19"/>
              </w:rPr>
              <w:t>4. SAN JOSE</w:t>
            </w:r>
          </w:p>
        </w:tc>
        <w:tc>
          <w:tcPr>
            <w:tcW w:type="dxa" w:w="2379"/>
          </w:tcPr>
          <w:p>
            <w:r>
              <w:rPr>
                <w:sz w:val="19"/>
              </w:rPr>
            </w:r>
            <w:r>
              <w:rPr>
                <w:sz w:val="19"/>
              </w:rPr>
              <w:t>60,7 %</w:t>
            </w:r>
          </w:p>
        </w:tc>
        <w:tc>
          <w:tcPr>
            <w:tcW w:type="dxa" w:w="2379"/>
          </w:tcPr>
          <w:p>
            <w:r>
              <w:rPr>
                <w:sz w:val="19"/>
              </w:rPr>
            </w:r>
            <w:r>
              <w:rPr>
                <w:sz w:val="19"/>
              </w:rPr>
              <w:t>93,5 %</w:t>
            </w:r>
          </w:p>
        </w:tc>
        <w:tc>
          <w:tcPr>
            <w:tcW w:type="dxa" w:w="2379"/>
          </w:tcPr>
          <w:p>
            <w:r>
              <w:rPr>
                <w:sz w:val="19"/>
              </w:rPr>
            </w:r>
            <w:r>
              <w:rPr>
                <w:sz w:val="19"/>
              </w:rPr>
              <w:t>Manejo de sistemas de riego (86); Otros temas (5); Producción agrícola (5)</w:t>
            </w:r>
          </w:p>
        </w:tc>
      </w:tr>
      <w:tr>
        <w:tc>
          <w:tcPr>
            <w:tcW w:type="dxa" w:w="2379"/>
          </w:tcPr>
          <w:p>
            <w:r>
              <w:rPr>
                <w:sz w:val="19"/>
              </w:rPr>
            </w:r>
            <w:r>
              <w:rPr>
                <w:sz w:val="19"/>
              </w:rPr>
              <w:t>5. MILAGRO</w:t>
            </w:r>
          </w:p>
        </w:tc>
        <w:tc>
          <w:tcPr>
            <w:tcW w:type="dxa" w:w="2379"/>
          </w:tcPr>
          <w:p>
            <w:r>
              <w:rPr>
                <w:sz w:val="19"/>
              </w:rPr>
            </w:r>
            <w:r>
              <w:rPr>
                <w:sz w:val="19"/>
              </w:rPr>
              <w:t>50,0 %</w:t>
            </w:r>
          </w:p>
        </w:tc>
        <w:tc>
          <w:tcPr>
            <w:tcW w:type="dxa" w:w="2379"/>
          </w:tcPr>
          <w:p>
            <w:r>
              <w:rPr>
                <w:sz w:val="19"/>
              </w:rPr>
            </w:r>
            <w:r>
              <w:rPr>
                <w:sz w:val="19"/>
              </w:rPr>
              <w:t>84,8 %</w:t>
            </w:r>
          </w:p>
        </w:tc>
        <w:tc>
          <w:tcPr>
            <w:tcW w:type="dxa" w:w="2379"/>
          </w:tcPr>
          <w:p>
            <w:r>
              <w:rPr>
                <w:sz w:val="19"/>
              </w:rPr>
            </w:r>
            <w:r>
              <w:rPr>
                <w:sz w:val="19"/>
              </w:rPr>
              <w:t>Manejo de sistemas de riego (31); Producción agrícola (4); Otros temas (3)</w:t>
            </w:r>
          </w:p>
        </w:tc>
      </w:tr>
      <w:tr>
        <w:tc>
          <w:tcPr>
            <w:tcW w:type="dxa" w:w="2379"/>
          </w:tcPr>
          <w:p>
            <w:r>
              <w:rPr>
                <w:sz w:val="19"/>
              </w:rPr>
            </w:r>
            <w:r>
              <w:rPr>
                <w:sz w:val="19"/>
              </w:rPr>
              <w:t>6. CHAMBITOLA</w:t>
            </w:r>
          </w:p>
        </w:tc>
        <w:tc>
          <w:tcPr>
            <w:tcW w:type="dxa" w:w="2379"/>
          </w:tcPr>
          <w:p>
            <w:r>
              <w:rPr>
                <w:sz w:val="19"/>
              </w:rPr>
            </w:r>
            <w:r>
              <w:rPr>
                <w:sz w:val="19"/>
              </w:rPr>
              <w:t>85,1 %</w:t>
            </w:r>
          </w:p>
        </w:tc>
        <w:tc>
          <w:tcPr>
            <w:tcW w:type="dxa" w:w="2379"/>
          </w:tcPr>
          <w:p>
            <w:r>
              <w:rPr>
                <w:sz w:val="19"/>
              </w:rPr>
            </w:r>
            <w:r>
              <w:rPr>
                <w:sz w:val="19"/>
              </w:rPr>
              <w:t>97,3 %</w:t>
            </w:r>
          </w:p>
        </w:tc>
        <w:tc>
          <w:tcPr>
            <w:tcW w:type="dxa" w:w="2379"/>
          </w:tcPr>
          <w:p>
            <w:r>
              <w:rPr>
                <w:sz w:val="19"/>
              </w:rPr>
            </w:r>
            <w:r>
              <w:rPr>
                <w:sz w:val="19"/>
              </w:rPr>
              <w:t>Manejo de sistemas de riego (96); Otros temas (10); Producción agrícola (5)</w:t>
            </w:r>
          </w:p>
        </w:tc>
      </w:tr>
      <w:tr>
        <w:tc>
          <w:tcPr>
            <w:tcW w:type="dxa" w:w="2379"/>
          </w:tcPr>
          <w:p>
            <w:r>
              <w:rPr>
                <w:sz w:val="19"/>
              </w:rPr>
            </w:r>
            <w:r>
              <w:rPr>
                <w:sz w:val="19"/>
              </w:rPr>
              <w:t>7. LA CANDELARIA</w:t>
            </w:r>
          </w:p>
        </w:tc>
        <w:tc>
          <w:tcPr>
            <w:tcW w:type="dxa" w:w="2379"/>
          </w:tcPr>
          <w:p>
            <w:r>
              <w:rPr>
                <w:sz w:val="19"/>
              </w:rPr>
            </w:r>
            <w:r>
              <w:rPr>
                <w:sz w:val="19"/>
              </w:rPr>
              <w:t>90,0 %</w:t>
            </w:r>
          </w:p>
        </w:tc>
        <w:tc>
          <w:tcPr>
            <w:tcW w:type="dxa" w:w="2379"/>
          </w:tcPr>
          <w:p>
            <w:r>
              <w:rPr>
                <w:sz w:val="19"/>
              </w:rPr>
            </w:r>
            <w:r>
              <w:rPr>
                <w:sz w:val="19"/>
              </w:rPr>
              <w:t>97,6 %</w:t>
            </w:r>
          </w:p>
        </w:tc>
        <w:tc>
          <w:tcPr>
            <w:tcW w:type="dxa" w:w="2379"/>
          </w:tcPr>
          <w:p>
            <w:r>
              <w:rPr>
                <w:sz w:val="19"/>
              </w:rPr>
            </w:r>
            <w:r>
              <w:rPr>
                <w:sz w:val="19"/>
              </w:rPr>
              <w:t>Manejo de sistemas de riego (135); Otros temas (16); Producción pecuaria (9)</w:t>
            </w:r>
          </w:p>
        </w:tc>
      </w:tr>
      <w:tr>
        <w:tc>
          <w:tcPr>
            <w:tcW w:type="dxa" w:w="2379"/>
          </w:tcPr>
          <w:p>
            <w:r>
              <w:rPr>
                <w:sz w:val="19"/>
              </w:rPr>
            </w:r>
            <w:r>
              <w:rPr>
                <w:sz w:val="19"/>
              </w:rPr>
              <w:t>8. CARRERA</w:t>
            </w:r>
          </w:p>
        </w:tc>
        <w:tc>
          <w:tcPr>
            <w:tcW w:type="dxa" w:w="2379"/>
          </w:tcPr>
          <w:p>
            <w:r>
              <w:rPr>
                <w:sz w:val="19"/>
              </w:rPr>
            </w:r>
            <w:r>
              <w:rPr>
                <w:sz w:val="19"/>
              </w:rPr>
              <w:t>79,4 %</w:t>
            </w:r>
          </w:p>
        </w:tc>
        <w:tc>
          <w:tcPr>
            <w:tcW w:type="dxa" w:w="2379"/>
          </w:tcPr>
          <w:p>
            <w:r>
              <w:rPr>
                <w:sz w:val="19"/>
              </w:rPr>
            </w:r>
            <w:r>
              <w:rPr>
                <w:sz w:val="19"/>
              </w:rPr>
              <w:t>98,9 %</w:t>
            </w:r>
          </w:p>
        </w:tc>
        <w:tc>
          <w:tcPr>
            <w:tcW w:type="dxa" w:w="2379"/>
          </w:tcPr>
          <w:p>
            <w:r>
              <w:rPr>
                <w:sz w:val="19"/>
              </w:rPr>
            </w:r>
            <w:r>
              <w:rPr>
                <w:sz w:val="19"/>
              </w:rPr>
              <w:t>Manejo de sistemas de riego (278); Otros temas (6); Producción pecuaria (1)</w:t>
            </w:r>
          </w:p>
        </w:tc>
      </w:tr>
      <w:tr>
        <w:tc>
          <w:tcPr>
            <w:tcW w:type="dxa" w:w="2379"/>
          </w:tcPr>
          <w:p>
            <w:r>
              <w:rPr>
                <w:sz w:val="19"/>
              </w:rPr>
            </w:r>
            <w:r>
              <w:rPr>
                <w:sz w:val="19"/>
              </w:rPr>
              <w:t>9. COCHAPAMBA</w:t>
            </w:r>
          </w:p>
        </w:tc>
        <w:tc>
          <w:tcPr>
            <w:tcW w:type="dxa" w:w="2379"/>
          </w:tcPr>
          <w:p>
            <w:r>
              <w:rPr>
                <w:sz w:val="19"/>
              </w:rPr>
            </w:r>
            <w:r>
              <w:rPr>
                <w:sz w:val="19"/>
              </w:rPr>
              <w:t>58,5 %</w:t>
            </w:r>
          </w:p>
        </w:tc>
        <w:tc>
          <w:tcPr>
            <w:tcW w:type="dxa" w:w="2379"/>
          </w:tcPr>
          <w:p>
            <w:r>
              <w:rPr>
                <w:sz w:val="19"/>
              </w:rPr>
            </w:r>
            <w:r>
              <w:rPr>
                <w:sz w:val="19"/>
              </w:rPr>
              <w:t>78,3 %</w:t>
            </w:r>
          </w:p>
        </w:tc>
        <w:tc>
          <w:tcPr>
            <w:tcW w:type="dxa" w:w="2379"/>
          </w:tcPr>
          <w:p>
            <w:r>
              <w:rPr>
                <w:sz w:val="19"/>
              </w:rPr>
            </w:r>
            <w:r>
              <w:rPr>
                <w:sz w:val="19"/>
              </w:rPr>
              <w:t>Manejo de sistemas de riego (171); Producción pecuaria (1); Otros temas (1)</w:t>
            </w:r>
          </w:p>
        </w:tc>
      </w:tr>
      <w:tr>
        <w:tc>
          <w:tcPr>
            <w:tcW w:type="dxa" w:w="2379"/>
          </w:tcPr>
          <w:p>
            <w:r>
              <w:rPr>
                <w:sz w:val="19"/>
              </w:rPr>
            </w:r>
            <w:r>
              <w:rPr>
                <w:sz w:val="19"/>
              </w:rPr>
              <w:t>10. JESUS DE GRAN PODER</w:t>
            </w:r>
          </w:p>
        </w:tc>
        <w:tc>
          <w:tcPr>
            <w:tcW w:type="dxa" w:w="2379"/>
          </w:tcPr>
          <w:p>
            <w:r>
              <w:rPr>
                <w:sz w:val="19"/>
              </w:rPr>
            </w:r>
            <w:r>
              <w:rPr>
                <w:sz w:val="19"/>
              </w:rPr>
              <w:t>62,2 %</w:t>
            </w:r>
          </w:p>
        </w:tc>
        <w:tc>
          <w:tcPr>
            <w:tcW w:type="dxa" w:w="2379"/>
          </w:tcPr>
          <w:p>
            <w:r>
              <w:rPr>
                <w:sz w:val="19"/>
              </w:rPr>
            </w:r>
            <w:r>
              <w:rPr>
                <w:sz w:val="19"/>
              </w:rPr>
              <w:t>95,5 %</w:t>
            </w:r>
          </w:p>
        </w:tc>
        <w:tc>
          <w:tcPr>
            <w:tcW w:type="dxa" w:w="2379"/>
          </w:tcPr>
          <w:p>
            <w:r>
              <w:rPr>
                <w:sz w:val="19"/>
              </w:rPr>
            </w:r>
            <w:r>
              <w:rPr>
                <w:sz w:val="19"/>
              </w:rPr>
              <w:t>Manejo de sistemas de riego (40); Otros temas (2); Producción agrícola (1)</w:t>
            </w:r>
          </w:p>
        </w:tc>
      </w:tr>
      <w:tr>
        <w:tc>
          <w:tcPr>
            <w:tcW w:type="dxa" w:w="2379"/>
          </w:tcPr>
          <w:p>
            <w:r>
              <w:rPr>
                <w:sz w:val="19"/>
              </w:rPr>
            </w:r>
            <w:r>
              <w:rPr>
                <w:sz w:val="19"/>
              </w:rPr>
              <w:t>11. AS. SANTA BARBARA</w:t>
            </w:r>
          </w:p>
        </w:tc>
        <w:tc>
          <w:tcPr>
            <w:tcW w:type="dxa" w:w="2379"/>
          </w:tcPr>
          <w:p>
            <w:r>
              <w:rPr>
                <w:sz w:val="19"/>
              </w:rPr>
            </w:r>
            <w:r>
              <w:rPr>
                <w:sz w:val="19"/>
              </w:rPr>
              <w:t>100,0 %</w:t>
            </w:r>
          </w:p>
        </w:tc>
        <w:tc>
          <w:tcPr>
            <w:tcW w:type="dxa" w:w="2379"/>
          </w:tcPr>
          <w:p>
            <w:r>
              <w:rPr>
                <w:sz w:val="19"/>
              </w:rPr>
            </w:r>
            <w:r>
              <w:rPr>
                <w:sz w:val="19"/>
              </w:rPr>
              <w:t>100,0 %</w:t>
            </w:r>
          </w:p>
        </w:tc>
        <w:tc>
          <w:tcPr>
            <w:tcW w:type="dxa" w:w="2379"/>
          </w:tcPr>
          <w:p>
            <w:r>
              <w:rPr>
                <w:sz w:val="19"/>
              </w:rPr>
            </w:r>
            <w:r>
              <w:rPr>
                <w:sz w:val="19"/>
              </w:rPr>
              <w:t>Manejo de sistemas de riego (7)</w:t>
            </w:r>
          </w:p>
        </w:tc>
      </w:tr>
      <w:tr>
        <w:tc>
          <w:tcPr>
            <w:tcW w:type="dxa" w:w="2379"/>
          </w:tcPr>
          <w:p>
            <w:r>
              <w:rPr>
                <w:sz w:val="19"/>
              </w:rPr>
            </w:r>
            <w:r>
              <w:rPr>
                <w:sz w:val="19"/>
              </w:rPr>
              <w:t>12. ASO. POROTOG</w:t>
            </w:r>
          </w:p>
        </w:tc>
        <w:tc>
          <w:tcPr>
            <w:tcW w:type="dxa" w:w="2379"/>
          </w:tcPr>
          <w:p>
            <w:r>
              <w:rPr>
                <w:sz w:val="19"/>
              </w:rPr>
            </w:r>
            <w:r>
              <w:rPr>
                <w:sz w:val="19"/>
              </w:rPr>
              <w:t>72,1 %</w:t>
            </w:r>
          </w:p>
        </w:tc>
        <w:tc>
          <w:tcPr>
            <w:tcW w:type="dxa" w:w="2379"/>
          </w:tcPr>
          <w:p>
            <w:r>
              <w:rPr>
                <w:sz w:val="19"/>
              </w:rPr>
            </w:r>
            <w:r>
              <w:rPr>
                <w:sz w:val="19"/>
              </w:rPr>
              <w:t>100,0 %</w:t>
            </w:r>
          </w:p>
        </w:tc>
        <w:tc>
          <w:tcPr>
            <w:tcW w:type="dxa" w:w="2379"/>
          </w:tcPr>
          <w:p>
            <w:r>
              <w:rPr>
                <w:sz w:val="19"/>
              </w:rPr>
            </w:r>
            <w:r>
              <w:rPr>
                <w:sz w:val="19"/>
              </w:rPr>
              <w:t>Manejo de sistemas de riego (38); Otros temas (4); Producción pecuaria (1)</w:t>
            </w:r>
          </w:p>
        </w:tc>
      </w:tr>
      <w:tr>
        <w:tc>
          <w:tcPr>
            <w:tcW w:type="dxa" w:w="2379"/>
          </w:tcPr>
          <w:p>
            <w:r>
              <w:rPr>
                <w:sz w:val="19"/>
              </w:rPr>
            </w:r>
            <w:r>
              <w:rPr>
                <w:sz w:val="19"/>
              </w:rPr>
              <w:t>13. COMUNA POROTOG</w:t>
            </w:r>
          </w:p>
        </w:tc>
        <w:tc>
          <w:tcPr>
            <w:tcW w:type="dxa" w:w="2379"/>
          </w:tcPr>
          <w:p>
            <w:r>
              <w:rPr>
                <w:sz w:val="19"/>
              </w:rPr>
            </w:r>
            <w:r>
              <w:rPr>
                <w:sz w:val="19"/>
              </w:rPr>
              <w:t>96,2 %</w:t>
            </w:r>
          </w:p>
        </w:tc>
        <w:tc>
          <w:tcPr>
            <w:tcW w:type="dxa" w:w="2379"/>
          </w:tcPr>
          <w:p>
            <w:r>
              <w:rPr>
                <w:sz w:val="19"/>
              </w:rPr>
            </w:r>
            <w:r>
              <w:rPr>
                <w:sz w:val="19"/>
              </w:rPr>
              <w:t>98,7 %</w:t>
            </w:r>
          </w:p>
        </w:tc>
        <w:tc>
          <w:tcPr>
            <w:tcW w:type="dxa" w:w="2379"/>
          </w:tcPr>
          <w:p>
            <w:r>
              <w:rPr>
                <w:sz w:val="19"/>
              </w:rPr>
            </w:r>
            <w:r>
              <w:rPr>
                <w:sz w:val="19"/>
              </w:rPr>
              <w:t>Manejo de sistemas de riego (75); Producción agrícola (2); Producción pecuaria (1)</w:t>
            </w:r>
          </w:p>
        </w:tc>
      </w:tr>
      <w:tr>
        <w:tc>
          <w:tcPr>
            <w:tcW w:type="dxa" w:w="2379"/>
          </w:tcPr>
          <w:p>
            <w:r>
              <w:rPr>
                <w:sz w:val="19"/>
              </w:rPr>
            </w:r>
            <w:r>
              <w:rPr>
                <w:sz w:val="19"/>
              </w:rPr>
              <w:t>14. ASO. 17 DE JUNIO</w:t>
            </w:r>
          </w:p>
        </w:tc>
        <w:tc>
          <w:tcPr>
            <w:tcW w:type="dxa" w:w="2379"/>
          </w:tcPr>
          <w:p>
            <w:r>
              <w:rPr>
                <w:sz w:val="19"/>
              </w:rPr>
            </w:r>
            <w:r>
              <w:rPr>
                <w:sz w:val="19"/>
              </w:rPr>
              <w:t>85,2 %</w:t>
            </w:r>
          </w:p>
        </w:tc>
        <w:tc>
          <w:tcPr>
            <w:tcW w:type="dxa" w:w="2379"/>
          </w:tcPr>
          <w:p>
            <w:r>
              <w:rPr>
                <w:sz w:val="19"/>
              </w:rPr>
            </w:r>
            <w:r>
              <w:rPr>
                <w:sz w:val="19"/>
              </w:rPr>
              <w:t>100,0 %</w:t>
            </w:r>
          </w:p>
        </w:tc>
        <w:tc>
          <w:tcPr>
            <w:tcW w:type="dxa" w:w="2379"/>
          </w:tcPr>
          <w:p>
            <w:r>
              <w:rPr>
                <w:sz w:val="19"/>
              </w:rPr>
            </w:r>
            <w:r>
              <w:rPr>
                <w:sz w:val="19"/>
              </w:rPr>
              <w:t>Manejo de sistemas de riego (27); Otros temas (1)</w:t>
            </w:r>
          </w:p>
        </w:tc>
      </w:tr>
      <w:tr>
        <w:tc>
          <w:tcPr>
            <w:tcW w:type="dxa" w:w="2379"/>
          </w:tcPr>
          <w:p>
            <w:r>
              <w:rPr>
                <w:sz w:val="19"/>
              </w:rPr>
            </w:r>
            <w:r>
              <w:rPr>
                <w:sz w:val="19"/>
              </w:rPr>
              <w:t>15. ELIOT AVELLANEDA</w:t>
            </w:r>
          </w:p>
        </w:tc>
        <w:tc>
          <w:tcPr>
            <w:tcW w:type="dxa" w:w="2379"/>
          </w:tcPr>
          <w:p>
            <w:r>
              <w:rPr>
                <w:sz w:val="19"/>
              </w:rPr>
            </w:r>
            <w:r>
              <w:rPr>
                <w:sz w:val="19"/>
              </w:rPr>
              <w:t>1 de 1</w:t>
            </w:r>
          </w:p>
        </w:tc>
        <w:tc>
          <w:tcPr>
            <w:tcW w:type="dxa" w:w="2379"/>
          </w:tcPr>
          <w:p>
            <w:r>
              <w:rPr>
                <w:sz w:val="19"/>
              </w:rPr>
            </w:r>
            <w:r>
              <w:rPr>
                <w:sz w:val="19"/>
              </w:rPr>
              <w:t>1 de 1</w:t>
            </w:r>
          </w:p>
        </w:tc>
        <w:tc>
          <w:tcPr>
            <w:tcW w:type="dxa" w:w="2379"/>
          </w:tcPr>
          <w:p>
            <w:r>
              <w:rPr>
                <w:sz w:val="19"/>
              </w:rPr>
            </w:r>
            <w:r>
              <w:rPr>
                <w:sz w:val="19"/>
              </w:rPr>
              <w:t>Manejo de sistemas de riego (1)</w:t>
            </w:r>
          </w:p>
        </w:tc>
      </w:tr>
      <w:tr>
        <w:tc>
          <w:tcPr>
            <w:tcW w:type="dxa" w:w="2379"/>
          </w:tcPr>
          <w:p>
            <w:r>
              <w:rPr>
                <w:sz w:val="19"/>
              </w:rPr>
            </w:r>
            <w:r>
              <w:rPr>
                <w:sz w:val="19"/>
              </w:rPr>
              <w:t>16. CORDILLERA LOS ANDES</w:t>
            </w:r>
          </w:p>
        </w:tc>
        <w:tc>
          <w:tcPr>
            <w:tcW w:type="dxa" w:w="2379"/>
          </w:tcPr>
          <w:p>
            <w:r>
              <w:rPr>
                <w:sz w:val="19"/>
              </w:rPr>
            </w:r>
            <w:r>
              <w:rPr>
                <w:sz w:val="19"/>
              </w:rPr>
              <w:t>94,9 %</w:t>
            </w:r>
          </w:p>
        </w:tc>
        <w:tc>
          <w:tcPr>
            <w:tcW w:type="dxa" w:w="2379"/>
          </w:tcPr>
          <w:p>
            <w:r>
              <w:rPr>
                <w:sz w:val="19"/>
              </w:rPr>
            </w:r>
            <w:r>
              <w:rPr>
                <w:sz w:val="19"/>
              </w:rPr>
              <w:t>100,0 %</w:t>
            </w:r>
          </w:p>
        </w:tc>
        <w:tc>
          <w:tcPr>
            <w:tcW w:type="dxa" w:w="2379"/>
          </w:tcPr>
          <w:p>
            <w:r>
              <w:rPr>
                <w:sz w:val="19"/>
              </w:rPr>
            </w:r>
            <w:r>
              <w:rPr>
                <w:sz w:val="19"/>
              </w:rPr>
              <w:t>Manejo de sistemas de riego (39)</w:t>
            </w:r>
          </w:p>
        </w:tc>
      </w:tr>
      <w:tr>
        <w:tc>
          <w:tcPr>
            <w:tcW w:type="dxa" w:w="2379"/>
          </w:tcPr>
          <w:p>
            <w:r>
              <w:rPr>
                <w:sz w:val="19"/>
              </w:rPr>
            </w:r>
            <w:r>
              <w:rPr>
                <w:sz w:val="19"/>
              </w:rPr>
              <w:t>17. COMUNA JURIDICA IZACATA</w:t>
            </w:r>
          </w:p>
        </w:tc>
        <w:tc>
          <w:tcPr>
            <w:tcW w:type="dxa" w:w="2379"/>
          </w:tcPr>
          <w:p>
            <w:r>
              <w:rPr>
                <w:sz w:val="19"/>
              </w:rPr>
            </w:r>
            <w:r>
              <w:rPr>
                <w:sz w:val="19"/>
              </w:rPr>
              <w:t>50,0 %</w:t>
            </w:r>
          </w:p>
        </w:tc>
        <w:tc>
          <w:tcPr>
            <w:tcW w:type="dxa" w:w="2379"/>
          </w:tcPr>
          <w:p>
            <w:r>
              <w:rPr>
                <w:sz w:val="19"/>
              </w:rPr>
            </w:r>
            <w:r>
              <w:rPr>
                <w:sz w:val="19"/>
              </w:rPr>
              <w:t>89,4 %</w:t>
            </w:r>
          </w:p>
        </w:tc>
        <w:tc>
          <w:tcPr>
            <w:tcW w:type="dxa" w:w="2379"/>
          </w:tcPr>
          <w:p>
            <w:r>
              <w:rPr>
                <w:sz w:val="19"/>
              </w:rPr>
            </w:r>
            <w:r>
              <w:rPr>
                <w:sz w:val="19"/>
              </w:rPr>
              <w:t>Manejo de sistemas de riego (47); Otros temas (13); Producción agrícola (1)</w:t>
            </w:r>
          </w:p>
        </w:tc>
      </w:tr>
      <w:tr>
        <w:tc>
          <w:tcPr>
            <w:tcW w:type="dxa" w:w="2379"/>
          </w:tcPr>
          <w:p>
            <w:r>
              <w:rPr>
                <w:sz w:val="19"/>
              </w:rPr>
            </w:r>
            <w:r>
              <w:rPr>
                <w:sz w:val="19"/>
              </w:rPr>
              <w:t>18. IZACATA GRANDE</w:t>
            </w:r>
          </w:p>
        </w:tc>
        <w:tc>
          <w:tcPr>
            <w:tcW w:type="dxa" w:w="2379"/>
          </w:tcPr>
          <w:p>
            <w:r>
              <w:rPr>
                <w:sz w:val="19"/>
              </w:rPr>
            </w:r>
            <w:r>
              <w:rPr>
                <w:sz w:val="19"/>
              </w:rPr>
              <w:t>56,1 %</w:t>
            </w:r>
          </w:p>
        </w:tc>
        <w:tc>
          <w:tcPr>
            <w:tcW w:type="dxa" w:w="2379"/>
          </w:tcPr>
          <w:p>
            <w:r>
              <w:rPr>
                <w:sz w:val="19"/>
              </w:rPr>
            </w:r>
            <w:r>
              <w:rPr>
                <w:sz w:val="19"/>
              </w:rPr>
              <w:t>100,0 %</w:t>
            </w:r>
          </w:p>
        </w:tc>
        <w:tc>
          <w:tcPr>
            <w:tcW w:type="dxa" w:w="2379"/>
          </w:tcPr>
          <w:p>
            <w:r>
              <w:rPr>
                <w:sz w:val="19"/>
              </w:rPr>
            </w:r>
            <w:r>
              <w:rPr>
                <w:sz w:val="19"/>
              </w:rPr>
              <w:t>Manejo de sistemas de riego (37); Otros temas (2); Producción agrícola (1)</w:t>
            </w:r>
          </w:p>
        </w:tc>
      </w:tr>
      <w:tr>
        <w:tc>
          <w:tcPr>
            <w:tcW w:type="dxa" w:w="2379"/>
          </w:tcPr>
          <w:p>
            <w:r>
              <w:rPr>
                <w:sz w:val="19"/>
              </w:rPr>
            </w:r>
            <w:r>
              <w:rPr>
                <w:sz w:val="19"/>
              </w:rPr>
              <w:t>19. LOS ANDES IZACTA</w:t>
            </w:r>
          </w:p>
        </w:tc>
        <w:tc>
          <w:tcPr>
            <w:tcW w:type="dxa" w:w="2379"/>
          </w:tcPr>
          <w:p>
            <w:r>
              <w:rPr>
                <w:sz w:val="19"/>
              </w:rPr>
            </w:r>
            <w:r>
              <w:rPr>
                <w:sz w:val="19"/>
              </w:rPr>
              <w:t>77,1 %</w:t>
            </w:r>
          </w:p>
        </w:tc>
        <w:tc>
          <w:tcPr>
            <w:tcW w:type="dxa" w:w="2379"/>
          </w:tcPr>
          <w:p>
            <w:r>
              <w:rPr>
                <w:sz w:val="19"/>
              </w:rPr>
            </w:r>
            <w:r>
              <w:rPr>
                <w:sz w:val="19"/>
              </w:rPr>
              <w:t>93,8 %</w:t>
            </w:r>
          </w:p>
        </w:tc>
        <w:tc>
          <w:tcPr>
            <w:tcW w:type="dxa" w:w="2379"/>
          </w:tcPr>
          <w:p>
            <w:r>
              <w:rPr>
                <w:sz w:val="19"/>
              </w:rPr>
            </w:r>
            <w:r>
              <w:rPr>
                <w:sz w:val="19"/>
              </w:rPr>
              <w:t>Manejo de sistemas de riego (44)</w:t>
            </w:r>
          </w:p>
        </w:tc>
      </w:tr>
      <w:tr>
        <w:tc>
          <w:tcPr>
            <w:tcW w:type="dxa" w:w="2379"/>
          </w:tcPr>
          <w:p>
            <w:r>
              <w:rPr>
                <w:sz w:val="19"/>
              </w:rPr>
            </w:r>
            <w:r>
              <w:rPr>
                <w:sz w:val="19"/>
              </w:rPr>
              <w:t>20. ASO. LOMA GORDA</w:t>
            </w:r>
          </w:p>
        </w:tc>
        <w:tc>
          <w:tcPr>
            <w:tcW w:type="dxa" w:w="2379"/>
          </w:tcPr>
          <w:p>
            <w:r>
              <w:rPr>
                <w:sz w:val="19"/>
              </w:rPr>
            </w:r>
            <w:r>
              <w:rPr>
                <w:sz w:val="19"/>
              </w:rPr>
              <w:t>30,2 %</w:t>
            </w:r>
          </w:p>
        </w:tc>
        <w:tc>
          <w:tcPr>
            <w:tcW w:type="dxa" w:w="2379"/>
          </w:tcPr>
          <w:p>
            <w:r>
              <w:rPr>
                <w:sz w:val="19"/>
              </w:rPr>
            </w:r>
            <w:r>
              <w:rPr>
                <w:sz w:val="19"/>
              </w:rPr>
              <w:t>88,6 %</w:t>
            </w:r>
          </w:p>
        </w:tc>
        <w:tc>
          <w:tcPr>
            <w:tcW w:type="dxa" w:w="2379"/>
          </w:tcPr>
          <w:p>
            <w:r>
              <w:rPr>
                <w:sz w:val="19"/>
              </w:rPr>
            </w:r>
            <w:r>
              <w:rPr>
                <w:sz w:val="19"/>
              </w:rPr>
              <w:t>Manejo de sistemas de riego (37); Producción agrícola (1)</w:t>
            </w:r>
          </w:p>
        </w:tc>
      </w:tr>
      <w:tr>
        <w:tc>
          <w:tcPr>
            <w:tcW w:type="dxa" w:w="2379"/>
          </w:tcPr>
          <w:p>
            <w:r>
              <w:rPr>
                <w:sz w:val="19"/>
              </w:rPr>
            </w:r>
            <w:r>
              <w:rPr>
                <w:sz w:val="19"/>
              </w:rPr>
              <w:t>21. ASO. SAN JACINTO</w:t>
            </w:r>
          </w:p>
        </w:tc>
        <w:tc>
          <w:tcPr>
            <w:tcW w:type="dxa" w:w="2379"/>
          </w:tcPr>
          <w:p>
            <w:r>
              <w:rPr>
                <w:sz w:val="19"/>
              </w:rPr>
            </w:r>
            <w:r>
              <w:rPr>
                <w:sz w:val="19"/>
              </w:rPr>
              <w:t>100,0 %</w:t>
            </w:r>
          </w:p>
        </w:tc>
        <w:tc>
          <w:tcPr>
            <w:tcW w:type="dxa" w:w="2379"/>
          </w:tcPr>
          <w:p>
            <w:r>
              <w:rPr>
                <w:sz w:val="19"/>
              </w:rPr>
            </w:r>
            <w:r>
              <w:rPr>
                <w:sz w:val="19"/>
              </w:rPr>
              <w:t>100,0 %</w:t>
            </w:r>
          </w:p>
        </w:tc>
        <w:tc>
          <w:tcPr>
            <w:tcW w:type="dxa" w:w="2379"/>
          </w:tcPr>
          <w:p>
            <w:r>
              <w:rPr>
                <w:sz w:val="19"/>
              </w:rPr>
            </w:r>
            <w:r>
              <w:rPr>
                <w:sz w:val="19"/>
              </w:rPr>
              <w:t>Manejo de sistemas de riego (6)</w:t>
            </w:r>
          </w:p>
        </w:tc>
      </w:tr>
      <w:tr>
        <w:tc>
          <w:tcPr>
            <w:tcW w:type="dxa" w:w="2379"/>
          </w:tcPr>
          <w:p>
            <w:r>
              <w:rPr>
                <w:sz w:val="19"/>
              </w:rPr>
            </w:r>
            <w:r>
              <w:rPr>
                <w:sz w:val="19"/>
              </w:rPr>
              <w:t>22. MATIAS IMBAGO</w:t>
            </w:r>
          </w:p>
        </w:tc>
        <w:tc>
          <w:tcPr>
            <w:tcW w:type="dxa" w:w="2379"/>
          </w:tcPr>
          <w:p>
            <w:r>
              <w:rPr>
                <w:sz w:val="19"/>
              </w:rPr>
            </w:r>
            <w:r>
              <w:rPr>
                <w:sz w:val="19"/>
              </w:rPr>
              <w:t>1 de 1</w:t>
            </w:r>
          </w:p>
        </w:tc>
        <w:tc>
          <w:tcPr>
            <w:tcW w:type="dxa" w:w="2379"/>
          </w:tcPr>
          <w:p>
            <w:r>
              <w:rPr>
                <w:sz w:val="19"/>
              </w:rPr>
            </w:r>
            <w:r>
              <w:rPr>
                <w:sz w:val="19"/>
              </w:rPr>
              <w:t>1 de 1</w:t>
            </w:r>
          </w:p>
        </w:tc>
        <w:tc>
          <w:tcPr>
            <w:tcW w:type="dxa" w:w="2379"/>
          </w:tcPr>
          <w:p>
            <w:r>
              <w:rPr>
                <w:sz w:val="19"/>
              </w:rPr>
            </w:r>
            <w:r>
              <w:rPr>
                <w:sz w:val="19"/>
              </w:rPr>
              <w:t>Otros temas (1)</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2"/>
        <w:spacing w:before="240" w:after="80"/>
      </w:pPr>
      <w:r>
        <w:rPr>
          <w:b/>
          <w:color w:val="1F4E79"/>
          <w:sz w:val="28"/>
        </w:rPr>
        <w:t>Sector 2 — 13 comunidades</w:t>
      </w:r>
    </w:p>
    <w:p>
      <w:pPr>
        <w:jc w:val="center"/>
      </w:pPr>
      <w:r>
        <w:drawing>
          <wp:inline xmlns:a="http://schemas.openxmlformats.org/drawingml/2006/main" xmlns:pic="http://schemas.openxmlformats.org/drawingml/2006/picture">
            <wp:extent cx="5760000" cy="4981622"/>
            <wp:docPr id="3" name="Picture 3"/>
            <wp:cNvGraphicFramePr>
              <a:graphicFrameLocks noChangeAspect="1"/>
            </wp:cNvGraphicFramePr>
            <a:graphic>
              <a:graphicData uri="http://schemas.openxmlformats.org/drawingml/2006/picture">
                <pic:pic>
                  <pic:nvPicPr>
                    <pic:cNvPr id="0" name="sector-2.jpg"/>
                    <pic:cNvPicPr/>
                  </pic:nvPicPr>
                  <pic:blipFill>
                    <a:blip r:embed="rId11"/>
                    <a:stretch>
                      <a:fillRect/>
                    </a:stretch>
                  </pic:blipFill>
                  <pic:spPr>
                    <a:xfrm>
                      <a:off x="0" y="0"/>
                      <a:ext cx="5760000" cy="4981622"/>
                    </a:xfrm>
                    <a:prstGeom prst="rect"/>
                  </pic:spPr>
                </pic:pic>
              </a:graphicData>
            </a:graphic>
          </wp:inline>
        </w:drawing>
      </w:r>
    </w:p>
    <w:p>
      <w:pPr>
        <w:jc w:val="center"/>
      </w:pPr>
      <w:r>
        <w:rPr>
          <w:i/>
          <w:color w:val="595959"/>
          <w:sz w:val="17"/>
        </w:rPr>
        <w:t>Las comunas oficiales del Sector 2 (límites del GADM Cayambe, asignadas al sector por cruce espacial). La numeración es la del listado oficial de organizaciones del consorcio, la misma de los cuadros; el resto del sistema queda en gris.</w:t>
      </w:r>
    </w:p>
    <w:p>
      <w:pPr>
        <w:jc w:val="both"/>
      </w:pPr>
      <w:r>
        <w:t>El Sector 2 agrupa 13 comunidades, con 2.244 fichas catastrales: 1.728 principales y 516 adicionales. En conjunto sus comuneros declaran 2.258,23 hectáreas, de las cuales 1.788,92 (79,2 %) se riegan. La comunidad de mayor superficie declarada del sector es ALPAKA (907,82 ha) y la de menor número de fichas es ASO. SAN PEDRO (45 fichas).</w:t>
      </w:r>
    </w:p>
    <w:p>
      <w:pPr>
        <w:jc w:val="both"/>
      </w:pPr>
      <w:r>
        <w:t>Por sus llaves entra un caudal de 183,1 litros por segundo (sumando la moda de cada comunidad, nunca ficha a ficha). El riego del sector es mayoritariamente tecnificado: en promedio, el 65,8 % del agua se aplica por aspersión o goteo y el 34,2 % por gravedad (inundación); la comunidad más tecnificada del sector es ASO. SAN VICENTE ALTO, con 100,0 % de sus porcentajes declarados.</w:t>
      </w:r>
    </w:p>
    <w:p>
      <w:pPr>
        <w:jc w:val="both"/>
      </w:pPr>
      <w:r>
        <w:t>En la tierra dominan Pasto no mejorado (714,8 ha), Otros (181,6 ha), Maíz (169,4 ha), sobre un total cultivado de 2.103,3 hectáreas declaradas en el sector. El pasto mejorado, cruzado con el inventario pecuario, marca la superficie de uso pecuario de cada comunidad: 136,3 ha que sostienen 1.644 bovinos.</w:t>
      </w:r>
    </w:p>
    <w:p>
      <w:pPr>
        <w:jc w:val="both"/>
      </w:pPr>
      <w:r>
        <w:t>En el perfil de las personas, 68,3 % de los titulares con respuesta tiene escritura o título de propiedad. 46,1 % alcanzó la primaria y 27,9 % no tiene instrucción formal. El 88,7 % conoce la presa del proyecto y el 89,9 % quisiera recibir capacitación.</w:t>
      </w:r>
    </w:p>
    <w:p>
      <w:pPr>
        <w:pStyle w:val="Heading3"/>
        <w:spacing w:before="180" w:after="80"/>
      </w:pPr>
      <w:r>
        <w:rPr>
          <w:b/>
          <w:color w:val="1F4E79"/>
          <w:sz w:val="24"/>
        </w:rPr>
        <w:t>Fichas principales, adicionales y totales</w:t>
      </w:r>
    </w:p>
    <w:p>
      <w:pPr>
        <w:jc w:val="both"/>
      </w:pPr>
      <w:r>
        <w:t>Cada titular entrevistado llenó una ficha principal. Sobre un mismo predio puede haber varias fichas principales —los predios familiares, donde cada heredero llena la suya— y una ficha principal puede tener fichas adicionales: los otros predios del mismo titular, levantados aparte. Las fichas totales suman las dos. Los predios catastrales son los polígonos distintos del catastro municipal que todas esas fichas ocupan: por esos dos efectos no coinciden ni con las principales ni con las totales, y no tienen por qué hacerlo.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Fichas principales</w:t>
            </w:r>
          </w:p>
        </w:tc>
        <w:tc>
          <w:tcPr>
            <w:tcW w:type="dxa" w:w="1904"/>
            <w:shd w:val="clear" w:color="auto" w:fill="1F4E79"/>
          </w:tcPr>
          <w:p>
            <w:r>
              <w:rPr>
                <w:color w:val="FFFFFF"/>
                <w:sz w:val="19"/>
              </w:rPr>
            </w:r>
            <w:r>
              <w:rPr>
                <w:b/>
                <w:color w:val="FFFFFF"/>
                <w:sz w:val="19"/>
              </w:rPr>
              <w:t>Fichas adicionales</w:t>
            </w:r>
          </w:p>
        </w:tc>
        <w:tc>
          <w:tcPr>
            <w:tcW w:type="dxa" w:w="1904"/>
            <w:shd w:val="clear" w:color="auto" w:fill="1F4E79"/>
          </w:tcPr>
          <w:p>
            <w:r>
              <w:rPr>
                <w:color w:val="FFFFFF"/>
                <w:sz w:val="19"/>
              </w:rPr>
            </w:r>
            <w:r>
              <w:rPr>
                <w:b/>
                <w:color w:val="FFFFFF"/>
                <w:sz w:val="19"/>
              </w:rPr>
              <w:t>Fichas totales</w:t>
            </w:r>
          </w:p>
        </w:tc>
        <w:tc>
          <w:tcPr>
            <w:tcW w:type="dxa" w:w="1904"/>
            <w:shd w:val="clear" w:color="auto" w:fill="1F4E79"/>
          </w:tcPr>
          <w:p>
            <w:r>
              <w:rPr>
                <w:color w:val="FFFFFF"/>
                <w:sz w:val="19"/>
              </w:rPr>
            </w:r>
            <w:r>
              <w:rPr>
                <w:b/>
                <w:color w:val="FFFFFF"/>
                <w:sz w:val="19"/>
              </w:rPr>
              <w:t>Predios catastrales</w:t>
            </w:r>
          </w:p>
        </w:tc>
      </w:tr>
      <w:tr>
        <w:tc>
          <w:tcPr>
            <w:tcW w:type="dxa" w:w="1904"/>
          </w:tcPr>
          <w:p>
            <w:r>
              <w:rPr>
                <w:sz w:val="19"/>
              </w:rPr>
            </w:r>
            <w:r>
              <w:rPr>
                <w:sz w:val="19"/>
              </w:rPr>
              <w:t>23. CUARTO LOTE</w:t>
            </w:r>
          </w:p>
        </w:tc>
        <w:tc>
          <w:tcPr>
            <w:tcW w:type="dxa" w:w="1904"/>
          </w:tcPr>
          <w:p>
            <w:r>
              <w:rPr>
                <w:sz w:val="19"/>
              </w:rPr>
            </w:r>
            <w:r>
              <w:rPr>
                <w:sz w:val="19"/>
              </w:rPr>
              <w:t>47</w:t>
            </w:r>
          </w:p>
        </w:tc>
        <w:tc>
          <w:tcPr>
            <w:tcW w:type="dxa" w:w="1904"/>
          </w:tcPr>
          <w:p>
            <w:r>
              <w:rPr>
                <w:sz w:val="19"/>
              </w:rPr>
            </w:r>
            <w:r>
              <w:rPr>
                <w:sz w:val="19"/>
              </w:rPr>
              <w:t>19</w:t>
            </w:r>
          </w:p>
        </w:tc>
        <w:tc>
          <w:tcPr>
            <w:tcW w:type="dxa" w:w="1904"/>
          </w:tcPr>
          <w:p>
            <w:r>
              <w:rPr>
                <w:sz w:val="19"/>
              </w:rPr>
            </w:r>
            <w:r>
              <w:rPr>
                <w:sz w:val="19"/>
              </w:rPr>
              <w:t>66</w:t>
            </w:r>
          </w:p>
        </w:tc>
        <w:tc>
          <w:tcPr>
            <w:tcW w:type="dxa" w:w="1904"/>
          </w:tcPr>
          <w:p>
            <w:r>
              <w:rPr>
                <w:sz w:val="19"/>
              </w:rPr>
            </w:r>
            <w:r>
              <w:rPr>
                <w:sz w:val="19"/>
              </w:rPr>
              <w:t>57</w:t>
            </w:r>
          </w:p>
        </w:tc>
      </w:tr>
      <w:tr>
        <w:tc>
          <w:tcPr>
            <w:tcW w:type="dxa" w:w="1904"/>
          </w:tcPr>
          <w:p>
            <w:r>
              <w:rPr>
                <w:sz w:val="19"/>
              </w:rPr>
            </w:r>
            <w:r>
              <w:rPr>
                <w:sz w:val="19"/>
              </w:rPr>
              <w:t>24. ASO. SAN VICENTE BAJO</w:t>
            </w:r>
          </w:p>
        </w:tc>
        <w:tc>
          <w:tcPr>
            <w:tcW w:type="dxa" w:w="1904"/>
          </w:tcPr>
          <w:p>
            <w:r>
              <w:rPr>
                <w:sz w:val="19"/>
              </w:rPr>
            </w:r>
            <w:r>
              <w:rPr>
                <w:sz w:val="19"/>
              </w:rPr>
              <w:t>108</w:t>
            </w:r>
          </w:p>
        </w:tc>
        <w:tc>
          <w:tcPr>
            <w:tcW w:type="dxa" w:w="1904"/>
          </w:tcPr>
          <w:p>
            <w:r>
              <w:rPr>
                <w:sz w:val="19"/>
              </w:rPr>
            </w:r>
            <w:r>
              <w:rPr>
                <w:sz w:val="19"/>
              </w:rPr>
              <w:t>45</w:t>
            </w:r>
          </w:p>
        </w:tc>
        <w:tc>
          <w:tcPr>
            <w:tcW w:type="dxa" w:w="1904"/>
          </w:tcPr>
          <w:p>
            <w:r>
              <w:rPr>
                <w:sz w:val="19"/>
              </w:rPr>
            </w:r>
            <w:r>
              <w:rPr>
                <w:sz w:val="19"/>
              </w:rPr>
              <w:t>153</w:t>
            </w:r>
          </w:p>
        </w:tc>
        <w:tc>
          <w:tcPr>
            <w:tcW w:type="dxa" w:w="1904"/>
          </w:tcPr>
          <w:p>
            <w:r>
              <w:rPr>
                <w:sz w:val="19"/>
              </w:rPr>
            </w:r>
            <w:r>
              <w:rPr>
                <w:sz w:val="19"/>
              </w:rPr>
              <w:t>138</w:t>
            </w:r>
          </w:p>
        </w:tc>
      </w:tr>
      <w:tr>
        <w:tc>
          <w:tcPr>
            <w:tcW w:type="dxa" w:w="1904"/>
          </w:tcPr>
          <w:p>
            <w:r>
              <w:rPr>
                <w:sz w:val="19"/>
              </w:rPr>
            </w:r>
            <w:r>
              <w:rPr>
                <w:sz w:val="19"/>
              </w:rPr>
              <w:t>25. STA. ROSA DE PACCHA</w:t>
            </w:r>
          </w:p>
        </w:tc>
        <w:tc>
          <w:tcPr>
            <w:tcW w:type="dxa" w:w="1904"/>
          </w:tcPr>
          <w:p>
            <w:r>
              <w:rPr>
                <w:sz w:val="19"/>
              </w:rPr>
            </w:r>
            <w:r>
              <w:rPr>
                <w:sz w:val="19"/>
              </w:rPr>
              <w:t>56</w:t>
            </w:r>
          </w:p>
        </w:tc>
        <w:tc>
          <w:tcPr>
            <w:tcW w:type="dxa" w:w="1904"/>
          </w:tcPr>
          <w:p>
            <w:r>
              <w:rPr>
                <w:sz w:val="19"/>
              </w:rPr>
            </w:r>
            <w:r>
              <w:rPr>
                <w:sz w:val="19"/>
              </w:rPr>
              <w:t>39</w:t>
            </w:r>
          </w:p>
        </w:tc>
        <w:tc>
          <w:tcPr>
            <w:tcW w:type="dxa" w:w="1904"/>
          </w:tcPr>
          <w:p>
            <w:r>
              <w:rPr>
                <w:sz w:val="19"/>
              </w:rPr>
            </w:r>
            <w:r>
              <w:rPr>
                <w:sz w:val="19"/>
              </w:rPr>
              <w:t>95</w:t>
            </w:r>
          </w:p>
        </w:tc>
        <w:tc>
          <w:tcPr>
            <w:tcW w:type="dxa" w:w="1904"/>
          </w:tcPr>
          <w:p>
            <w:r>
              <w:rPr>
                <w:sz w:val="19"/>
              </w:rPr>
            </w:r>
            <w:r>
              <w:rPr>
                <w:sz w:val="19"/>
              </w:rPr>
              <w:t>92</w:t>
            </w:r>
          </w:p>
        </w:tc>
      </w:tr>
      <w:tr>
        <w:tc>
          <w:tcPr>
            <w:tcW w:type="dxa" w:w="1904"/>
          </w:tcPr>
          <w:p>
            <w:r>
              <w:rPr>
                <w:sz w:val="19"/>
              </w:rPr>
            </w:r>
            <w:r>
              <w:rPr>
                <w:sz w:val="19"/>
              </w:rPr>
              <w:t>26. ASO. SAN VICENTE ALTO</w:t>
            </w:r>
          </w:p>
        </w:tc>
        <w:tc>
          <w:tcPr>
            <w:tcW w:type="dxa" w:w="1904"/>
          </w:tcPr>
          <w:p>
            <w:r>
              <w:rPr>
                <w:sz w:val="19"/>
              </w:rPr>
            </w:r>
            <w:r>
              <w:rPr>
                <w:sz w:val="19"/>
              </w:rPr>
              <w:t>68</w:t>
            </w:r>
          </w:p>
        </w:tc>
        <w:tc>
          <w:tcPr>
            <w:tcW w:type="dxa" w:w="1904"/>
          </w:tcPr>
          <w:p>
            <w:r>
              <w:rPr>
                <w:sz w:val="19"/>
              </w:rPr>
            </w:r>
            <w:r>
              <w:rPr>
                <w:sz w:val="19"/>
              </w:rPr>
              <w:t>26</w:t>
            </w:r>
          </w:p>
        </w:tc>
        <w:tc>
          <w:tcPr>
            <w:tcW w:type="dxa" w:w="1904"/>
          </w:tcPr>
          <w:p>
            <w:r>
              <w:rPr>
                <w:sz w:val="19"/>
              </w:rPr>
            </w:r>
            <w:r>
              <w:rPr>
                <w:sz w:val="19"/>
              </w:rPr>
              <w:t>94</w:t>
            </w:r>
          </w:p>
        </w:tc>
        <w:tc>
          <w:tcPr>
            <w:tcW w:type="dxa" w:w="1904"/>
          </w:tcPr>
          <w:p>
            <w:r>
              <w:rPr>
                <w:sz w:val="19"/>
              </w:rPr>
            </w:r>
            <w:r>
              <w:rPr>
                <w:sz w:val="19"/>
              </w:rPr>
              <w:t>88</w:t>
            </w:r>
          </w:p>
        </w:tc>
      </w:tr>
      <w:tr>
        <w:tc>
          <w:tcPr>
            <w:tcW w:type="dxa" w:w="1904"/>
          </w:tcPr>
          <w:p>
            <w:r>
              <w:rPr>
                <w:sz w:val="19"/>
              </w:rPr>
            </w:r>
            <w:r>
              <w:rPr>
                <w:sz w:val="19"/>
              </w:rPr>
              <w:t>27. PUCARA</w:t>
            </w:r>
          </w:p>
        </w:tc>
        <w:tc>
          <w:tcPr>
            <w:tcW w:type="dxa" w:w="1904"/>
          </w:tcPr>
          <w:p>
            <w:r>
              <w:rPr>
                <w:sz w:val="19"/>
              </w:rPr>
            </w:r>
            <w:r>
              <w:rPr>
                <w:sz w:val="19"/>
              </w:rPr>
              <w:t>198</w:t>
            </w:r>
          </w:p>
        </w:tc>
        <w:tc>
          <w:tcPr>
            <w:tcW w:type="dxa" w:w="1904"/>
          </w:tcPr>
          <w:p>
            <w:r>
              <w:rPr>
                <w:sz w:val="19"/>
              </w:rPr>
            </w:r>
            <w:r>
              <w:rPr>
                <w:sz w:val="19"/>
              </w:rPr>
              <w:t>151</w:t>
            </w:r>
          </w:p>
        </w:tc>
        <w:tc>
          <w:tcPr>
            <w:tcW w:type="dxa" w:w="1904"/>
          </w:tcPr>
          <w:p>
            <w:r>
              <w:rPr>
                <w:sz w:val="19"/>
              </w:rPr>
            </w:r>
            <w:r>
              <w:rPr>
                <w:sz w:val="19"/>
              </w:rPr>
              <w:t>349</w:t>
            </w:r>
          </w:p>
        </w:tc>
        <w:tc>
          <w:tcPr>
            <w:tcW w:type="dxa" w:w="1904"/>
          </w:tcPr>
          <w:p>
            <w:r>
              <w:rPr>
                <w:sz w:val="19"/>
              </w:rPr>
            </w:r>
            <w:r>
              <w:rPr>
                <w:sz w:val="19"/>
              </w:rPr>
              <w:t>318</w:t>
            </w:r>
          </w:p>
        </w:tc>
      </w:tr>
      <w:tr>
        <w:tc>
          <w:tcPr>
            <w:tcW w:type="dxa" w:w="1904"/>
          </w:tcPr>
          <w:p>
            <w:r>
              <w:rPr>
                <w:sz w:val="19"/>
              </w:rPr>
            </w:r>
            <w:r>
              <w:rPr>
                <w:sz w:val="19"/>
              </w:rPr>
              <w:t>28. ASO. SAN PEDRO</w:t>
            </w:r>
          </w:p>
        </w:tc>
        <w:tc>
          <w:tcPr>
            <w:tcW w:type="dxa" w:w="1904"/>
          </w:tcPr>
          <w:p>
            <w:r>
              <w:rPr>
                <w:sz w:val="19"/>
              </w:rPr>
            </w:r>
            <w:r>
              <w:rPr>
                <w:sz w:val="19"/>
              </w:rPr>
              <w:t>33</w:t>
            </w:r>
          </w:p>
        </w:tc>
        <w:tc>
          <w:tcPr>
            <w:tcW w:type="dxa" w:w="1904"/>
          </w:tcPr>
          <w:p>
            <w:r>
              <w:rPr>
                <w:sz w:val="19"/>
              </w:rPr>
            </w:r>
            <w:r>
              <w:rPr>
                <w:sz w:val="19"/>
              </w:rPr>
              <w:t>12</w:t>
            </w:r>
          </w:p>
        </w:tc>
        <w:tc>
          <w:tcPr>
            <w:tcW w:type="dxa" w:w="1904"/>
          </w:tcPr>
          <w:p>
            <w:r>
              <w:rPr>
                <w:sz w:val="19"/>
              </w:rPr>
            </w:r>
            <w:r>
              <w:rPr>
                <w:sz w:val="19"/>
              </w:rPr>
              <w:t>45</w:t>
            </w:r>
          </w:p>
        </w:tc>
        <w:tc>
          <w:tcPr>
            <w:tcW w:type="dxa" w:w="1904"/>
          </w:tcPr>
          <w:p>
            <w:r>
              <w:rPr>
                <w:sz w:val="19"/>
              </w:rPr>
            </w:r>
            <w:r>
              <w:rPr>
                <w:sz w:val="19"/>
              </w:rPr>
              <w:t>44</w:t>
            </w:r>
          </w:p>
        </w:tc>
      </w:tr>
      <w:tr>
        <w:tc>
          <w:tcPr>
            <w:tcW w:type="dxa" w:w="1904"/>
          </w:tcPr>
          <w:p>
            <w:r>
              <w:rPr>
                <w:sz w:val="19"/>
              </w:rPr>
            </w:r>
            <w:r>
              <w:rPr>
                <w:sz w:val="19"/>
              </w:rPr>
              <w:t>29. PITANA ALTO</w:t>
            </w:r>
          </w:p>
        </w:tc>
        <w:tc>
          <w:tcPr>
            <w:tcW w:type="dxa" w:w="1904"/>
          </w:tcPr>
          <w:p>
            <w:r>
              <w:rPr>
                <w:sz w:val="19"/>
              </w:rPr>
            </w:r>
            <w:r>
              <w:rPr>
                <w:sz w:val="19"/>
              </w:rPr>
              <w:t>117</w:t>
            </w:r>
          </w:p>
        </w:tc>
        <w:tc>
          <w:tcPr>
            <w:tcW w:type="dxa" w:w="1904"/>
          </w:tcPr>
          <w:p>
            <w:r>
              <w:rPr>
                <w:sz w:val="19"/>
              </w:rPr>
            </w:r>
            <w:r>
              <w:rPr>
                <w:sz w:val="19"/>
              </w:rPr>
              <w:t>16</w:t>
            </w:r>
          </w:p>
        </w:tc>
        <w:tc>
          <w:tcPr>
            <w:tcW w:type="dxa" w:w="1904"/>
          </w:tcPr>
          <w:p>
            <w:r>
              <w:rPr>
                <w:sz w:val="19"/>
              </w:rPr>
            </w:r>
            <w:r>
              <w:rPr>
                <w:sz w:val="19"/>
              </w:rPr>
              <w:t>133</w:t>
            </w:r>
          </w:p>
        </w:tc>
        <w:tc>
          <w:tcPr>
            <w:tcW w:type="dxa" w:w="1904"/>
          </w:tcPr>
          <w:p>
            <w:r>
              <w:rPr>
                <w:sz w:val="19"/>
              </w:rPr>
            </w:r>
            <w:r>
              <w:rPr>
                <w:sz w:val="19"/>
              </w:rPr>
              <w:t>78</w:t>
            </w:r>
          </w:p>
        </w:tc>
      </w:tr>
      <w:tr>
        <w:tc>
          <w:tcPr>
            <w:tcW w:type="dxa" w:w="1904"/>
          </w:tcPr>
          <w:p>
            <w:r>
              <w:rPr>
                <w:sz w:val="19"/>
              </w:rPr>
            </w:r>
            <w:r>
              <w:rPr>
                <w:sz w:val="19"/>
              </w:rPr>
              <w:t>30. ALPAKA</w:t>
            </w:r>
          </w:p>
        </w:tc>
        <w:tc>
          <w:tcPr>
            <w:tcW w:type="dxa" w:w="1904"/>
          </w:tcPr>
          <w:p>
            <w:r>
              <w:rPr>
                <w:sz w:val="19"/>
              </w:rPr>
            </w:r>
            <w:r>
              <w:rPr>
                <w:sz w:val="19"/>
              </w:rPr>
              <w:t>492</w:t>
            </w:r>
          </w:p>
        </w:tc>
        <w:tc>
          <w:tcPr>
            <w:tcW w:type="dxa" w:w="1904"/>
          </w:tcPr>
          <w:p>
            <w:r>
              <w:rPr>
                <w:sz w:val="19"/>
              </w:rPr>
            </w:r>
            <w:r>
              <w:rPr>
                <w:sz w:val="19"/>
              </w:rPr>
              <w:t>0</w:t>
            </w:r>
          </w:p>
        </w:tc>
        <w:tc>
          <w:tcPr>
            <w:tcW w:type="dxa" w:w="1904"/>
          </w:tcPr>
          <w:p>
            <w:r>
              <w:rPr>
                <w:sz w:val="19"/>
              </w:rPr>
            </w:r>
            <w:r>
              <w:rPr>
                <w:sz w:val="19"/>
              </w:rPr>
              <w:t>492</w:t>
            </w:r>
          </w:p>
        </w:tc>
        <w:tc>
          <w:tcPr>
            <w:tcW w:type="dxa" w:w="1904"/>
          </w:tcPr>
          <w:p>
            <w:r>
              <w:rPr>
                <w:sz w:val="19"/>
              </w:rPr>
            </w:r>
            <w:r>
              <w:rPr>
                <w:sz w:val="19"/>
              </w:rPr>
              <w:t>489</w:t>
            </w:r>
          </w:p>
        </w:tc>
      </w:tr>
      <w:tr>
        <w:tc>
          <w:tcPr>
            <w:tcW w:type="dxa" w:w="1904"/>
          </w:tcPr>
          <w:p>
            <w:r>
              <w:rPr>
                <w:sz w:val="19"/>
              </w:rPr>
            </w:r>
            <w:r>
              <w:rPr>
                <w:sz w:val="19"/>
              </w:rPr>
              <w:t>31. ASO. PITANA BAJO</w:t>
            </w:r>
          </w:p>
        </w:tc>
        <w:tc>
          <w:tcPr>
            <w:tcW w:type="dxa" w:w="1904"/>
          </w:tcPr>
          <w:p>
            <w:r>
              <w:rPr>
                <w:sz w:val="19"/>
              </w:rPr>
            </w:r>
            <w:r>
              <w:rPr>
                <w:sz w:val="19"/>
              </w:rPr>
              <w:t>60</w:t>
            </w:r>
          </w:p>
        </w:tc>
        <w:tc>
          <w:tcPr>
            <w:tcW w:type="dxa" w:w="1904"/>
          </w:tcPr>
          <w:p>
            <w:r>
              <w:rPr>
                <w:sz w:val="19"/>
              </w:rPr>
            </w:r>
            <w:r>
              <w:rPr>
                <w:sz w:val="19"/>
              </w:rPr>
              <w:t>15</w:t>
            </w:r>
          </w:p>
        </w:tc>
        <w:tc>
          <w:tcPr>
            <w:tcW w:type="dxa" w:w="1904"/>
          </w:tcPr>
          <w:p>
            <w:r>
              <w:rPr>
                <w:sz w:val="19"/>
              </w:rPr>
            </w:r>
            <w:r>
              <w:rPr>
                <w:sz w:val="19"/>
              </w:rPr>
              <w:t>75</w:t>
            </w:r>
          </w:p>
        </w:tc>
        <w:tc>
          <w:tcPr>
            <w:tcW w:type="dxa" w:w="1904"/>
          </w:tcPr>
          <w:p>
            <w:r>
              <w:rPr>
                <w:sz w:val="19"/>
              </w:rPr>
            </w:r>
            <w:r>
              <w:rPr>
                <w:sz w:val="19"/>
              </w:rPr>
              <w:t>39</w:t>
            </w:r>
          </w:p>
        </w:tc>
      </w:tr>
      <w:tr>
        <w:tc>
          <w:tcPr>
            <w:tcW w:type="dxa" w:w="1904"/>
          </w:tcPr>
          <w:p>
            <w:r>
              <w:rPr>
                <w:sz w:val="19"/>
              </w:rPr>
            </w:r>
            <w:r>
              <w:rPr>
                <w:sz w:val="19"/>
              </w:rPr>
              <w:t>32. PRO MEJORAS PITANA BAJO</w:t>
            </w:r>
          </w:p>
        </w:tc>
        <w:tc>
          <w:tcPr>
            <w:tcW w:type="dxa" w:w="1904"/>
          </w:tcPr>
          <w:p>
            <w:r>
              <w:rPr>
                <w:sz w:val="19"/>
              </w:rPr>
            </w:r>
            <w:r>
              <w:rPr>
                <w:sz w:val="19"/>
              </w:rPr>
              <w:t>158</w:t>
            </w:r>
          </w:p>
        </w:tc>
        <w:tc>
          <w:tcPr>
            <w:tcW w:type="dxa" w:w="1904"/>
          </w:tcPr>
          <w:p>
            <w:r>
              <w:rPr>
                <w:sz w:val="19"/>
              </w:rPr>
            </w:r>
            <w:r>
              <w:rPr>
                <w:sz w:val="19"/>
              </w:rPr>
              <w:t>30</w:t>
            </w:r>
          </w:p>
        </w:tc>
        <w:tc>
          <w:tcPr>
            <w:tcW w:type="dxa" w:w="1904"/>
          </w:tcPr>
          <w:p>
            <w:r>
              <w:rPr>
                <w:sz w:val="19"/>
              </w:rPr>
            </w:r>
            <w:r>
              <w:rPr>
                <w:sz w:val="19"/>
              </w:rPr>
              <w:t>188</w:t>
            </w:r>
          </w:p>
        </w:tc>
        <w:tc>
          <w:tcPr>
            <w:tcW w:type="dxa" w:w="1904"/>
          </w:tcPr>
          <w:p>
            <w:r>
              <w:rPr>
                <w:sz w:val="19"/>
              </w:rPr>
            </w:r>
            <w:r>
              <w:rPr>
                <w:sz w:val="19"/>
              </w:rPr>
              <w:t>115</w:t>
            </w:r>
          </w:p>
        </w:tc>
      </w:tr>
      <w:tr>
        <w:tc>
          <w:tcPr>
            <w:tcW w:type="dxa" w:w="1904"/>
          </w:tcPr>
          <w:p>
            <w:r>
              <w:rPr>
                <w:sz w:val="19"/>
              </w:rPr>
            </w:r>
            <w:r>
              <w:rPr>
                <w:sz w:val="19"/>
              </w:rPr>
              <w:t>33. STA. ROSA DE PINGULMI</w:t>
            </w:r>
          </w:p>
        </w:tc>
        <w:tc>
          <w:tcPr>
            <w:tcW w:type="dxa" w:w="1904"/>
          </w:tcPr>
          <w:p>
            <w:r>
              <w:rPr>
                <w:sz w:val="19"/>
              </w:rPr>
            </w:r>
            <w:r>
              <w:rPr>
                <w:sz w:val="19"/>
              </w:rPr>
              <w:t>86</w:t>
            </w:r>
          </w:p>
        </w:tc>
        <w:tc>
          <w:tcPr>
            <w:tcW w:type="dxa" w:w="1904"/>
          </w:tcPr>
          <w:p>
            <w:r>
              <w:rPr>
                <w:sz w:val="19"/>
              </w:rPr>
            </w:r>
            <w:r>
              <w:rPr>
                <w:sz w:val="19"/>
              </w:rPr>
              <w:t>35</w:t>
            </w:r>
          </w:p>
        </w:tc>
        <w:tc>
          <w:tcPr>
            <w:tcW w:type="dxa" w:w="1904"/>
          </w:tcPr>
          <w:p>
            <w:r>
              <w:rPr>
                <w:sz w:val="19"/>
              </w:rPr>
            </w:r>
            <w:r>
              <w:rPr>
                <w:sz w:val="19"/>
              </w:rPr>
              <w:t>121</w:t>
            </w:r>
          </w:p>
        </w:tc>
        <w:tc>
          <w:tcPr>
            <w:tcW w:type="dxa" w:w="1904"/>
          </w:tcPr>
          <w:p>
            <w:r>
              <w:rPr>
                <w:sz w:val="19"/>
              </w:rPr>
            </w:r>
            <w:r>
              <w:rPr>
                <w:sz w:val="19"/>
              </w:rPr>
              <w:t>117</w:t>
            </w:r>
          </w:p>
        </w:tc>
      </w:tr>
      <w:tr>
        <w:tc>
          <w:tcPr>
            <w:tcW w:type="dxa" w:w="1904"/>
          </w:tcPr>
          <w:p>
            <w:r>
              <w:rPr>
                <w:sz w:val="19"/>
              </w:rPr>
            </w:r>
            <w:r>
              <w:rPr>
                <w:sz w:val="19"/>
              </w:rPr>
              <w:t>34. STA. MARIANITA DE PINGULMI</w:t>
            </w:r>
          </w:p>
        </w:tc>
        <w:tc>
          <w:tcPr>
            <w:tcW w:type="dxa" w:w="1904"/>
          </w:tcPr>
          <w:p>
            <w:r>
              <w:rPr>
                <w:sz w:val="19"/>
              </w:rPr>
            </w:r>
            <w:r>
              <w:rPr>
                <w:sz w:val="19"/>
              </w:rPr>
              <w:t>208</w:t>
            </w:r>
          </w:p>
        </w:tc>
        <w:tc>
          <w:tcPr>
            <w:tcW w:type="dxa" w:w="1904"/>
          </w:tcPr>
          <w:p>
            <w:r>
              <w:rPr>
                <w:sz w:val="19"/>
              </w:rPr>
            </w:r>
            <w:r>
              <w:rPr>
                <w:sz w:val="19"/>
              </w:rPr>
              <w:t>120</w:t>
            </w:r>
          </w:p>
        </w:tc>
        <w:tc>
          <w:tcPr>
            <w:tcW w:type="dxa" w:w="1904"/>
          </w:tcPr>
          <w:p>
            <w:r>
              <w:rPr>
                <w:sz w:val="19"/>
              </w:rPr>
            </w:r>
            <w:r>
              <w:rPr>
                <w:sz w:val="19"/>
              </w:rPr>
              <w:t>328</w:t>
            </w:r>
          </w:p>
        </w:tc>
        <w:tc>
          <w:tcPr>
            <w:tcW w:type="dxa" w:w="1904"/>
          </w:tcPr>
          <w:p>
            <w:r>
              <w:rPr>
                <w:sz w:val="19"/>
              </w:rPr>
            </w:r>
            <w:r>
              <w:rPr>
                <w:sz w:val="19"/>
              </w:rPr>
              <w:t>274</w:t>
            </w:r>
          </w:p>
        </w:tc>
      </w:tr>
      <w:tr>
        <w:tc>
          <w:tcPr>
            <w:tcW w:type="dxa" w:w="1904"/>
          </w:tcPr>
          <w:p>
            <w:r>
              <w:rPr>
                <w:sz w:val="19"/>
              </w:rPr>
            </w:r>
            <w:r>
              <w:rPr>
                <w:sz w:val="19"/>
              </w:rPr>
              <w:t>35. PAMBAMARCA</w:t>
            </w:r>
          </w:p>
        </w:tc>
        <w:tc>
          <w:tcPr>
            <w:tcW w:type="dxa" w:w="1904"/>
          </w:tcPr>
          <w:p>
            <w:r>
              <w:rPr>
                <w:sz w:val="19"/>
              </w:rPr>
            </w:r>
            <w:r>
              <w:rPr>
                <w:sz w:val="19"/>
              </w:rPr>
              <w:t>97</w:t>
            </w:r>
          </w:p>
        </w:tc>
        <w:tc>
          <w:tcPr>
            <w:tcW w:type="dxa" w:w="1904"/>
          </w:tcPr>
          <w:p>
            <w:r>
              <w:rPr>
                <w:sz w:val="19"/>
              </w:rPr>
            </w:r>
            <w:r>
              <w:rPr>
                <w:sz w:val="19"/>
              </w:rPr>
              <w:t>8</w:t>
            </w:r>
          </w:p>
        </w:tc>
        <w:tc>
          <w:tcPr>
            <w:tcW w:type="dxa" w:w="1904"/>
          </w:tcPr>
          <w:p>
            <w:r>
              <w:rPr>
                <w:sz w:val="19"/>
              </w:rPr>
            </w:r>
            <w:r>
              <w:rPr>
                <w:sz w:val="19"/>
              </w:rPr>
              <w:t>105</w:t>
            </w:r>
          </w:p>
        </w:tc>
        <w:tc>
          <w:tcPr>
            <w:tcW w:type="dxa" w:w="1904"/>
          </w:tcPr>
          <w:p>
            <w:r>
              <w:rPr>
                <w:sz w:val="19"/>
              </w:rPr>
            </w:r>
            <w:r>
              <w:rPr>
                <w:sz w:val="19"/>
              </w:rPr>
              <w:t>101</w:t>
            </w:r>
          </w:p>
        </w:tc>
      </w:tr>
      <w:tr>
        <w:tc>
          <w:tcPr>
            <w:tcW w:type="dxa" w:w="1904"/>
          </w:tcPr>
          <w:p>
            <w:r>
              <w:rPr>
                <w:sz w:val="19"/>
              </w:rPr>
            </w:r>
            <w:r>
              <w:rPr>
                <w:b/>
                <w:sz w:val="19"/>
              </w:rPr>
              <w:t>Total del sector</w:t>
            </w:r>
          </w:p>
        </w:tc>
        <w:tc>
          <w:tcPr>
            <w:tcW w:type="dxa" w:w="1904"/>
          </w:tcPr>
          <w:p>
            <w:r>
              <w:rPr>
                <w:sz w:val="19"/>
              </w:rPr>
            </w:r>
            <w:r>
              <w:rPr>
                <w:b/>
                <w:sz w:val="19"/>
              </w:rPr>
              <w:t>1.728</w:t>
            </w:r>
          </w:p>
        </w:tc>
        <w:tc>
          <w:tcPr>
            <w:tcW w:type="dxa" w:w="1904"/>
          </w:tcPr>
          <w:p>
            <w:r>
              <w:rPr>
                <w:sz w:val="19"/>
              </w:rPr>
            </w:r>
            <w:r>
              <w:rPr>
                <w:b/>
                <w:sz w:val="19"/>
              </w:rPr>
              <w:t>516</w:t>
            </w:r>
          </w:p>
        </w:tc>
        <w:tc>
          <w:tcPr>
            <w:tcW w:type="dxa" w:w="1904"/>
          </w:tcPr>
          <w:p>
            <w:r>
              <w:rPr>
                <w:sz w:val="19"/>
              </w:rPr>
            </w:r>
            <w:r>
              <w:rPr>
                <w:b/>
                <w:sz w:val="19"/>
              </w:rPr>
              <w:t>2.244</w:t>
            </w:r>
          </w:p>
        </w:tc>
        <w:tc>
          <w:tcPr>
            <w:tcW w:type="dxa" w:w="1904"/>
          </w:tcPr>
          <w:p>
            <w:r>
              <w:rPr>
                <w:sz w:val="19"/>
              </w:rPr>
            </w:r>
            <w:r>
              <w:rPr>
                <w:b/>
                <w:sz w:val="19"/>
              </w:rPr>
              <w:t>1.950</w:t>
            </w:r>
          </w:p>
        </w:tc>
      </w:tr>
    </w:tbl>
    <w:p>
      <w:pPr>
        <w:spacing w:after="40"/>
      </w:pPr>
    </w:p>
    <w:p>
      <w:pPr>
        <w:jc w:val="both"/>
      </w:pPr>
      <w:r>
        <w:rPr>
          <w:i/>
        </w:rPr>
        <w:t>Fuente: superficie_por_comunidad.json (fuente única del padrón).</w:t>
      </w:r>
    </w:p>
    <w:p>
      <w:pPr>
        <w:pStyle w:val="Heading3"/>
        <w:spacing w:before="180" w:after="80"/>
      </w:pPr>
      <w:r>
        <w:rPr>
          <w:b/>
          <w:color w:val="1F4E79"/>
          <w:sz w:val="24"/>
        </w:rPr>
        <w:t>Superficie declarada: con riego, sin riego y total</w:t>
      </w:r>
    </w:p>
    <w:p>
      <w:pPr>
        <w:jc w:val="both"/>
      </w:pPr>
      <w:r>
        <w:t>La superficie que los comuneros declararon en la entrevista, en hectáreas. Es el dato del universo declarado: describe lo que las familias dicen tener y regar.</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1F4E79"/>
          </w:tcPr>
          <w:p>
            <w:r>
              <w:rPr>
                <w:color w:val="FFFFFF"/>
                <w:sz w:val="19"/>
              </w:rPr>
            </w:r>
            <w:r>
              <w:rPr>
                <w:b/>
                <w:color w:val="FFFFFF"/>
                <w:sz w:val="19"/>
              </w:rPr>
              <w:t>Comunidad</w:t>
            </w:r>
          </w:p>
        </w:tc>
        <w:tc>
          <w:tcPr>
            <w:tcW w:type="dxa" w:w="1586"/>
            <w:shd w:val="clear" w:color="auto" w:fill="1F4E79"/>
          </w:tcPr>
          <w:p>
            <w:r>
              <w:rPr>
                <w:color w:val="FFFFFF"/>
                <w:sz w:val="19"/>
              </w:rPr>
            </w:r>
            <w:r>
              <w:rPr>
                <w:b/>
                <w:color w:val="FFFFFF"/>
                <w:sz w:val="19"/>
              </w:rPr>
              <w:t>Con riego (ha)</w:t>
            </w:r>
          </w:p>
        </w:tc>
        <w:tc>
          <w:tcPr>
            <w:tcW w:type="dxa" w:w="1586"/>
            <w:shd w:val="clear" w:color="auto" w:fill="1F4E79"/>
          </w:tcPr>
          <w:p>
            <w:r>
              <w:rPr>
                <w:color w:val="FFFFFF"/>
                <w:sz w:val="19"/>
              </w:rPr>
            </w:r>
            <w:r>
              <w:rPr>
                <w:b/>
                <w:color w:val="FFFFFF"/>
                <w:sz w:val="19"/>
              </w:rPr>
              <w:t>Sin riego (ha)</w:t>
            </w:r>
          </w:p>
        </w:tc>
        <w:tc>
          <w:tcPr>
            <w:tcW w:type="dxa" w:w="1586"/>
            <w:shd w:val="clear" w:color="auto" w:fill="1F4E79"/>
          </w:tcPr>
          <w:p>
            <w:r>
              <w:rPr>
                <w:color w:val="FFFFFF"/>
                <w:sz w:val="19"/>
              </w:rPr>
            </w:r>
            <w:r>
              <w:rPr>
                <w:b/>
                <w:color w:val="FFFFFF"/>
                <w:sz w:val="19"/>
              </w:rPr>
              <w:t>Total declarado (ha)</w:t>
            </w:r>
          </w:p>
        </w:tc>
        <w:tc>
          <w:tcPr>
            <w:tcW w:type="dxa" w:w="1586"/>
            <w:shd w:val="clear" w:color="auto" w:fill="1F4E79"/>
          </w:tcPr>
          <w:p>
            <w:r>
              <w:rPr>
                <w:color w:val="FFFFFF"/>
                <w:sz w:val="19"/>
              </w:rPr>
            </w:r>
            <w:r>
              <w:rPr>
                <w:b/>
                <w:color w:val="FFFFFF"/>
                <w:sz w:val="19"/>
              </w:rPr>
              <w:t>% con riego</w:t>
            </w:r>
          </w:p>
        </w:tc>
        <w:tc>
          <w:tcPr>
            <w:tcW w:type="dxa" w:w="1586"/>
            <w:shd w:val="clear" w:color="auto" w:fill="1F4E79"/>
          </w:tcPr>
          <w:p>
            <w:r>
              <w:rPr>
                <w:color w:val="FFFFFF"/>
                <w:sz w:val="19"/>
              </w:rPr>
            </w:r>
            <w:r>
              <w:rPr>
                <w:b/>
                <w:color w:val="FFFFFF"/>
                <w:sz w:val="19"/>
              </w:rPr>
              <w:t>Ref. catastral (ha)</w:t>
            </w:r>
          </w:p>
        </w:tc>
      </w:tr>
      <w:tr>
        <w:tc>
          <w:tcPr>
            <w:tcW w:type="dxa" w:w="1586"/>
          </w:tcPr>
          <w:p>
            <w:r>
              <w:rPr>
                <w:sz w:val="19"/>
              </w:rPr>
            </w:r>
            <w:r>
              <w:rPr>
                <w:sz w:val="19"/>
              </w:rPr>
              <w:t>23. CUARTO LOTE</w:t>
            </w:r>
          </w:p>
        </w:tc>
        <w:tc>
          <w:tcPr>
            <w:tcW w:type="dxa" w:w="1586"/>
          </w:tcPr>
          <w:p>
            <w:r>
              <w:rPr>
                <w:sz w:val="19"/>
              </w:rPr>
            </w:r>
            <w:r>
              <w:rPr>
                <w:sz w:val="19"/>
              </w:rPr>
              <w:t>51,00</w:t>
            </w:r>
          </w:p>
        </w:tc>
        <w:tc>
          <w:tcPr>
            <w:tcW w:type="dxa" w:w="1586"/>
          </w:tcPr>
          <w:p>
            <w:r>
              <w:rPr>
                <w:sz w:val="19"/>
              </w:rPr>
            </w:r>
            <w:r>
              <w:rPr>
                <w:sz w:val="19"/>
              </w:rPr>
              <w:t>27,31</w:t>
            </w:r>
          </w:p>
        </w:tc>
        <w:tc>
          <w:tcPr>
            <w:tcW w:type="dxa" w:w="1586"/>
          </w:tcPr>
          <w:p>
            <w:r>
              <w:rPr>
                <w:sz w:val="19"/>
              </w:rPr>
            </w:r>
            <w:r>
              <w:rPr>
                <w:sz w:val="19"/>
              </w:rPr>
              <w:t>78,32</w:t>
            </w:r>
          </w:p>
        </w:tc>
        <w:tc>
          <w:tcPr>
            <w:tcW w:type="dxa" w:w="1586"/>
          </w:tcPr>
          <w:p>
            <w:r>
              <w:rPr>
                <w:sz w:val="19"/>
              </w:rPr>
            </w:r>
            <w:r>
              <w:rPr>
                <w:sz w:val="19"/>
              </w:rPr>
              <w:t>65,1 %</w:t>
            </w:r>
          </w:p>
        </w:tc>
        <w:tc>
          <w:tcPr>
            <w:tcW w:type="dxa" w:w="1586"/>
          </w:tcPr>
          <w:p>
            <w:r>
              <w:rPr>
                <w:sz w:val="19"/>
              </w:rPr>
            </w:r>
            <w:r>
              <w:rPr>
                <w:sz w:val="19"/>
              </w:rPr>
              <w:t>84,70</w:t>
            </w:r>
          </w:p>
        </w:tc>
      </w:tr>
      <w:tr>
        <w:tc>
          <w:tcPr>
            <w:tcW w:type="dxa" w:w="1586"/>
          </w:tcPr>
          <w:p>
            <w:r>
              <w:rPr>
                <w:sz w:val="19"/>
              </w:rPr>
            </w:r>
            <w:r>
              <w:rPr>
                <w:sz w:val="19"/>
              </w:rPr>
              <w:t>24. ASO. SAN VICENTE BAJO</w:t>
            </w:r>
          </w:p>
        </w:tc>
        <w:tc>
          <w:tcPr>
            <w:tcW w:type="dxa" w:w="1586"/>
          </w:tcPr>
          <w:p>
            <w:r>
              <w:rPr>
                <w:sz w:val="19"/>
              </w:rPr>
            </w:r>
            <w:r>
              <w:rPr>
                <w:sz w:val="19"/>
              </w:rPr>
              <w:t>154,13</w:t>
            </w:r>
          </w:p>
        </w:tc>
        <w:tc>
          <w:tcPr>
            <w:tcW w:type="dxa" w:w="1586"/>
          </w:tcPr>
          <w:p>
            <w:r>
              <w:rPr>
                <w:sz w:val="19"/>
              </w:rPr>
            </w:r>
            <w:r>
              <w:rPr>
                <w:sz w:val="19"/>
              </w:rPr>
              <w:t>22,98</w:t>
            </w:r>
          </w:p>
        </w:tc>
        <w:tc>
          <w:tcPr>
            <w:tcW w:type="dxa" w:w="1586"/>
          </w:tcPr>
          <w:p>
            <w:r>
              <w:rPr>
                <w:sz w:val="19"/>
              </w:rPr>
            </w:r>
            <w:r>
              <w:rPr>
                <w:sz w:val="19"/>
              </w:rPr>
              <w:t>177,11</w:t>
            </w:r>
          </w:p>
        </w:tc>
        <w:tc>
          <w:tcPr>
            <w:tcW w:type="dxa" w:w="1586"/>
          </w:tcPr>
          <w:p>
            <w:r>
              <w:rPr>
                <w:sz w:val="19"/>
              </w:rPr>
            </w:r>
            <w:r>
              <w:rPr>
                <w:sz w:val="19"/>
              </w:rPr>
              <w:t>87,0 %</w:t>
            </w:r>
          </w:p>
        </w:tc>
        <w:tc>
          <w:tcPr>
            <w:tcW w:type="dxa" w:w="1586"/>
          </w:tcPr>
          <w:p>
            <w:r>
              <w:rPr>
                <w:sz w:val="19"/>
              </w:rPr>
            </w:r>
            <w:r>
              <w:rPr>
                <w:sz w:val="19"/>
              </w:rPr>
              <w:t>180,53</w:t>
            </w:r>
          </w:p>
        </w:tc>
      </w:tr>
      <w:tr>
        <w:tc>
          <w:tcPr>
            <w:tcW w:type="dxa" w:w="1586"/>
          </w:tcPr>
          <w:p>
            <w:r>
              <w:rPr>
                <w:sz w:val="19"/>
              </w:rPr>
            </w:r>
            <w:r>
              <w:rPr>
                <w:sz w:val="19"/>
              </w:rPr>
              <w:t>25. STA. ROSA DE PACCHA</w:t>
            </w:r>
          </w:p>
        </w:tc>
        <w:tc>
          <w:tcPr>
            <w:tcW w:type="dxa" w:w="1586"/>
          </w:tcPr>
          <w:p>
            <w:r>
              <w:rPr>
                <w:sz w:val="19"/>
              </w:rPr>
            </w:r>
            <w:r>
              <w:rPr>
                <w:sz w:val="19"/>
              </w:rPr>
              <w:t>47,85</w:t>
            </w:r>
          </w:p>
        </w:tc>
        <w:tc>
          <w:tcPr>
            <w:tcW w:type="dxa" w:w="1586"/>
          </w:tcPr>
          <w:p>
            <w:r>
              <w:rPr>
                <w:sz w:val="19"/>
              </w:rPr>
            </w:r>
            <w:r>
              <w:rPr>
                <w:sz w:val="19"/>
              </w:rPr>
              <w:t>4,29</w:t>
            </w:r>
          </w:p>
        </w:tc>
        <w:tc>
          <w:tcPr>
            <w:tcW w:type="dxa" w:w="1586"/>
          </w:tcPr>
          <w:p>
            <w:r>
              <w:rPr>
                <w:sz w:val="19"/>
              </w:rPr>
            </w:r>
            <w:r>
              <w:rPr>
                <w:sz w:val="19"/>
              </w:rPr>
              <w:t>52,15</w:t>
            </w:r>
          </w:p>
        </w:tc>
        <w:tc>
          <w:tcPr>
            <w:tcW w:type="dxa" w:w="1586"/>
          </w:tcPr>
          <w:p>
            <w:r>
              <w:rPr>
                <w:sz w:val="19"/>
              </w:rPr>
            </w:r>
            <w:r>
              <w:rPr>
                <w:sz w:val="19"/>
              </w:rPr>
              <w:t>91,8 %</w:t>
            </w:r>
          </w:p>
        </w:tc>
        <w:tc>
          <w:tcPr>
            <w:tcW w:type="dxa" w:w="1586"/>
          </w:tcPr>
          <w:p>
            <w:r>
              <w:rPr>
                <w:sz w:val="19"/>
              </w:rPr>
            </w:r>
            <w:r>
              <w:rPr>
                <w:sz w:val="19"/>
              </w:rPr>
              <w:t>58,29</w:t>
            </w:r>
          </w:p>
        </w:tc>
      </w:tr>
      <w:tr>
        <w:tc>
          <w:tcPr>
            <w:tcW w:type="dxa" w:w="1586"/>
          </w:tcPr>
          <w:p>
            <w:r>
              <w:rPr>
                <w:sz w:val="19"/>
              </w:rPr>
            </w:r>
            <w:r>
              <w:rPr>
                <w:sz w:val="19"/>
              </w:rPr>
              <w:t>26. ASO. SAN VICENTE ALTO</w:t>
            </w:r>
          </w:p>
        </w:tc>
        <w:tc>
          <w:tcPr>
            <w:tcW w:type="dxa" w:w="1586"/>
          </w:tcPr>
          <w:p>
            <w:r>
              <w:rPr>
                <w:sz w:val="19"/>
              </w:rPr>
            </w:r>
            <w:r>
              <w:rPr>
                <w:sz w:val="19"/>
              </w:rPr>
              <w:t>57,75</w:t>
            </w:r>
          </w:p>
        </w:tc>
        <w:tc>
          <w:tcPr>
            <w:tcW w:type="dxa" w:w="1586"/>
          </w:tcPr>
          <w:p>
            <w:r>
              <w:rPr>
                <w:sz w:val="19"/>
              </w:rPr>
            </w:r>
            <w:r>
              <w:rPr>
                <w:sz w:val="19"/>
              </w:rPr>
              <w:t>11,10</w:t>
            </w:r>
          </w:p>
        </w:tc>
        <w:tc>
          <w:tcPr>
            <w:tcW w:type="dxa" w:w="1586"/>
          </w:tcPr>
          <w:p>
            <w:r>
              <w:rPr>
                <w:sz w:val="19"/>
              </w:rPr>
            </w:r>
            <w:r>
              <w:rPr>
                <w:sz w:val="19"/>
              </w:rPr>
              <w:t>68,85</w:t>
            </w:r>
          </w:p>
        </w:tc>
        <w:tc>
          <w:tcPr>
            <w:tcW w:type="dxa" w:w="1586"/>
          </w:tcPr>
          <w:p>
            <w:r>
              <w:rPr>
                <w:sz w:val="19"/>
              </w:rPr>
            </w:r>
            <w:r>
              <w:rPr>
                <w:sz w:val="19"/>
              </w:rPr>
              <w:t>83,9 %</w:t>
            </w:r>
          </w:p>
        </w:tc>
        <w:tc>
          <w:tcPr>
            <w:tcW w:type="dxa" w:w="1586"/>
          </w:tcPr>
          <w:p>
            <w:r>
              <w:rPr>
                <w:sz w:val="19"/>
              </w:rPr>
            </w:r>
            <w:r>
              <w:rPr>
                <w:sz w:val="19"/>
              </w:rPr>
              <w:t>68,89</w:t>
            </w:r>
          </w:p>
        </w:tc>
      </w:tr>
      <w:tr>
        <w:tc>
          <w:tcPr>
            <w:tcW w:type="dxa" w:w="1586"/>
          </w:tcPr>
          <w:p>
            <w:r>
              <w:rPr>
                <w:sz w:val="19"/>
              </w:rPr>
            </w:r>
            <w:r>
              <w:rPr>
                <w:sz w:val="19"/>
              </w:rPr>
              <w:t>27. PUCARA</w:t>
            </w:r>
          </w:p>
        </w:tc>
        <w:tc>
          <w:tcPr>
            <w:tcW w:type="dxa" w:w="1586"/>
          </w:tcPr>
          <w:p>
            <w:r>
              <w:rPr>
                <w:sz w:val="19"/>
              </w:rPr>
            </w:r>
            <w:r>
              <w:rPr>
                <w:sz w:val="19"/>
              </w:rPr>
              <w:t>97,65</w:t>
            </w:r>
          </w:p>
        </w:tc>
        <w:tc>
          <w:tcPr>
            <w:tcW w:type="dxa" w:w="1586"/>
          </w:tcPr>
          <w:p>
            <w:r>
              <w:rPr>
                <w:sz w:val="19"/>
              </w:rPr>
            </w:r>
            <w:r>
              <w:rPr>
                <w:sz w:val="19"/>
              </w:rPr>
              <w:t>61,44</w:t>
            </w:r>
          </w:p>
        </w:tc>
        <w:tc>
          <w:tcPr>
            <w:tcW w:type="dxa" w:w="1586"/>
          </w:tcPr>
          <w:p>
            <w:r>
              <w:rPr>
                <w:sz w:val="19"/>
              </w:rPr>
            </w:r>
            <w:r>
              <w:rPr>
                <w:sz w:val="19"/>
              </w:rPr>
              <w:t>159,09</w:t>
            </w:r>
          </w:p>
        </w:tc>
        <w:tc>
          <w:tcPr>
            <w:tcW w:type="dxa" w:w="1586"/>
          </w:tcPr>
          <w:p>
            <w:r>
              <w:rPr>
                <w:sz w:val="19"/>
              </w:rPr>
            </w:r>
            <w:r>
              <w:rPr>
                <w:sz w:val="19"/>
              </w:rPr>
              <w:t>61,4 %</w:t>
            </w:r>
          </w:p>
        </w:tc>
        <w:tc>
          <w:tcPr>
            <w:tcW w:type="dxa" w:w="1586"/>
          </w:tcPr>
          <w:p>
            <w:r>
              <w:rPr>
                <w:sz w:val="19"/>
              </w:rPr>
            </w:r>
            <w:r>
              <w:rPr>
                <w:sz w:val="19"/>
              </w:rPr>
              <w:t>161,38</w:t>
            </w:r>
          </w:p>
        </w:tc>
      </w:tr>
      <w:tr>
        <w:tc>
          <w:tcPr>
            <w:tcW w:type="dxa" w:w="1586"/>
          </w:tcPr>
          <w:p>
            <w:r>
              <w:rPr>
                <w:sz w:val="19"/>
              </w:rPr>
            </w:r>
            <w:r>
              <w:rPr>
                <w:sz w:val="19"/>
              </w:rPr>
              <w:t>28. ASO. SAN PEDRO</w:t>
            </w:r>
          </w:p>
        </w:tc>
        <w:tc>
          <w:tcPr>
            <w:tcW w:type="dxa" w:w="1586"/>
          </w:tcPr>
          <w:p>
            <w:r>
              <w:rPr>
                <w:sz w:val="19"/>
              </w:rPr>
            </w:r>
            <w:r>
              <w:rPr>
                <w:sz w:val="19"/>
              </w:rPr>
              <w:t>35,31</w:t>
            </w:r>
          </w:p>
        </w:tc>
        <w:tc>
          <w:tcPr>
            <w:tcW w:type="dxa" w:w="1586"/>
          </w:tcPr>
          <w:p>
            <w:r>
              <w:rPr>
                <w:sz w:val="19"/>
              </w:rPr>
            </w:r>
            <w:r>
              <w:rPr>
                <w:sz w:val="19"/>
              </w:rPr>
              <w:t>24,20</w:t>
            </w:r>
          </w:p>
        </w:tc>
        <w:tc>
          <w:tcPr>
            <w:tcW w:type="dxa" w:w="1586"/>
          </w:tcPr>
          <w:p>
            <w:r>
              <w:rPr>
                <w:sz w:val="19"/>
              </w:rPr>
            </w:r>
            <w:r>
              <w:rPr>
                <w:sz w:val="19"/>
              </w:rPr>
              <w:t>59,51</w:t>
            </w:r>
          </w:p>
        </w:tc>
        <w:tc>
          <w:tcPr>
            <w:tcW w:type="dxa" w:w="1586"/>
          </w:tcPr>
          <w:p>
            <w:r>
              <w:rPr>
                <w:sz w:val="19"/>
              </w:rPr>
            </w:r>
            <w:r>
              <w:rPr>
                <w:sz w:val="19"/>
              </w:rPr>
              <w:t>59,3 %</w:t>
            </w:r>
          </w:p>
        </w:tc>
        <w:tc>
          <w:tcPr>
            <w:tcW w:type="dxa" w:w="1586"/>
          </w:tcPr>
          <w:p>
            <w:r>
              <w:rPr>
                <w:sz w:val="19"/>
              </w:rPr>
            </w:r>
            <w:r>
              <w:rPr>
                <w:sz w:val="19"/>
              </w:rPr>
              <w:t>39,94</w:t>
            </w:r>
          </w:p>
        </w:tc>
      </w:tr>
      <w:tr>
        <w:tc>
          <w:tcPr>
            <w:tcW w:type="dxa" w:w="1586"/>
          </w:tcPr>
          <w:p>
            <w:r>
              <w:rPr>
                <w:sz w:val="19"/>
              </w:rPr>
            </w:r>
            <w:r>
              <w:rPr>
                <w:sz w:val="19"/>
              </w:rPr>
              <w:t>29. PITANA ALTO</w:t>
            </w:r>
          </w:p>
        </w:tc>
        <w:tc>
          <w:tcPr>
            <w:tcW w:type="dxa" w:w="1586"/>
          </w:tcPr>
          <w:p>
            <w:r>
              <w:rPr>
                <w:sz w:val="19"/>
              </w:rPr>
            </w:r>
            <w:r>
              <w:rPr>
                <w:sz w:val="19"/>
              </w:rPr>
              <w:t>73,47</w:t>
            </w:r>
          </w:p>
        </w:tc>
        <w:tc>
          <w:tcPr>
            <w:tcW w:type="dxa" w:w="1586"/>
          </w:tcPr>
          <w:p>
            <w:r>
              <w:rPr>
                <w:sz w:val="19"/>
              </w:rPr>
            </w:r>
            <w:r>
              <w:rPr>
                <w:sz w:val="19"/>
              </w:rPr>
              <w:t>22,79</w:t>
            </w:r>
          </w:p>
        </w:tc>
        <w:tc>
          <w:tcPr>
            <w:tcW w:type="dxa" w:w="1586"/>
          </w:tcPr>
          <w:p>
            <w:r>
              <w:rPr>
                <w:sz w:val="19"/>
              </w:rPr>
            </w:r>
            <w:r>
              <w:rPr>
                <w:sz w:val="19"/>
              </w:rPr>
              <w:t>96,26</w:t>
            </w:r>
          </w:p>
        </w:tc>
        <w:tc>
          <w:tcPr>
            <w:tcW w:type="dxa" w:w="1586"/>
          </w:tcPr>
          <w:p>
            <w:r>
              <w:rPr>
                <w:sz w:val="19"/>
              </w:rPr>
            </w:r>
            <w:r>
              <w:rPr>
                <w:sz w:val="19"/>
              </w:rPr>
              <w:t>76,3 %</w:t>
            </w:r>
          </w:p>
        </w:tc>
        <w:tc>
          <w:tcPr>
            <w:tcW w:type="dxa" w:w="1586"/>
          </w:tcPr>
          <w:p>
            <w:r>
              <w:rPr>
                <w:sz w:val="19"/>
              </w:rPr>
            </w:r>
            <w:r>
              <w:rPr>
                <w:sz w:val="19"/>
              </w:rPr>
              <w:t>99,96</w:t>
            </w:r>
          </w:p>
        </w:tc>
      </w:tr>
      <w:tr>
        <w:tc>
          <w:tcPr>
            <w:tcW w:type="dxa" w:w="1586"/>
          </w:tcPr>
          <w:p>
            <w:r>
              <w:rPr>
                <w:sz w:val="19"/>
              </w:rPr>
            </w:r>
            <w:r>
              <w:rPr>
                <w:sz w:val="19"/>
              </w:rPr>
              <w:t>30. ALPAKA</w:t>
            </w:r>
          </w:p>
        </w:tc>
        <w:tc>
          <w:tcPr>
            <w:tcW w:type="dxa" w:w="1586"/>
          </w:tcPr>
          <w:p>
            <w:r>
              <w:rPr>
                <w:sz w:val="19"/>
              </w:rPr>
            </w:r>
            <w:r>
              <w:rPr>
                <w:sz w:val="19"/>
              </w:rPr>
              <w:t>907,82</w:t>
            </w:r>
          </w:p>
        </w:tc>
        <w:tc>
          <w:tcPr>
            <w:tcW w:type="dxa" w:w="1586"/>
          </w:tcPr>
          <w:p>
            <w:r>
              <w:rPr>
                <w:sz w:val="19"/>
              </w:rPr>
            </w:r>
            <w:r>
              <w:rPr>
                <w:sz w:val="19"/>
              </w:rPr>
              <w:t>0,00</w:t>
            </w:r>
          </w:p>
        </w:tc>
        <w:tc>
          <w:tcPr>
            <w:tcW w:type="dxa" w:w="1586"/>
          </w:tcPr>
          <w:p>
            <w:r>
              <w:rPr>
                <w:sz w:val="19"/>
              </w:rPr>
            </w:r>
            <w:r>
              <w:rPr>
                <w:sz w:val="19"/>
              </w:rPr>
              <w:t>907,82</w:t>
            </w:r>
          </w:p>
        </w:tc>
        <w:tc>
          <w:tcPr>
            <w:tcW w:type="dxa" w:w="1586"/>
          </w:tcPr>
          <w:p>
            <w:r>
              <w:rPr>
                <w:sz w:val="19"/>
              </w:rPr>
            </w:r>
            <w:r>
              <w:rPr>
                <w:sz w:val="19"/>
              </w:rPr>
              <w:t>100,0 %</w:t>
            </w:r>
          </w:p>
        </w:tc>
        <w:tc>
          <w:tcPr>
            <w:tcW w:type="dxa" w:w="1586"/>
          </w:tcPr>
          <w:p>
            <w:r>
              <w:rPr>
                <w:sz w:val="19"/>
              </w:rPr>
            </w:r>
            <w:r>
              <w:rPr>
                <w:sz w:val="19"/>
              </w:rPr>
              <w:t>985,34</w:t>
            </w:r>
          </w:p>
        </w:tc>
      </w:tr>
      <w:tr>
        <w:tc>
          <w:tcPr>
            <w:tcW w:type="dxa" w:w="1586"/>
          </w:tcPr>
          <w:p>
            <w:r>
              <w:rPr>
                <w:sz w:val="19"/>
              </w:rPr>
            </w:r>
            <w:r>
              <w:rPr>
                <w:sz w:val="19"/>
              </w:rPr>
              <w:t>31. ASO. PITANA BAJO</w:t>
            </w:r>
          </w:p>
        </w:tc>
        <w:tc>
          <w:tcPr>
            <w:tcW w:type="dxa" w:w="1586"/>
          </w:tcPr>
          <w:p>
            <w:r>
              <w:rPr>
                <w:sz w:val="19"/>
              </w:rPr>
            </w:r>
            <w:r>
              <w:rPr>
                <w:sz w:val="19"/>
              </w:rPr>
              <w:t>55,54</w:t>
            </w:r>
          </w:p>
        </w:tc>
        <w:tc>
          <w:tcPr>
            <w:tcW w:type="dxa" w:w="1586"/>
          </w:tcPr>
          <w:p>
            <w:r>
              <w:rPr>
                <w:sz w:val="19"/>
              </w:rPr>
            </w:r>
            <w:r>
              <w:rPr>
                <w:sz w:val="19"/>
              </w:rPr>
              <w:t>30,47</w:t>
            </w:r>
          </w:p>
        </w:tc>
        <w:tc>
          <w:tcPr>
            <w:tcW w:type="dxa" w:w="1586"/>
          </w:tcPr>
          <w:p>
            <w:r>
              <w:rPr>
                <w:sz w:val="19"/>
              </w:rPr>
            </w:r>
            <w:r>
              <w:rPr>
                <w:sz w:val="19"/>
              </w:rPr>
              <w:t>86,01</w:t>
            </w:r>
          </w:p>
        </w:tc>
        <w:tc>
          <w:tcPr>
            <w:tcW w:type="dxa" w:w="1586"/>
          </w:tcPr>
          <w:p>
            <w:r>
              <w:rPr>
                <w:sz w:val="19"/>
              </w:rPr>
            </w:r>
            <w:r>
              <w:rPr>
                <w:sz w:val="19"/>
              </w:rPr>
              <w:t>64,6 %</w:t>
            </w:r>
          </w:p>
        </w:tc>
        <w:tc>
          <w:tcPr>
            <w:tcW w:type="dxa" w:w="1586"/>
          </w:tcPr>
          <w:p>
            <w:r>
              <w:rPr>
                <w:sz w:val="19"/>
              </w:rPr>
            </w:r>
            <w:r>
              <w:rPr>
                <w:sz w:val="19"/>
              </w:rPr>
              <w:t>87,54</w:t>
            </w:r>
          </w:p>
        </w:tc>
      </w:tr>
      <w:tr>
        <w:tc>
          <w:tcPr>
            <w:tcW w:type="dxa" w:w="1586"/>
          </w:tcPr>
          <w:p>
            <w:r>
              <w:rPr>
                <w:sz w:val="19"/>
              </w:rPr>
            </w:r>
            <w:r>
              <w:rPr>
                <w:sz w:val="19"/>
              </w:rPr>
              <w:t>32. PRO MEJORAS PITANA BAJO</w:t>
            </w:r>
          </w:p>
        </w:tc>
        <w:tc>
          <w:tcPr>
            <w:tcW w:type="dxa" w:w="1586"/>
          </w:tcPr>
          <w:p>
            <w:r>
              <w:rPr>
                <w:sz w:val="19"/>
              </w:rPr>
            </w:r>
            <w:r>
              <w:rPr>
                <w:sz w:val="19"/>
              </w:rPr>
              <w:t>89,09</w:t>
            </w:r>
          </w:p>
        </w:tc>
        <w:tc>
          <w:tcPr>
            <w:tcW w:type="dxa" w:w="1586"/>
          </w:tcPr>
          <w:p>
            <w:r>
              <w:rPr>
                <w:sz w:val="19"/>
              </w:rPr>
            </w:r>
            <w:r>
              <w:rPr>
                <w:sz w:val="19"/>
              </w:rPr>
              <w:t>77,62</w:t>
            </w:r>
          </w:p>
        </w:tc>
        <w:tc>
          <w:tcPr>
            <w:tcW w:type="dxa" w:w="1586"/>
          </w:tcPr>
          <w:p>
            <w:r>
              <w:rPr>
                <w:sz w:val="19"/>
              </w:rPr>
            </w:r>
            <w:r>
              <w:rPr>
                <w:sz w:val="19"/>
              </w:rPr>
              <w:t>166,72</w:t>
            </w:r>
          </w:p>
        </w:tc>
        <w:tc>
          <w:tcPr>
            <w:tcW w:type="dxa" w:w="1586"/>
          </w:tcPr>
          <w:p>
            <w:r>
              <w:rPr>
                <w:sz w:val="19"/>
              </w:rPr>
            </w:r>
            <w:r>
              <w:rPr>
                <w:sz w:val="19"/>
              </w:rPr>
              <w:t>53,4 %</w:t>
            </w:r>
          </w:p>
        </w:tc>
        <w:tc>
          <w:tcPr>
            <w:tcW w:type="dxa" w:w="1586"/>
          </w:tcPr>
          <w:p>
            <w:r>
              <w:rPr>
                <w:sz w:val="19"/>
              </w:rPr>
            </w:r>
            <w:r>
              <w:rPr>
                <w:sz w:val="19"/>
              </w:rPr>
              <w:t>119,45</w:t>
            </w:r>
          </w:p>
        </w:tc>
      </w:tr>
      <w:tr>
        <w:tc>
          <w:tcPr>
            <w:tcW w:type="dxa" w:w="1586"/>
          </w:tcPr>
          <w:p>
            <w:r>
              <w:rPr>
                <w:sz w:val="19"/>
              </w:rPr>
            </w:r>
            <w:r>
              <w:rPr>
                <w:sz w:val="19"/>
              </w:rPr>
              <w:t>33. STA. ROSA DE PINGULMI</w:t>
            </w:r>
          </w:p>
        </w:tc>
        <w:tc>
          <w:tcPr>
            <w:tcW w:type="dxa" w:w="1586"/>
          </w:tcPr>
          <w:p>
            <w:r>
              <w:rPr>
                <w:sz w:val="19"/>
              </w:rPr>
            </w:r>
            <w:r>
              <w:rPr>
                <w:sz w:val="19"/>
              </w:rPr>
              <w:t>41,59</w:t>
            </w:r>
          </w:p>
        </w:tc>
        <w:tc>
          <w:tcPr>
            <w:tcW w:type="dxa" w:w="1586"/>
          </w:tcPr>
          <w:p>
            <w:r>
              <w:rPr>
                <w:sz w:val="19"/>
              </w:rPr>
            </w:r>
            <w:r>
              <w:rPr>
                <w:sz w:val="19"/>
              </w:rPr>
              <w:t>47,84</w:t>
            </w:r>
          </w:p>
        </w:tc>
        <w:tc>
          <w:tcPr>
            <w:tcW w:type="dxa" w:w="1586"/>
          </w:tcPr>
          <w:p>
            <w:r>
              <w:rPr>
                <w:sz w:val="19"/>
              </w:rPr>
            </w:r>
            <w:r>
              <w:rPr>
                <w:sz w:val="19"/>
              </w:rPr>
              <w:t>89,43</w:t>
            </w:r>
          </w:p>
        </w:tc>
        <w:tc>
          <w:tcPr>
            <w:tcW w:type="dxa" w:w="1586"/>
          </w:tcPr>
          <w:p>
            <w:r>
              <w:rPr>
                <w:sz w:val="19"/>
              </w:rPr>
            </w:r>
            <w:r>
              <w:rPr>
                <w:sz w:val="19"/>
              </w:rPr>
              <w:t>46,5 %</w:t>
            </w:r>
          </w:p>
        </w:tc>
        <w:tc>
          <w:tcPr>
            <w:tcW w:type="dxa" w:w="1586"/>
          </w:tcPr>
          <w:p>
            <w:r>
              <w:rPr>
                <w:sz w:val="19"/>
              </w:rPr>
            </w:r>
            <w:r>
              <w:rPr>
                <w:sz w:val="19"/>
              </w:rPr>
              <w:t>90,96</w:t>
            </w:r>
          </w:p>
        </w:tc>
      </w:tr>
      <w:tr>
        <w:tc>
          <w:tcPr>
            <w:tcW w:type="dxa" w:w="1586"/>
          </w:tcPr>
          <w:p>
            <w:r>
              <w:rPr>
                <w:sz w:val="19"/>
              </w:rPr>
            </w:r>
            <w:r>
              <w:rPr>
                <w:sz w:val="19"/>
              </w:rPr>
              <w:t>34. STA. MARIANITA DE PINGULMI</w:t>
            </w:r>
          </w:p>
        </w:tc>
        <w:tc>
          <w:tcPr>
            <w:tcW w:type="dxa" w:w="1586"/>
          </w:tcPr>
          <w:p>
            <w:r>
              <w:rPr>
                <w:sz w:val="19"/>
              </w:rPr>
            </w:r>
            <w:r>
              <w:rPr>
                <w:sz w:val="19"/>
              </w:rPr>
              <w:t>112,99</w:t>
            </w:r>
          </w:p>
        </w:tc>
        <w:tc>
          <w:tcPr>
            <w:tcW w:type="dxa" w:w="1586"/>
          </w:tcPr>
          <w:p>
            <w:r>
              <w:rPr>
                <w:sz w:val="19"/>
              </w:rPr>
            </w:r>
            <w:r>
              <w:rPr>
                <w:sz w:val="19"/>
              </w:rPr>
              <w:t>86,80</w:t>
            </w:r>
          </w:p>
        </w:tc>
        <w:tc>
          <w:tcPr>
            <w:tcW w:type="dxa" w:w="1586"/>
          </w:tcPr>
          <w:p>
            <w:r>
              <w:rPr>
                <w:sz w:val="19"/>
              </w:rPr>
            </w:r>
            <w:r>
              <w:rPr>
                <w:sz w:val="19"/>
              </w:rPr>
              <w:t>199,79</w:t>
            </w:r>
          </w:p>
        </w:tc>
        <w:tc>
          <w:tcPr>
            <w:tcW w:type="dxa" w:w="1586"/>
          </w:tcPr>
          <w:p>
            <w:r>
              <w:rPr>
                <w:sz w:val="19"/>
              </w:rPr>
            </w:r>
            <w:r>
              <w:rPr>
                <w:sz w:val="19"/>
              </w:rPr>
              <w:t>56,6 %</w:t>
            </w:r>
          </w:p>
        </w:tc>
        <w:tc>
          <w:tcPr>
            <w:tcW w:type="dxa" w:w="1586"/>
          </w:tcPr>
          <w:p>
            <w:r>
              <w:rPr>
                <w:sz w:val="19"/>
              </w:rPr>
            </w:r>
            <w:r>
              <w:rPr>
                <w:sz w:val="19"/>
              </w:rPr>
              <w:t>202,48</w:t>
            </w:r>
          </w:p>
        </w:tc>
      </w:tr>
      <w:tr>
        <w:tc>
          <w:tcPr>
            <w:tcW w:type="dxa" w:w="1586"/>
          </w:tcPr>
          <w:p>
            <w:r>
              <w:rPr>
                <w:sz w:val="19"/>
              </w:rPr>
            </w:r>
            <w:r>
              <w:rPr>
                <w:sz w:val="19"/>
              </w:rPr>
              <w:t>35. PAMBAMARCA</w:t>
            </w:r>
          </w:p>
        </w:tc>
        <w:tc>
          <w:tcPr>
            <w:tcW w:type="dxa" w:w="1586"/>
          </w:tcPr>
          <w:p>
            <w:r>
              <w:rPr>
                <w:sz w:val="19"/>
              </w:rPr>
            </w:r>
            <w:r>
              <w:rPr>
                <w:sz w:val="19"/>
              </w:rPr>
              <w:t>64,73</w:t>
            </w:r>
          </w:p>
        </w:tc>
        <w:tc>
          <w:tcPr>
            <w:tcW w:type="dxa" w:w="1586"/>
          </w:tcPr>
          <w:p>
            <w:r>
              <w:rPr>
                <w:sz w:val="19"/>
              </w:rPr>
            </w:r>
            <w:r>
              <w:rPr>
                <w:sz w:val="19"/>
              </w:rPr>
              <w:t>52,44</w:t>
            </w:r>
          </w:p>
        </w:tc>
        <w:tc>
          <w:tcPr>
            <w:tcW w:type="dxa" w:w="1586"/>
          </w:tcPr>
          <w:p>
            <w:r>
              <w:rPr>
                <w:sz w:val="19"/>
              </w:rPr>
            </w:r>
            <w:r>
              <w:rPr>
                <w:sz w:val="19"/>
              </w:rPr>
              <w:t>117,17</w:t>
            </w:r>
          </w:p>
        </w:tc>
        <w:tc>
          <w:tcPr>
            <w:tcW w:type="dxa" w:w="1586"/>
          </w:tcPr>
          <w:p>
            <w:r>
              <w:rPr>
                <w:sz w:val="19"/>
              </w:rPr>
            </w:r>
            <w:r>
              <w:rPr>
                <w:sz w:val="19"/>
              </w:rPr>
              <w:t>55,2 %</w:t>
            </w:r>
          </w:p>
        </w:tc>
        <w:tc>
          <w:tcPr>
            <w:tcW w:type="dxa" w:w="1586"/>
          </w:tcPr>
          <w:p>
            <w:r>
              <w:rPr>
                <w:sz w:val="19"/>
              </w:rPr>
            </w:r>
            <w:r>
              <w:rPr>
                <w:sz w:val="19"/>
              </w:rPr>
              <w:t>118,09</w:t>
            </w:r>
          </w:p>
        </w:tc>
      </w:tr>
      <w:tr>
        <w:tc>
          <w:tcPr>
            <w:tcW w:type="dxa" w:w="1586"/>
          </w:tcPr>
          <w:p>
            <w:r>
              <w:rPr>
                <w:sz w:val="19"/>
              </w:rPr>
            </w:r>
            <w:r>
              <w:rPr>
                <w:b/>
                <w:sz w:val="19"/>
              </w:rPr>
              <w:t>Total del sector</w:t>
            </w:r>
          </w:p>
        </w:tc>
        <w:tc>
          <w:tcPr>
            <w:tcW w:type="dxa" w:w="1586"/>
          </w:tcPr>
          <w:p>
            <w:r>
              <w:rPr>
                <w:sz w:val="19"/>
              </w:rPr>
            </w:r>
            <w:r>
              <w:rPr>
                <w:b/>
                <w:sz w:val="19"/>
              </w:rPr>
              <w:t>1.788,92</w:t>
            </w:r>
          </w:p>
        </w:tc>
        <w:tc>
          <w:tcPr>
            <w:tcW w:type="dxa" w:w="1586"/>
          </w:tcPr>
          <w:p>
            <w:r>
              <w:rPr>
                <w:sz w:val="19"/>
              </w:rPr>
            </w:r>
            <w:r>
              <w:rPr>
                <w:b/>
                <w:sz w:val="19"/>
              </w:rPr>
              <w:t>469,28</w:t>
            </w:r>
          </w:p>
        </w:tc>
        <w:tc>
          <w:tcPr>
            <w:tcW w:type="dxa" w:w="1586"/>
          </w:tcPr>
          <w:p>
            <w:r>
              <w:rPr>
                <w:sz w:val="19"/>
              </w:rPr>
            </w:r>
            <w:r>
              <w:rPr>
                <w:b/>
                <w:sz w:val="19"/>
              </w:rPr>
              <w:t>2.258,23</w:t>
            </w:r>
          </w:p>
        </w:tc>
        <w:tc>
          <w:tcPr>
            <w:tcW w:type="dxa" w:w="1586"/>
          </w:tcPr>
          <w:p>
            <w:r>
              <w:rPr>
                <w:sz w:val="19"/>
              </w:rPr>
            </w:r>
            <w:r>
              <w:rPr>
                <w:b/>
                <w:sz w:val="19"/>
              </w:rPr>
              <w:t>79,2 %</w:t>
            </w:r>
          </w:p>
        </w:tc>
        <w:tc>
          <w:tcPr>
            <w:tcW w:type="dxa" w:w="1586"/>
          </w:tcPr>
          <w:p>
            <w:r>
              <w:rPr>
                <w:sz w:val="19"/>
              </w:rPr>
            </w:r>
            <w:r>
              <w:rPr>
                <w:b/>
                <w:sz w:val="19"/>
              </w:rPr>
              <w:t>2.297,55</w:t>
            </w:r>
          </w:p>
        </w:tc>
      </w:tr>
    </w:tbl>
    <w:p>
      <w:pPr>
        <w:spacing w:after="40"/>
      </w:pPr>
    </w:p>
    <w:p>
      <w:pPr>
        <w:jc w:val="both"/>
      </w:pPr>
      <w:r>
        <w:rPr>
          <w:i/>
        </w:rPr>
        <w:t>Universo: lo declarado en TODAS las fichas (principales + adicionales completadas). Cada ficha es un predio.</w:t>
      </w:r>
    </w:p>
    <w:p>
      <w:pPr>
        <w:jc w:val="both"/>
      </w:pPr>
      <w:r>
        <w:rPr>
          <w:i/>
        </w:rPr>
        <w:t>La referencia catastral mide los polígonos del catastro municipal (cada predio una sola vez). Son dos mediciones distintas del mismo territorio y NO se suman entre sí.</w:t>
      </w:r>
    </w:p>
    <w:p>
      <w:pPr>
        <w:jc w:val="both"/>
      </w:pPr>
      <w:r>
        <w:rPr>
          <w:i/>
        </w:rPr>
        <w:t>ALPAKA: el dato de las fichas P001 (representación del total del fraccionamiento) queda pendiente a lo que las comunidades definan.</w:t>
      </w:r>
    </w:p>
    <w:p>
      <w:pPr>
        <w:pStyle w:val="Heading3"/>
        <w:spacing w:before="180" w:after="80"/>
      </w:pPr>
      <w:r>
        <w:rPr>
          <w:b/>
          <w:color w:val="1F4E79"/>
          <w:sz w:val="24"/>
        </w:rPr>
        <w:t>Tamaño de los predios</w:t>
      </w:r>
    </w:p>
    <w:p>
      <w:pPr>
        <w:jc w:val="both"/>
      </w:pPr>
      <w:r>
        <w:t>Cómo se reparte la tierra por tamaño de predio en cada comunidad. Se cuenta por predio catastral, no por ficha: los predios familiares tienen varias fichas y contarlos por ficha multiplicaría los más grandes.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952"/>
            <w:shd w:val="clear" w:color="auto" w:fill="1F4E79"/>
          </w:tcPr>
          <w:p>
            <w:r>
              <w:rPr>
                <w:color w:val="FFFFFF"/>
                <w:sz w:val="19"/>
              </w:rPr>
            </w:r>
            <w:r>
              <w:rPr>
                <w:b/>
                <w:color w:val="FFFFFF"/>
                <w:sz w:val="19"/>
              </w:rPr>
              <w:t>Comunidad</w:t>
            </w:r>
          </w:p>
        </w:tc>
        <w:tc>
          <w:tcPr>
            <w:tcW w:type="dxa" w:w="952"/>
            <w:shd w:val="clear" w:color="auto" w:fill="1F4E79"/>
          </w:tcPr>
          <w:p>
            <w:r>
              <w:rPr>
                <w:color w:val="FFFFFF"/>
                <w:sz w:val="19"/>
              </w:rPr>
            </w:r>
            <w:r>
              <w:rPr>
                <w:b/>
                <w:color w:val="FFFFFF"/>
                <w:sz w:val="19"/>
              </w:rPr>
              <w:t>Menos de 1.000 m²</w:t>
            </w:r>
          </w:p>
        </w:tc>
        <w:tc>
          <w:tcPr>
            <w:tcW w:type="dxa" w:w="952"/>
            <w:shd w:val="clear" w:color="auto" w:fill="1F4E79"/>
          </w:tcPr>
          <w:p>
            <w:r>
              <w:rPr>
                <w:color w:val="FFFFFF"/>
                <w:sz w:val="19"/>
              </w:rPr>
            </w:r>
            <w:r>
              <w:rPr>
                <w:b/>
                <w:color w:val="FFFFFF"/>
                <w:sz w:val="19"/>
              </w:rPr>
              <w:t>1.000 a 5.000 m²</w:t>
            </w:r>
          </w:p>
        </w:tc>
        <w:tc>
          <w:tcPr>
            <w:tcW w:type="dxa" w:w="952"/>
            <w:shd w:val="clear" w:color="auto" w:fill="1F4E79"/>
          </w:tcPr>
          <w:p>
            <w:r>
              <w:rPr>
                <w:color w:val="FFFFFF"/>
                <w:sz w:val="19"/>
              </w:rPr>
            </w:r>
            <w:r>
              <w:rPr>
                <w:b/>
                <w:color w:val="FFFFFF"/>
                <w:sz w:val="19"/>
              </w:rPr>
              <w:t>5.000 m² a 1 ha</w:t>
            </w:r>
          </w:p>
        </w:tc>
        <w:tc>
          <w:tcPr>
            <w:tcW w:type="dxa" w:w="952"/>
            <w:shd w:val="clear" w:color="auto" w:fill="1F4E79"/>
          </w:tcPr>
          <w:p>
            <w:r>
              <w:rPr>
                <w:color w:val="FFFFFF"/>
                <w:sz w:val="19"/>
              </w:rPr>
            </w:r>
            <w:r>
              <w:rPr>
                <w:b/>
                <w:color w:val="FFFFFF"/>
                <w:sz w:val="19"/>
              </w:rPr>
              <w:t>1 a 2 ha</w:t>
            </w:r>
          </w:p>
        </w:tc>
        <w:tc>
          <w:tcPr>
            <w:tcW w:type="dxa" w:w="952"/>
            <w:shd w:val="clear" w:color="auto" w:fill="1F4E79"/>
          </w:tcPr>
          <w:p>
            <w:r>
              <w:rPr>
                <w:color w:val="FFFFFF"/>
                <w:sz w:val="19"/>
              </w:rPr>
            </w:r>
            <w:r>
              <w:rPr>
                <w:b/>
                <w:color w:val="FFFFFF"/>
                <w:sz w:val="19"/>
              </w:rPr>
              <w:t>2 a 3 ha</w:t>
            </w:r>
          </w:p>
        </w:tc>
        <w:tc>
          <w:tcPr>
            <w:tcW w:type="dxa" w:w="952"/>
            <w:shd w:val="clear" w:color="auto" w:fill="1F4E79"/>
          </w:tcPr>
          <w:p>
            <w:r>
              <w:rPr>
                <w:color w:val="FFFFFF"/>
                <w:sz w:val="19"/>
              </w:rPr>
            </w:r>
            <w:r>
              <w:rPr>
                <w:b/>
                <w:color w:val="FFFFFF"/>
                <w:sz w:val="19"/>
              </w:rPr>
              <w:t>3 a 4 ha</w:t>
            </w:r>
          </w:p>
        </w:tc>
        <w:tc>
          <w:tcPr>
            <w:tcW w:type="dxa" w:w="952"/>
            <w:shd w:val="clear" w:color="auto" w:fill="1F4E79"/>
          </w:tcPr>
          <w:p>
            <w:r>
              <w:rPr>
                <w:color w:val="FFFFFF"/>
                <w:sz w:val="19"/>
              </w:rPr>
            </w:r>
            <w:r>
              <w:rPr>
                <w:b/>
                <w:color w:val="FFFFFF"/>
                <w:sz w:val="19"/>
              </w:rPr>
              <w:t>4 a 5 ha</w:t>
            </w:r>
          </w:p>
        </w:tc>
        <w:tc>
          <w:tcPr>
            <w:tcW w:type="dxa" w:w="952"/>
            <w:shd w:val="clear" w:color="auto" w:fill="1F4E79"/>
          </w:tcPr>
          <w:p>
            <w:r>
              <w:rPr>
                <w:color w:val="FFFFFF"/>
                <w:sz w:val="19"/>
              </w:rPr>
            </w:r>
            <w:r>
              <w:rPr>
                <w:b/>
                <w:color w:val="FFFFFF"/>
                <w:sz w:val="19"/>
              </w:rPr>
              <w:t>5 ha o más</w:t>
            </w:r>
          </w:p>
        </w:tc>
        <w:tc>
          <w:tcPr>
            <w:tcW w:type="dxa" w:w="952"/>
            <w:shd w:val="clear" w:color="auto" w:fill="1F4E79"/>
          </w:tcPr>
          <w:p>
            <w:r>
              <w:rPr>
                <w:color w:val="FFFFFF"/>
                <w:sz w:val="19"/>
              </w:rPr>
            </w:r>
            <w:r>
              <w:rPr>
                <w:b/>
                <w:color w:val="FFFFFF"/>
                <w:sz w:val="19"/>
              </w:rPr>
              <w:t>Predios medidos</w:t>
            </w:r>
          </w:p>
        </w:tc>
      </w:tr>
      <w:tr>
        <w:tc>
          <w:tcPr>
            <w:tcW w:type="dxa" w:w="952"/>
          </w:tcPr>
          <w:p>
            <w:r>
              <w:rPr>
                <w:sz w:val="19"/>
              </w:rPr>
            </w:r>
            <w:r>
              <w:rPr>
                <w:sz w:val="19"/>
              </w:rPr>
              <w:t>23. CUARTO LOTE</w:t>
            </w:r>
          </w:p>
        </w:tc>
        <w:tc>
          <w:tcPr>
            <w:tcW w:type="dxa" w:w="952"/>
          </w:tcPr>
          <w:p>
            <w:r>
              <w:rPr>
                <w:sz w:val="19"/>
              </w:rPr>
            </w:r>
            <w:r>
              <w:rPr>
                <w:sz w:val="19"/>
              </w:rPr>
              <w:t>4</w:t>
            </w:r>
          </w:p>
        </w:tc>
        <w:tc>
          <w:tcPr>
            <w:tcW w:type="dxa" w:w="952"/>
          </w:tcPr>
          <w:p>
            <w:r>
              <w:rPr>
                <w:sz w:val="19"/>
              </w:rPr>
            </w:r>
            <w:r>
              <w:rPr>
                <w:sz w:val="19"/>
              </w:rPr>
              <w:t>15</w:t>
            </w:r>
          </w:p>
        </w:tc>
        <w:tc>
          <w:tcPr>
            <w:tcW w:type="dxa" w:w="952"/>
          </w:tcPr>
          <w:p>
            <w:r>
              <w:rPr>
                <w:sz w:val="19"/>
              </w:rPr>
            </w:r>
            <w:r>
              <w:rPr>
                <w:sz w:val="19"/>
              </w:rPr>
              <w:t>14</w:t>
            </w:r>
          </w:p>
        </w:tc>
        <w:tc>
          <w:tcPr>
            <w:tcW w:type="dxa" w:w="952"/>
          </w:tcPr>
          <w:p>
            <w:r>
              <w:rPr>
                <w:sz w:val="19"/>
              </w:rPr>
            </w:r>
            <w:r>
              <w:rPr>
                <w:sz w:val="19"/>
              </w:rPr>
              <w:t>9</w:t>
            </w:r>
          </w:p>
        </w:tc>
        <w:tc>
          <w:tcPr>
            <w:tcW w:type="dxa" w:w="952"/>
          </w:tcPr>
          <w:p>
            <w:r>
              <w:rPr>
                <w:sz w:val="19"/>
              </w:rPr>
            </w:r>
            <w:r>
              <w:rPr>
                <w:sz w:val="19"/>
              </w:rPr>
              <w:t>5</w:t>
            </w:r>
          </w:p>
        </w:tc>
        <w:tc>
          <w:tcPr>
            <w:tcW w:type="dxa" w:w="952"/>
          </w:tcPr>
          <w:p>
            <w:r>
              <w:rPr>
                <w:sz w:val="19"/>
              </w:rPr>
            </w:r>
            <w:r>
              <w:rPr>
                <w:sz w:val="19"/>
              </w:rPr>
              <w:t>4</w:t>
            </w:r>
          </w:p>
        </w:tc>
        <w:tc>
          <w:tcPr>
            <w:tcW w:type="dxa" w:w="952"/>
          </w:tcPr>
          <w:p>
            <w:r>
              <w:rPr>
                <w:sz w:val="19"/>
              </w:rPr>
            </w:r>
            <w:r>
              <w:rPr>
                <w:sz w:val="19"/>
              </w:rPr>
              <w:t>4</w:t>
            </w:r>
          </w:p>
        </w:tc>
        <w:tc>
          <w:tcPr>
            <w:tcW w:type="dxa" w:w="952"/>
          </w:tcPr>
          <w:p>
            <w:r>
              <w:rPr>
                <w:sz w:val="19"/>
              </w:rPr>
            </w:r>
            <w:r>
              <w:rPr>
                <w:sz w:val="19"/>
              </w:rPr>
              <w:t>2</w:t>
            </w:r>
          </w:p>
        </w:tc>
        <w:tc>
          <w:tcPr>
            <w:tcW w:type="dxa" w:w="952"/>
          </w:tcPr>
          <w:p>
            <w:r>
              <w:rPr>
                <w:sz w:val="19"/>
              </w:rPr>
            </w:r>
            <w:r>
              <w:rPr>
                <w:sz w:val="19"/>
              </w:rPr>
              <w:t>57</w:t>
            </w:r>
          </w:p>
        </w:tc>
      </w:tr>
      <w:tr>
        <w:tc>
          <w:tcPr>
            <w:tcW w:type="dxa" w:w="952"/>
          </w:tcPr>
          <w:p>
            <w:r>
              <w:rPr>
                <w:sz w:val="19"/>
              </w:rPr>
            </w:r>
            <w:r>
              <w:rPr>
                <w:sz w:val="19"/>
              </w:rPr>
              <w:t>24. ASO. SAN VICENTE BAJO</w:t>
            </w:r>
          </w:p>
        </w:tc>
        <w:tc>
          <w:tcPr>
            <w:tcW w:type="dxa" w:w="952"/>
          </w:tcPr>
          <w:p>
            <w:r>
              <w:rPr>
                <w:sz w:val="19"/>
              </w:rPr>
            </w:r>
            <w:r>
              <w:rPr>
                <w:sz w:val="19"/>
              </w:rPr>
              <w:t>1</w:t>
            </w:r>
          </w:p>
        </w:tc>
        <w:tc>
          <w:tcPr>
            <w:tcW w:type="dxa" w:w="952"/>
          </w:tcPr>
          <w:p>
            <w:r>
              <w:rPr>
                <w:sz w:val="19"/>
              </w:rPr>
            </w:r>
            <w:r>
              <w:rPr>
                <w:sz w:val="19"/>
              </w:rPr>
              <w:t>41</w:t>
            </w:r>
          </w:p>
        </w:tc>
        <w:tc>
          <w:tcPr>
            <w:tcW w:type="dxa" w:w="952"/>
          </w:tcPr>
          <w:p>
            <w:r>
              <w:rPr>
                <w:sz w:val="19"/>
              </w:rPr>
            </w:r>
            <w:r>
              <w:rPr>
                <w:sz w:val="19"/>
              </w:rPr>
              <w:t>42</w:t>
            </w:r>
          </w:p>
        </w:tc>
        <w:tc>
          <w:tcPr>
            <w:tcW w:type="dxa" w:w="952"/>
          </w:tcPr>
          <w:p>
            <w:r>
              <w:rPr>
                <w:sz w:val="19"/>
              </w:rPr>
            </w:r>
            <w:r>
              <w:rPr>
                <w:sz w:val="19"/>
              </w:rPr>
              <w:t>29</w:t>
            </w:r>
          </w:p>
        </w:tc>
        <w:tc>
          <w:tcPr>
            <w:tcW w:type="dxa" w:w="952"/>
          </w:tcPr>
          <w:p>
            <w:r>
              <w:rPr>
                <w:sz w:val="19"/>
              </w:rPr>
            </w:r>
            <w:r>
              <w:rPr>
                <w:sz w:val="19"/>
              </w:rPr>
              <w:t>13</w:t>
            </w:r>
          </w:p>
        </w:tc>
        <w:tc>
          <w:tcPr>
            <w:tcW w:type="dxa" w:w="952"/>
          </w:tcPr>
          <w:p>
            <w:r>
              <w:rPr>
                <w:sz w:val="19"/>
              </w:rPr>
            </w:r>
            <w:r>
              <w:rPr>
                <w:sz w:val="19"/>
              </w:rPr>
              <w:t>5</w:t>
            </w:r>
          </w:p>
        </w:tc>
        <w:tc>
          <w:tcPr>
            <w:tcW w:type="dxa" w:w="952"/>
          </w:tcPr>
          <w:p>
            <w:r>
              <w:rPr>
                <w:sz w:val="19"/>
              </w:rPr>
            </w:r>
            <w:r>
              <w:rPr>
                <w:sz w:val="19"/>
              </w:rPr>
              <w:t>4</w:t>
            </w:r>
          </w:p>
        </w:tc>
        <w:tc>
          <w:tcPr>
            <w:tcW w:type="dxa" w:w="952"/>
          </w:tcPr>
          <w:p>
            <w:r>
              <w:rPr>
                <w:sz w:val="19"/>
              </w:rPr>
            </w:r>
            <w:r>
              <w:rPr>
                <w:sz w:val="19"/>
              </w:rPr>
              <w:t>4</w:t>
            </w:r>
          </w:p>
        </w:tc>
        <w:tc>
          <w:tcPr>
            <w:tcW w:type="dxa" w:w="952"/>
          </w:tcPr>
          <w:p>
            <w:r>
              <w:rPr>
                <w:sz w:val="19"/>
              </w:rPr>
            </w:r>
            <w:r>
              <w:rPr>
                <w:sz w:val="19"/>
              </w:rPr>
              <w:t>139</w:t>
            </w:r>
          </w:p>
        </w:tc>
      </w:tr>
      <w:tr>
        <w:tc>
          <w:tcPr>
            <w:tcW w:type="dxa" w:w="952"/>
          </w:tcPr>
          <w:p>
            <w:r>
              <w:rPr>
                <w:sz w:val="19"/>
              </w:rPr>
            </w:r>
            <w:r>
              <w:rPr>
                <w:sz w:val="19"/>
              </w:rPr>
              <w:t>25. STA. ROSA DE PACCHA</w:t>
            </w:r>
          </w:p>
        </w:tc>
        <w:tc>
          <w:tcPr>
            <w:tcW w:type="dxa" w:w="952"/>
          </w:tcPr>
          <w:p>
            <w:r>
              <w:rPr>
                <w:sz w:val="19"/>
              </w:rPr>
            </w:r>
            <w:r>
              <w:rPr>
                <w:sz w:val="19"/>
              </w:rPr>
              <w:t>1</w:t>
            </w:r>
          </w:p>
        </w:tc>
        <w:tc>
          <w:tcPr>
            <w:tcW w:type="dxa" w:w="952"/>
          </w:tcPr>
          <w:p>
            <w:r>
              <w:rPr>
                <w:sz w:val="19"/>
              </w:rPr>
            </w:r>
            <w:r>
              <w:rPr>
                <w:sz w:val="19"/>
              </w:rPr>
              <w:t>46</w:t>
            </w:r>
          </w:p>
        </w:tc>
        <w:tc>
          <w:tcPr>
            <w:tcW w:type="dxa" w:w="952"/>
          </w:tcPr>
          <w:p>
            <w:r>
              <w:rPr>
                <w:sz w:val="19"/>
              </w:rPr>
            </w:r>
            <w:r>
              <w:rPr>
                <w:sz w:val="19"/>
              </w:rPr>
              <w:t>29</w:t>
            </w:r>
          </w:p>
        </w:tc>
        <w:tc>
          <w:tcPr>
            <w:tcW w:type="dxa" w:w="952"/>
          </w:tcPr>
          <w:p>
            <w:r>
              <w:rPr>
                <w:sz w:val="19"/>
              </w:rPr>
            </w:r>
            <w:r>
              <w:rPr>
                <w:sz w:val="19"/>
              </w:rPr>
              <w:t>10</w:t>
            </w:r>
          </w:p>
        </w:tc>
        <w:tc>
          <w:tcPr>
            <w:tcW w:type="dxa" w:w="952"/>
          </w:tcPr>
          <w:p>
            <w:r>
              <w:rPr>
                <w:sz w:val="19"/>
              </w:rPr>
            </w:r>
            <w:r>
              <w:rPr>
                <w:sz w:val="19"/>
              </w:rPr>
              <w:t>6</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92</w:t>
            </w:r>
          </w:p>
        </w:tc>
      </w:tr>
      <w:tr>
        <w:tc>
          <w:tcPr>
            <w:tcW w:type="dxa" w:w="952"/>
          </w:tcPr>
          <w:p>
            <w:r>
              <w:rPr>
                <w:sz w:val="19"/>
              </w:rPr>
            </w:r>
            <w:r>
              <w:rPr>
                <w:sz w:val="19"/>
              </w:rPr>
              <w:t>26. ASO. SAN VICENTE ALTO</w:t>
            </w:r>
          </w:p>
        </w:tc>
        <w:tc>
          <w:tcPr>
            <w:tcW w:type="dxa" w:w="952"/>
          </w:tcPr>
          <w:p>
            <w:r>
              <w:rPr>
                <w:sz w:val="19"/>
              </w:rPr>
            </w:r>
            <w:r>
              <w:rPr>
                <w:sz w:val="19"/>
              </w:rPr>
              <w:t>1</w:t>
            </w:r>
          </w:p>
        </w:tc>
        <w:tc>
          <w:tcPr>
            <w:tcW w:type="dxa" w:w="952"/>
          </w:tcPr>
          <w:p>
            <w:r>
              <w:rPr>
                <w:sz w:val="19"/>
              </w:rPr>
            </w:r>
            <w:r>
              <w:rPr>
                <w:sz w:val="19"/>
              </w:rPr>
              <w:t>46</w:t>
            </w:r>
          </w:p>
        </w:tc>
        <w:tc>
          <w:tcPr>
            <w:tcW w:type="dxa" w:w="952"/>
          </w:tcPr>
          <w:p>
            <w:r>
              <w:rPr>
                <w:sz w:val="19"/>
              </w:rPr>
            </w:r>
            <w:r>
              <w:rPr>
                <w:sz w:val="19"/>
              </w:rPr>
              <w:t>21</w:t>
            </w:r>
          </w:p>
        </w:tc>
        <w:tc>
          <w:tcPr>
            <w:tcW w:type="dxa" w:w="952"/>
          </w:tcPr>
          <w:p>
            <w:r>
              <w:rPr>
                <w:sz w:val="19"/>
              </w:rPr>
            </w:r>
            <w:r>
              <w:rPr>
                <w:sz w:val="19"/>
              </w:rPr>
              <w:t>14</w:t>
            </w:r>
          </w:p>
        </w:tc>
        <w:tc>
          <w:tcPr>
            <w:tcW w:type="dxa" w:w="952"/>
          </w:tcPr>
          <w:p>
            <w:r>
              <w:rPr>
                <w:sz w:val="19"/>
              </w:rPr>
            </w:r>
            <w:r>
              <w:rPr>
                <w:sz w:val="19"/>
              </w:rPr>
              <w:t>4</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88</w:t>
            </w:r>
          </w:p>
        </w:tc>
      </w:tr>
      <w:tr>
        <w:tc>
          <w:tcPr>
            <w:tcW w:type="dxa" w:w="952"/>
          </w:tcPr>
          <w:p>
            <w:r>
              <w:rPr>
                <w:sz w:val="19"/>
              </w:rPr>
            </w:r>
            <w:r>
              <w:rPr>
                <w:sz w:val="19"/>
              </w:rPr>
              <w:t>27. PUCARA</w:t>
            </w:r>
          </w:p>
        </w:tc>
        <w:tc>
          <w:tcPr>
            <w:tcW w:type="dxa" w:w="952"/>
          </w:tcPr>
          <w:p>
            <w:r>
              <w:rPr>
                <w:sz w:val="19"/>
              </w:rPr>
            </w:r>
            <w:r>
              <w:rPr>
                <w:sz w:val="19"/>
              </w:rPr>
              <w:t>36</w:t>
            </w:r>
          </w:p>
        </w:tc>
        <w:tc>
          <w:tcPr>
            <w:tcW w:type="dxa" w:w="952"/>
          </w:tcPr>
          <w:p>
            <w:r>
              <w:rPr>
                <w:sz w:val="19"/>
              </w:rPr>
            </w:r>
            <w:r>
              <w:rPr>
                <w:sz w:val="19"/>
              </w:rPr>
              <w:t>193</w:t>
            </w:r>
          </w:p>
        </w:tc>
        <w:tc>
          <w:tcPr>
            <w:tcW w:type="dxa" w:w="952"/>
          </w:tcPr>
          <w:p>
            <w:r>
              <w:rPr>
                <w:sz w:val="19"/>
              </w:rPr>
            </w:r>
            <w:r>
              <w:rPr>
                <w:sz w:val="19"/>
              </w:rPr>
              <w:t>55</w:t>
            </w:r>
          </w:p>
        </w:tc>
        <w:tc>
          <w:tcPr>
            <w:tcW w:type="dxa" w:w="952"/>
          </w:tcPr>
          <w:p>
            <w:r>
              <w:rPr>
                <w:sz w:val="19"/>
              </w:rPr>
            </w:r>
            <w:r>
              <w:rPr>
                <w:sz w:val="19"/>
              </w:rPr>
              <w:t>17</w:t>
            </w:r>
          </w:p>
        </w:tc>
        <w:tc>
          <w:tcPr>
            <w:tcW w:type="dxa" w:w="952"/>
          </w:tcPr>
          <w:p>
            <w:r>
              <w:rPr>
                <w:sz w:val="19"/>
              </w:rPr>
            </w:r>
            <w:r>
              <w:rPr>
                <w:sz w:val="19"/>
              </w:rPr>
              <w:t>16</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318</w:t>
            </w:r>
          </w:p>
        </w:tc>
      </w:tr>
      <w:tr>
        <w:tc>
          <w:tcPr>
            <w:tcW w:type="dxa" w:w="952"/>
          </w:tcPr>
          <w:p>
            <w:r>
              <w:rPr>
                <w:sz w:val="19"/>
              </w:rPr>
            </w:r>
            <w:r>
              <w:rPr>
                <w:sz w:val="19"/>
              </w:rPr>
              <w:t>28. ASO. SAN PEDRO</w:t>
            </w:r>
          </w:p>
        </w:tc>
        <w:tc>
          <w:tcPr>
            <w:tcW w:type="dxa" w:w="952"/>
          </w:tcPr>
          <w:p>
            <w:r>
              <w:rPr>
                <w:sz w:val="19"/>
              </w:rPr>
            </w:r>
            <w:r>
              <w:rPr>
                <w:sz w:val="19"/>
              </w:rPr>
              <w:t>1</w:t>
            </w:r>
          </w:p>
        </w:tc>
        <w:tc>
          <w:tcPr>
            <w:tcW w:type="dxa" w:w="952"/>
          </w:tcPr>
          <w:p>
            <w:r>
              <w:rPr>
                <w:sz w:val="19"/>
              </w:rPr>
            </w:r>
            <w:r>
              <w:rPr>
                <w:sz w:val="19"/>
              </w:rPr>
              <w:t>16</w:t>
            </w:r>
          </w:p>
        </w:tc>
        <w:tc>
          <w:tcPr>
            <w:tcW w:type="dxa" w:w="952"/>
          </w:tcPr>
          <w:p>
            <w:r>
              <w:rPr>
                <w:sz w:val="19"/>
              </w:rPr>
            </w:r>
            <w:r>
              <w:rPr>
                <w:sz w:val="19"/>
              </w:rPr>
              <w:t>15</w:t>
            </w:r>
          </w:p>
        </w:tc>
        <w:tc>
          <w:tcPr>
            <w:tcW w:type="dxa" w:w="952"/>
          </w:tcPr>
          <w:p>
            <w:r>
              <w:rPr>
                <w:sz w:val="19"/>
              </w:rPr>
            </w:r>
            <w:r>
              <w:rPr>
                <w:sz w:val="19"/>
              </w:rPr>
              <w:t>7</w:t>
            </w:r>
          </w:p>
        </w:tc>
        <w:tc>
          <w:tcPr>
            <w:tcW w:type="dxa" w:w="952"/>
          </w:tcPr>
          <w:p>
            <w:r>
              <w:rPr>
                <w:sz w:val="19"/>
              </w:rPr>
            </w:r>
            <w:r>
              <w:rPr>
                <w:sz w:val="19"/>
              </w:rPr>
              <w:t>4</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44</w:t>
            </w:r>
          </w:p>
        </w:tc>
      </w:tr>
      <w:tr>
        <w:tc>
          <w:tcPr>
            <w:tcW w:type="dxa" w:w="952"/>
          </w:tcPr>
          <w:p>
            <w:r>
              <w:rPr>
                <w:sz w:val="19"/>
              </w:rPr>
            </w:r>
            <w:r>
              <w:rPr>
                <w:sz w:val="19"/>
              </w:rPr>
              <w:t>29. PITANA ALTO</w:t>
            </w:r>
          </w:p>
        </w:tc>
        <w:tc>
          <w:tcPr>
            <w:tcW w:type="dxa" w:w="952"/>
          </w:tcPr>
          <w:p>
            <w:r>
              <w:rPr>
                <w:sz w:val="19"/>
              </w:rPr>
            </w:r>
            <w:r>
              <w:rPr>
                <w:sz w:val="19"/>
              </w:rPr>
              <w:t>3</w:t>
            </w:r>
          </w:p>
        </w:tc>
        <w:tc>
          <w:tcPr>
            <w:tcW w:type="dxa" w:w="952"/>
          </w:tcPr>
          <w:p>
            <w:r>
              <w:rPr>
                <w:sz w:val="19"/>
              </w:rPr>
            </w:r>
            <w:r>
              <w:rPr>
                <w:sz w:val="19"/>
              </w:rPr>
              <w:t>29</w:t>
            </w:r>
          </w:p>
        </w:tc>
        <w:tc>
          <w:tcPr>
            <w:tcW w:type="dxa" w:w="952"/>
          </w:tcPr>
          <w:p>
            <w:r>
              <w:rPr>
                <w:sz w:val="19"/>
              </w:rPr>
            </w:r>
            <w:r>
              <w:rPr>
                <w:sz w:val="19"/>
              </w:rPr>
              <w:t>15</w:t>
            </w:r>
          </w:p>
        </w:tc>
        <w:tc>
          <w:tcPr>
            <w:tcW w:type="dxa" w:w="952"/>
          </w:tcPr>
          <w:p>
            <w:r>
              <w:rPr>
                <w:sz w:val="19"/>
              </w:rPr>
            </w:r>
            <w:r>
              <w:rPr>
                <w:sz w:val="19"/>
              </w:rPr>
              <w:t>10</w:t>
            </w:r>
          </w:p>
        </w:tc>
        <w:tc>
          <w:tcPr>
            <w:tcW w:type="dxa" w:w="952"/>
          </w:tcPr>
          <w:p>
            <w:r>
              <w:rPr>
                <w:sz w:val="19"/>
              </w:rPr>
            </w:r>
            <w:r>
              <w:rPr>
                <w:sz w:val="19"/>
              </w:rPr>
              <w:t>13</w:t>
            </w:r>
          </w:p>
        </w:tc>
        <w:tc>
          <w:tcPr>
            <w:tcW w:type="dxa" w:w="952"/>
          </w:tcPr>
          <w:p>
            <w:r>
              <w:rPr>
                <w:sz w:val="19"/>
              </w:rPr>
            </w:r>
            <w:r>
              <w:rPr>
                <w:sz w:val="19"/>
              </w:rPr>
              <w:t>5</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79</w:t>
            </w:r>
          </w:p>
        </w:tc>
      </w:tr>
      <w:tr>
        <w:tc>
          <w:tcPr>
            <w:tcW w:type="dxa" w:w="952"/>
          </w:tcPr>
          <w:p>
            <w:r>
              <w:rPr>
                <w:sz w:val="19"/>
              </w:rPr>
            </w:r>
            <w:r>
              <w:rPr>
                <w:sz w:val="19"/>
              </w:rPr>
              <w:t>30. ALPAKA</w:t>
            </w:r>
          </w:p>
        </w:tc>
        <w:tc>
          <w:tcPr>
            <w:tcW w:type="dxa" w:w="952"/>
          </w:tcPr>
          <w:p>
            <w:r>
              <w:rPr>
                <w:sz w:val="19"/>
              </w:rPr>
            </w:r>
            <w:r>
              <w:rPr>
                <w:sz w:val="19"/>
              </w:rPr>
              <w:t>1</w:t>
            </w:r>
          </w:p>
        </w:tc>
        <w:tc>
          <w:tcPr>
            <w:tcW w:type="dxa" w:w="952"/>
          </w:tcPr>
          <w:p>
            <w:r>
              <w:rPr>
                <w:sz w:val="19"/>
              </w:rPr>
            </w:r>
            <w:r>
              <w:rPr>
                <w:sz w:val="19"/>
              </w:rPr>
              <w:t>21</w:t>
            </w:r>
          </w:p>
        </w:tc>
        <w:tc>
          <w:tcPr>
            <w:tcW w:type="dxa" w:w="952"/>
          </w:tcPr>
          <w:p>
            <w:r>
              <w:rPr>
                <w:sz w:val="19"/>
              </w:rPr>
            </w:r>
            <w:r>
              <w:rPr>
                <w:sz w:val="19"/>
              </w:rPr>
              <w:t>55</w:t>
            </w:r>
          </w:p>
        </w:tc>
        <w:tc>
          <w:tcPr>
            <w:tcW w:type="dxa" w:w="952"/>
          </w:tcPr>
          <w:p>
            <w:r>
              <w:rPr>
                <w:sz w:val="19"/>
              </w:rPr>
            </w:r>
            <w:r>
              <w:rPr>
                <w:sz w:val="19"/>
              </w:rPr>
              <w:t>333</w:t>
            </w:r>
          </w:p>
        </w:tc>
        <w:tc>
          <w:tcPr>
            <w:tcW w:type="dxa" w:w="952"/>
          </w:tcPr>
          <w:p>
            <w:r>
              <w:rPr>
                <w:sz w:val="19"/>
              </w:rPr>
            </w:r>
            <w:r>
              <w:rPr>
                <w:sz w:val="19"/>
              </w:rPr>
              <w:t>42</w:t>
            </w:r>
          </w:p>
        </w:tc>
        <w:tc>
          <w:tcPr>
            <w:tcW w:type="dxa" w:w="952"/>
          </w:tcPr>
          <w:p>
            <w:r>
              <w:rPr>
                <w:sz w:val="19"/>
              </w:rPr>
            </w:r>
            <w:r>
              <w:rPr>
                <w:sz w:val="19"/>
              </w:rPr>
              <w:t>9</w:t>
            </w:r>
          </w:p>
        </w:tc>
        <w:tc>
          <w:tcPr>
            <w:tcW w:type="dxa" w:w="952"/>
          </w:tcPr>
          <w:p>
            <w:r>
              <w:rPr>
                <w:sz w:val="19"/>
              </w:rPr>
            </w:r>
            <w:r>
              <w:rPr>
                <w:sz w:val="19"/>
              </w:rPr>
              <w:t>12</w:t>
            </w:r>
          </w:p>
        </w:tc>
        <w:tc>
          <w:tcPr>
            <w:tcW w:type="dxa" w:w="952"/>
          </w:tcPr>
          <w:p>
            <w:r>
              <w:rPr>
                <w:sz w:val="19"/>
              </w:rPr>
            </w:r>
            <w:r>
              <w:rPr>
                <w:sz w:val="19"/>
              </w:rPr>
              <w:t>17</w:t>
            </w:r>
          </w:p>
        </w:tc>
        <w:tc>
          <w:tcPr>
            <w:tcW w:type="dxa" w:w="952"/>
          </w:tcPr>
          <w:p>
            <w:r>
              <w:rPr>
                <w:sz w:val="19"/>
              </w:rPr>
            </w:r>
            <w:r>
              <w:rPr>
                <w:sz w:val="19"/>
              </w:rPr>
              <w:t>490</w:t>
            </w:r>
          </w:p>
        </w:tc>
      </w:tr>
      <w:tr>
        <w:tc>
          <w:tcPr>
            <w:tcW w:type="dxa" w:w="952"/>
          </w:tcPr>
          <w:p>
            <w:r>
              <w:rPr>
                <w:sz w:val="19"/>
              </w:rPr>
            </w:r>
            <w:r>
              <w:rPr>
                <w:sz w:val="19"/>
              </w:rPr>
              <w:t>31. ASO. PITANA BAJO</w:t>
            </w:r>
          </w:p>
        </w:tc>
        <w:tc>
          <w:tcPr>
            <w:tcW w:type="dxa" w:w="952"/>
          </w:tcPr>
          <w:p>
            <w:r>
              <w:rPr>
                <w:sz w:val="19"/>
              </w:rPr>
            </w:r>
            <w:r>
              <w:rPr>
                <w:sz w:val="19"/>
              </w:rPr>
              <w:t>2</w:t>
            </w:r>
          </w:p>
        </w:tc>
        <w:tc>
          <w:tcPr>
            <w:tcW w:type="dxa" w:w="952"/>
          </w:tcPr>
          <w:p>
            <w:r>
              <w:rPr>
                <w:sz w:val="19"/>
              </w:rPr>
            </w:r>
            <w:r>
              <w:rPr>
                <w:sz w:val="19"/>
              </w:rPr>
              <w:t>6</w:t>
            </w:r>
          </w:p>
        </w:tc>
        <w:tc>
          <w:tcPr>
            <w:tcW w:type="dxa" w:w="952"/>
          </w:tcPr>
          <w:p>
            <w:r>
              <w:rPr>
                <w:sz w:val="19"/>
              </w:rPr>
            </w:r>
            <w:r>
              <w:rPr>
                <w:sz w:val="19"/>
              </w:rPr>
              <w:t>3</w:t>
            </w:r>
          </w:p>
        </w:tc>
        <w:tc>
          <w:tcPr>
            <w:tcW w:type="dxa" w:w="952"/>
          </w:tcPr>
          <w:p>
            <w:r>
              <w:rPr>
                <w:sz w:val="19"/>
              </w:rPr>
            </w:r>
            <w:r>
              <w:rPr>
                <w:sz w:val="19"/>
              </w:rPr>
              <w:t>3</w:t>
            </w:r>
          </w:p>
        </w:tc>
        <w:tc>
          <w:tcPr>
            <w:tcW w:type="dxa" w:w="952"/>
          </w:tcPr>
          <w:p>
            <w:r>
              <w:rPr>
                <w:sz w:val="19"/>
              </w:rPr>
            </w:r>
            <w:r>
              <w:rPr>
                <w:sz w:val="19"/>
              </w:rPr>
              <w:t>12</w:t>
            </w:r>
          </w:p>
        </w:tc>
        <w:tc>
          <w:tcPr>
            <w:tcW w:type="dxa" w:w="952"/>
          </w:tcPr>
          <w:p>
            <w:r>
              <w:rPr>
                <w:sz w:val="19"/>
              </w:rPr>
            </w:r>
            <w:r>
              <w:rPr>
                <w:sz w:val="19"/>
              </w:rPr>
              <w:t>13</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41</w:t>
            </w:r>
          </w:p>
        </w:tc>
      </w:tr>
      <w:tr>
        <w:tc>
          <w:tcPr>
            <w:tcW w:type="dxa" w:w="952"/>
          </w:tcPr>
          <w:p>
            <w:r>
              <w:rPr>
                <w:sz w:val="19"/>
              </w:rPr>
            </w:r>
            <w:r>
              <w:rPr>
                <w:sz w:val="19"/>
              </w:rPr>
              <w:t>32. PRO MEJORAS PITANA BAJO</w:t>
            </w:r>
          </w:p>
        </w:tc>
        <w:tc>
          <w:tcPr>
            <w:tcW w:type="dxa" w:w="952"/>
          </w:tcPr>
          <w:p>
            <w:r>
              <w:rPr>
                <w:sz w:val="19"/>
              </w:rPr>
            </w:r>
            <w:r>
              <w:rPr>
                <w:sz w:val="19"/>
              </w:rPr>
              <w:t>7</w:t>
            </w:r>
          </w:p>
        </w:tc>
        <w:tc>
          <w:tcPr>
            <w:tcW w:type="dxa" w:w="952"/>
          </w:tcPr>
          <w:p>
            <w:r>
              <w:rPr>
                <w:sz w:val="19"/>
              </w:rPr>
            </w:r>
            <w:r>
              <w:rPr>
                <w:sz w:val="19"/>
              </w:rPr>
              <w:t>39</w:t>
            </w:r>
          </w:p>
        </w:tc>
        <w:tc>
          <w:tcPr>
            <w:tcW w:type="dxa" w:w="952"/>
          </w:tcPr>
          <w:p>
            <w:r>
              <w:rPr>
                <w:sz w:val="19"/>
              </w:rPr>
            </w:r>
            <w:r>
              <w:rPr>
                <w:sz w:val="19"/>
              </w:rPr>
              <w:t>33</w:t>
            </w:r>
          </w:p>
        </w:tc>
        <w:tc>
          <w:tcPr>
            <w:tcW w:type="dxa" w:w="952"/>
          </w:tcPr>
          <w:p>
            <w:r>
              <w:rPr>
                <w:sz w:val="19"/>
              </w:rPr>
            </w:r>
            <w:r>
              <w:rPr>
                <w:sz w:val="19"/>
              </w:rPr>
              <w:t>22</w:t>
            </w:r>
          </w:p>
        </w:tc>
        <w:tc>
          <w:tcPr>
            <w:tcW w:type="dxa" w:w="952"/>
          </w:tcPr>
          <w:p>
            <w:r>
              <w:rPr>
                <w:sz w:val="19"/>
              </w:rPr>
            </w:r>
            <w:r>
              <w:rPr>
                <w:sz w:val="19"/>
              </w:rPr>
              <w:t>6</w:t>
            </w:r>
          </w:p>
        </w:tc>
        <w:tc>
          <w:tcPr>
            <w:tcW w:type="dxa" w:w="952"/>
          </w:tcPr>
          <w:p>
            <w:r>
              <w:rPr>
                <w:sz w:val="19"/>
              </w:rPr>
            </w:r>
            <w:r>
              <w:rPr>
                <w:sz w:val="19"/>
              </w:rPr>
              <w:t>3</w:t>
            </w:r>
          </w:p>
        </w:tc>
        <w:tc>
          <w:tcPr>
            <w:tcW w:type="dxa" w:w="952"/>
          </w:tcPr>
          <w:p>
            <w:r>
              <w:rPr>
                <w:sz w:val="19"/>
              </w:rPr>
            </w:r>
            <w:r>
              <w:rPr>
                <w:sz w:val="19"/>
              </w:rPr>
              <w:t>2</w:t>
            </w:r>
          </w:p>
        </w:tc>
        <w:tc>
          <w:tcPr>
            <w:tcW w:type="dxa" w:w="952"/>
          </w:tcPr>
          <w:p>
            <w:r>
              <w:rPr>
                <w:sz w:val="19"/>
              </w:rPr>
            </w:r>
            <w:r>
              <w:rPr>
                <w:sz w:val="19"/>
              </w:rPr>
              <w:t>4</w:t>
            </w:r>
          </w:p>
        </w:tc>
        <w:tc>
          <w:tcPr>
            <w:tcW w:type="dxa" w:w="952"/>
          </w:tcPr>
          <w:p>
            <w:r>
              <w:rPr>
                <w:sz w:val="19"/>
              </w:rPr>
            </w:r>
            <w:r>
              <w:rPr>
                <w:sz w:val="19"/>
              </w:rPr>
              <w:t>116</w:t>
            </w:r>
          </w:p>
        </w:tc>
      </w:tr>
      <w:tr>
        <w:tc>
          <w:tcPr>
            <w:tcW w:type="dxa" w:w="952"/>
          </w:tcPr>
          <w:p>
            <w:r>
              <w:rPr>
                <w:sz w:val="19"/>
              </w:rPr>
            </w:r>
            <w:r>
              <w:rPr>
                <w:sz w:val="19"/>
              </w:rPr>
              <w:t>33. STA. ROSA DE PINGULMI</w:t>
            </w:r>
          </w:p>
        </w:tc>
        <w:tc>
          <w:tcPr>
            <w:tcW w:type="dxa" w:w="952"/>
          </w:tcPr>
          <w:p>
            <w:r>
              <w:rPr>
                <w:sz w:val="19"/>
              </w:rPr>
            </w:r>
            <w:r>
              <w:rPr>
                <w:sz w:val="19"/>
              </w:rPr>
              <w:t>12</w:t>
            </w:r>
          </w:p>
        </w:tc>
        <w:tc>
          <w:tcPr>
            <w:tcW w:type="dxa" w:w="952"/>
          </w:tcPr>
          <w:p>
            <w:r>
              <w:rPr>
                <w:sz w:val="19"/>
              </w:rPr>
            </w:r>
            <w:r>
              <w:rPr>
                <w:sz w:val="19"/>
              </w:rPr>
              <w:t>62</w:t>
            </w:r>
          </w:p>
        </w:tc>
        <w:tc>
          <w:tcPr>
            <w:tcW w:type="dxa" w:w="952"/>
          </w:tcPr>
          <w:p>
            <w:r>
              <w:rPr>
                <w:sz w:val="19"/>
              </w:rPr>
            </w:r>
            <w:r>
              <w:rPr>
                <w:sz w:val="19"/>
              </w:rPr>
              <w:t>27</w:t>
            </w:r>
          </w:p>
        </w:tc>
        <w:tc>
          <w:tcPr>
            <w:tcW w:type="dxa" w:w="952"/>
          </w:tcPr>
          <w:p>
            <w:r>
              <w:rPr>
                <w:sz w:val="19"/>
              </w:rPr>
            </w:r>
            <w:r>
              <w:rPr>
                <w:sz w:val="19"/>
              </w:rPr>
              <w:t>13</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117</w:t>
            </w:r>
          </w:p>
        </w:tc>
      </w:tr>
      <w:tr>
        <w:tc>
          <w:tcPr>
            <w:tcW w:type="dxa" w:w="952"/>
          </w:tcPr>
          <w:p>
            <w:r>
              <w:rPr>
                <w:sz w:val="19"/>
              </w:rPr>
            </w:r>
            <w:r>
              <w:rPr>
                <w:sz w:val="19"/>
              </w:rPr>
              <w:t>34. STA. MARIANITA DE PINGULMI</w:t>
            </w:r>
          </w:p>
        </w:tc>
        <w:tc>
          <w:tcPr>
            <w:tcW w:type="dxa" w:w="952"/>
          </w:tcPr>
          <w:p>
            <w:r>
              <w:rPr>
                <w:sz w:val="19"/>
              </w:rPr>
            </w:r>
            <w:r>
              <w:rPr>
                <w:sz w:val="19"/>
              </w:rPr>
              <w:t>15</w:t>
            </w:r>
          </w:p>
        </w:tc>
        <w:tc>
          <w:tcPr>
            <w:tcW w:type="dxa" w:w="952"/>
          </w:tcPr>
          <w:p>
            <w:r>
              <w:rPr>
                <w:sz w:val="19"/>
              </w:rPr>
            </w:r>
            <w:r>
              <w:rPr>
                <w:sz w:val="19"/>
              </w:rPr>
              <w:t>129</w:t>
            </w:r>
          </w:p>
        </w:tc>
        <w:tc>
          <w:tcPr>
            <w:tcW w:type="dxa" w:w="952"/>
          </w:tcPr>
          <w:p>
            <w:r>
              <w:rPr>
                <w:sz w:val="19"/>
              </w:rPr>
            </w:r>
            <w:r>
              <w:rPr>
                <w:sz w:val="19"/>
              </w:rPr>
              <w:t>71</w:t>
            </w:r>
          </w:p>
        </w:tc>
        <w:tc>
          <w:tcPr>
            <w:tcW w:type="dxa" w:w="952"/>
          </w:tcPr>
          <w:p>
            <w:r>
              <w:rPr>
                <w:sz w:val="19"/>
              </w:rPr>
            </w:r>
            <w:r>
              <w:rPr>
                <w:sz w:val="19"/>
              </w:rPr>
              <w:t>43</w:t>
            </w:r>
          </w:p>
        </w:tc>
        <w:tc>
          <w:tcPr>
            <w:tcW w:type="dxa" w:w="952"/>
          </w:tcPr>
          <w:p>
            <w:r>
              <w:rPr>
                <w:sz w:val="19"/>
              </w:rPr>
            </w:r>
            <w:r>
              <w:rPr>
                <w:sz w:val="19"/>
              </w:rPr>
              <w:t>7</w:t>
            </w:r>
          </w:p>
        </w:tc>
        <w:tc>
          <w:tcPr>
            <w:tcW w:type="dxa" w:w="952"/>
          </w:tcPr>
          <w:p>
            <w:r>
              <w:rPr>
                <w:sz w:val="19"/>
              </w:rPr>
            </w:r>
            <w:r>
              <w:rPr>
                <w:sz w:val="19"/>
              </w:rPr>
              <w:t>4</w:t>
            </w:r>
          </w:p>
        </w:tc>
        <w:tc>
          <w:tcPr>
            <w:tcW w:type="dxa" w:w="952"/>
          </w:tcPr>
          <w:p>
            <w:r>
              <w:rPr>
                <w:sz w:val="19"/>
              </w:rPr>
            </w:r>
            <w:r>
              <w:rPr>
                <w:sz w:val="19"/>
              </w:rPr>
              <w:t>1</w:t>
            </w:r>
          </w:p>
        </w:tc>
        <w:tc>
          <w:tcPr>
            <w:tcW w:type="dxa" w:w="952"/>
          </w:tcPr>
          <w:p>
            <w:r>
              <w:rPr>
                <w:sz w:val="19"/>
              </w:rPr>
            </w:r>
            <w:r>
              <w:rPr>
                <w:sz w:val="19"/>
              </w:rPr>
              <w:t>4</w:t>
            </w:r>
          </w:p>
        </w:tc>
        <w:tc>
          <w:tcPr>
            <w:tcW w:type="dxa" w:w="952"/>
          </w:tcPr>
          <w:p>
            <w:r>
              <w:rPr>
                <w:sz w:val="19"/>
              </w:rPr>
            </w:r>
            <w:r>
              <w:rPr>
                <w:sz w:val="19"/>
              </w:rPr>
              <w:t>274</w:t>
            </w:r>
          </w:p>
        </w:tc>
      </w:tr>
      <w:tr>
        <w:tc>
          <w:tcPr>
            <w:tcW w:type="dxa" w:w="952"/>
          </w:tcPr>
          <w:p>
            <w:r>
              <w:rPr>
                <w:sz w:val="19"/>
              </w:rPr>
            </w:r>
            <w:r>
              <w:rPr>
                <w:sz w:val="19"/>
              </w:rPr>
              <w:t>35. PAMBAMARCA</w:t>
            </w:r>
          </w:p>
        </w:tc>
        <w:tc>
          <w:tcPr>
            <w:tcW w:type="dxa" w:w="952"/>
          </w:tcPr>
          <w:p>
            <w:r>
              <w:rPr>
                <w:sz w:val="19"/>
              </w:rPr>
            </w:r>
            <w:r>
              <w:rPr>
                <w:sz w:val="19"/>
              </w:rPr>
              <w:t>4</w:t>
            </w:r>
          </w:p>
        </w:tc>
        <w:tc>
          <w:tcPr>
            <w:tcW w:type="dxa" w:w="952"/>
          </w:tcPr>
          <w:p>
            <w:r>
              <w:rPr>
                <w:sz w:val="19"/>
              </w:rPr>
            </w:r>
            <w:r>
              <w:rPr>
                <w:sz w:val="19"/>
              </w:rPr>
              <w:t>22</w:t>
            </w:r>
          </w:p>
        </w:tc>
        <w:tc>
          <w:tcPr>
            <w:tcW w:type="dxa" w:w="952"/>
          </w:tcPr>
          <w:p>
            <w:r>
              <w:rPr>
                <w:sz w:val="19"/>
              </w:rPr>
            </w:r>
            <w:r>
              <w:rPr>
                <w:sz w:val="19"/>
              </w:rPr>
              <w:t>34</w:t>
            </w:r>
          </w:p>
        </w:tc>
        <w:tc>
          <w:tcPr>
            <w:tcW w:type="dxa" w:w="952"/>
          </w:tcPr>
          <w:p>
            <w:r>
              <w:rPr>
                <w:sz w:val="19"/>
              </w:rPr>
            </w:r>
            <w:r>
              <w:rPr>
                <w:sz w:val="19"/>
              </w:rPr>
              <w:t>31</w:t>
            </w:r>
          </w:p>
        </w:tc>
        <w:tc>
          <w:tcPr>
            <w:tcW w:type="dxa" w:w="952"/>
          </w:tcPr>
          <w:p>
            <w:r>
              <w:rPr>
                <w:sz w:val="19"/>
              </w:rPr>
            </w:r>
            <w:r>
              <w:rPr>
                <w:sz w:val="19"/>
              </w:rPr>
              <w:t>4</w:t>
            </w:r>
          </w:p>
        </w:tc>
        <w:tc>
          <w:tcPr>
            <w:tcW w:type="dxa" w:w="952"/>
          </w:tcPr>
          <w:p>
            <w:r>
              <w:rPr>
                <w:sz w:val="19"/>
              </w:rPr>
            </w:r>
            <w:r>
              <w:rPr>
                <w:sz w:val="19"/>
              </w:rPr>
              <w:t>1</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101</w:t>
            </w:r>
          </w:p>
        </w:tc>
      </w:tr>
      <w:tr>
        <w:tc>
          <w:tcPr>
            <w:tcW w:type="dxa" w:w="952"/>
          </w:tcPr>
          <w:p>
            <w:r>
              <w:rPr>
                <w:sz w:val="19"/>
              </w:rPr>
            </w:r>
            <w:r>
              <w:rPr>
                <w:b/>
                <w:sz w:val="19"/>
              </w:rPr>
              <w:t>Total del sector</w:t>
            </w:r>
          </w:p>
        </w:tc>
        <w:tc>
          <w:tcPr>
            <w:tcW w:type="dxa" w:w="952"/>
          </w:tcPr>
          <w:p>
            <w:r>
              <w:rPr>
                <w:sz w:val="19"/>
              </w:rPr>
            </w:r>
            <w:r>
              <w:rPr>
                <w:b/>
                <w:sz w:val="19"/>
              </w:rPr>
              <w:t>88</w:t>
            </w:r>
          </w:p>
        </w:tc>
        <w:tc>
          <w:tcPr>
            <w:tcW w:type="dxa" w:w="952"/>
          </w:tcPr>
          <w:p>
            <w:r>
              <w:rPr>
                <w:sz w:val="19"/>
              </w:rPr>
            </w:r>
            <w:r>
              <w:rPr>
                <w:b/>
                <w:sz w:val="19"/>
              </w:rPr>
              <w:t>665</w:t>
            </w:r>
          </w:p>
        </w:tc>
        <w:tc>
          <w:tcPr>
            <w:tcW w:type="dxa" w:w="952"/>
          </w:tcPr>
          <w:p>
            <w:r>
              <w:rPr>
                <w:sz w:val="19"/>
              </w:rPr>
            </w:r>
            <w:r>
              <w:rPr>
                <w:b/>
                <w:sz w:val="19"/>
              </w:rPr>
              <w:t>414</w:t>
            </w:r>
          </w:p>
        </w:tc>
        <w:tc>
          <w:tcPr>
            <w:tcW w:type="dxa" w:w="952"/>
          </w:tcPr>
          <w:p>
            <w:r>
              <w:rPr>
                <w:sz w:val="19"/>
              </w:rPr>
            </w:r>
            <w:r>
              <w:rPr>
                <w:b/>
                <w:sz w:val="19"/>
              </w:rPr>
              <w:t>541</w:t>
            </w:r>
          </w:p>
        </w:tc>
        <w:tc>
          <w:tcPr>
            <w:tcW w:type="dxa" w:w="952"/>
          </w:tcPr>
          <w:p>
            <w:r>
              <w:rPr>
                <w:sz w:val="19"/>
              </w:rPr>
            </w:r>
            <w:r>
              <w:rPr>
                <w:b/>
                <w:sz w:val="19"/>
              </w:rPr>
              <w:t>134</w:t>
            </w:r>
          </w:p>
        </w:tc>
        <w:tc>
          <w:tcPr>
            <w:tcW w:type="dxa" w:w="952"/>
          </w:tcPr>
          <w:p>
            <w:r>
              <w:rPr>
                <w:sz w:val="19"/>
              </w:rPr>
            </w:r>
            <w:r>
              <w:rPr>
                <w:b/>
                <w:sz w:val="19"/>
              </w:rPr>
              <w:t>45</w:t>
            </w:r>
          </w:p>
        </w:tc>
        <w:tc>
          <w:tcPr>
            <w:tcW w:type="dxa" w:w="952"/>
          </w:tcPr>
          <w:p>
            <w:r>
              <w:rPr>
                <w:sz w:val="19"/>
              </w:rPr>
            </w:r>
            <w:r>
              <w:rPr>
                <w:b/>
                <w:sz w:val="19"/>
              </w:rPr>
              <w:t>32</w:t>
            </w:r>
          </w:p>
        </w:tc>
        <w:tc>
          <w:tcPr>
            <w:tcW w:type="dxa" w:w="952"/>
          </w:tcPr>
          <w:p>
            <w:r>
              <w:rPr>
                <w:sz w:val="19"/>
              </w:rPr>
            </w:r>
            <w:r>
              <w:rPr>
                <w:b/>
                <w:sz w:val="19"/>
              </w:rPr>
              <w:t>37</w:t>
            </w:r>
          </w:p>
        </w:tc>
        <w:tc>
          <w:tcPr>
            <w:tcW w:type="dxa" w:w="952"/>
          </w:tcPr>
          <w:p>
            <w:r>
              <w:rPr>
                <w:sz w:val="19"/>
              </w:rPr>
            </w:r>
            <w:r>
              <w:rPr>
                <w:b/>
                <w:sz w:val="19"/>
              </w:rPr>
              <w:t>1.956</w:t>
            </w:r>
          </w:p>
        </w:tc>
      </w:tr>
    </w:tbl>
    <w:p>
      <w:pPr>
        <w:spacing w:after="40"/>
      </w:pPr>
    </w:p>
    <w:p>
      <w:pPr>
        <w:jc w:val="both"/>
      </w:pPr>
      <w:r>
        <w:rPr>
          <w:i/>
        </w:rPr>
        <w:t>Universo: los predios catastrales investigados de la comunidad, con la superficie que les da el catastro municipal. Cada predio se asigna a la comunidad de sus fichas, no a la etiqueta del catastro.</w:t>
      </w:r>
    </w:p>
    <w:p>
      <w:pPr>
        <w:jc w:val="both"/>
      </w:pPr>
      <w:r>
        <w:rPr>
          <w:i/>
        </w:rPr>
        <w:t>Un puñado de predios tiene fichas en dos comunidades vecinas y aparece en ambas, así que la suma de las 50 comunidades supera en 20 los 5.987 predios del sistema.</w:t>
      </w:r>
    </w:p>
    <w:p>
      <w:pPr>
        <w:jc w:val="both"/>
      </w:pPr>
      <w:r>
        <w:rPr>
          <w:i/>
        </w:rPr>
        <w:t>El detalle a nivel de sistema, con la comparación de contar por predio frente a contar por ficha, está en el reporte «Terrenos por rango de superficie».</w:t>
      </w:r>
    </w:p>
    <w:p>
      <w:pPr>
        <w:pStyle w:val="Heading3"/>
        <w:spacing w:before="180" w:after="80"/>
      </w:pPr>
      <w:r>
        <w:rPr>
          <w:b/>
          <w:color w:val="1F4E79"/>
          <w:sz w:val="24"/>
        </w:rPr>
        <w:t>Riego tecnificado frente a riego por inundación</w:t>
      </w:r>
    </w:p>
    <w:p>
      <w:pPr>
        <w:jc w:val="both"/>
      </w:pPr>
      <w:r>
        <w:t>Cómo se aplica el agua en el predio, según el porcentaje que declaró cada titular entrevistado. Tecnificado agrupa aspersión y goteo; inundación es el riego por gravedad.</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1F4E79"/>
          </w:tcPr>
          <w:p>
            <w:r>
              <w:rPr>
                <w:color w:val="FFFFFF"/>
                <w:sz w:val="19"/>
              </w:rPr>
            </w:r>
            <w:r>
              <w:rPr>
                <w:b/>
                <w:color w:val="FFFFFF"/>
                <w:sz w:val="19"/>
              </w:rPr>
              <w:t>Comunidad</w:t>
            </w:r>
          </w:p>
        </w:tc>
        <w:tc>
          <w:tcPr>
            <w:tcW w:type="dxa" w:w="1586"/>
            <w:shd w:val="clear" w:color="auto" w:fill="1F4E79"/>
          </w:tcPr>
          <w:p>
            <w:r>
              <w:rPr>
                <w:color w:val="FFFFFF"/>
                <w:sz w:val="19"/>
              </w:rPr>
            </w:r>
            <w:r>
              <w:rPr>
                <w:b/>
                <w:color w:val="FFFFFF"/>
                <w:sz w:val="19"/>
              </w:rPr>
              <w:t>Inundación (gravedad) %</w:t>
            </w:r>
          </w:p>
        </w:tc>
        <w:tc>
          <w:tcPr>
            <w:tcW w:type="dxa" w:w="1586"/>
            <w:shd w:val="clear" w:color="auto" w:fill="1F4E79"/>
          </w:tcPr>
          <w:p>
            <w:r>
              <w:rPr>
                <w:color w:val="FFFFFF"/>
                <w:sz w:val="19"/>
              </w:rPr>
            </w:r>
            <w:r>
              <w:rPr>
                <w:b/>
                <w:color w:val="FFFFFF"/>
                <w:sz w:val="19"/>
              </w:rPr>
              <w:t>Aspersión %</w:t>
            </w:r>
          </w:p>
        </w:tc>
        <w:tc>
          <w:tcPr>
            <w:tcW w:type="dxa" w:w="1586"/>
            <w:shd w:val="clear" w:color="auto" w:fill="1F4E79"/>
          </w:tcPr>
          <w:p>
            <w:r>
              <w:rPr>
                <w:color w:val="FFFFFF"/>
                <w:sz w:val="19"/>
              </w:rPr>
            </w:r>
            <w:r>
              <w:rPr>
                <w:b/>
                <w:color w:val="FFFFFF"/>
                <w:sz w:val="19"/>
              </w:rPr>
              <w:t>Goteo %</w:t>
            </w:r>
          </w:p>
        </w:tc>
        <w:tc>
          <w:tcPr>
            <w:tcW w:type="dxa" w:w="1586"/>
            <w:shd w:val="clear" w:color="auto" w:fill="1F4E79"/>
          </w:tcPr>
          <w:p>
            <w:r>
              <w:rPr>
                <w:color w:val="FFFFFF"/>
                <w:sz w:val="19"/>
              </w:rPr>
            </w:r>
            <w:r>
              <w:rPr>
                <w:b/>
                <w:color w:val="FFFFFF"/>
                <w:sz w:val="19"/>
              </w:rPr>
              <w:t>Tecnificado %</w:t>
            </w:r>
          </w:p>
        </w:tc>
        <w:tc>
          <w:tcPr>
            <w:tcW w:type="dxa" w:w="1586"/>
            <w:shd w:val="clear" w:color="auto" w:fill="1F4E79"/>
          </w:tcPr>
          <w:p>
            <w:r>
              <w:rPr>
                <w:color w:val="FFFFFF"/>
                <w:sz w:val="19"/>
              </w:rPr>
            </w:r>
            <w:r>
              <w:rPr>
                <w:b/>
                <w:color w:val="FFFFFF"/>
                <w:sz w:val="19"/>
              </w:rPr>
              <w:t>Fichas con dato</w:t>
            </w:r>
          </w:p>
        </w:tc>
      </w:tr>
      <w:tr>
        <w:tc>
          <w:tcPr>
            <w:tcW w:type="dxa" w:w="1586"/>
          </w:tcPr>
          <w:p>
            <w:r>
              <w:rPr>
                <w:sz w:val="19"/>
              </w:rPr>
            </w:r>
            <w:r>
              <w:rPr>
                <w:sz w:val="19"/>
              </w:rPr>
              <w:t>23. CUARTO LOTE</w:t>
            </w:r>
          </w:p>
        </w:tc>
        <w:tc>
          <w:tcPr>
            <w:tcW w:type="dxa" w:w="1586"/>
          </w:tcPr>
          <w:p>
            <w:r>
              <w:rPr>
                <w:sz w:val="19"/>
              </w:rPr>
            </w:r>
            <w:r>
              <w:rPr>
                <w:sz w:val="19"/>
              </w:rPr>
              <w:t>93,2</w:t>
            </w:r>
          </w:p>
        </w:tc>
        <w:tc>
          <w:tcPr>
            <w:tcW w:type="dxa" w:w="1586"/>
          </w:tcPr>
          <w:p>
            <w:r>
              <w:rPr>
                <w:sz w:val="19"/>
              </w:rPr>
            </w:r>
            <w:r>
              <w:rPr>
                <w:sz w:val="19"/>
              </w:rPr>
              <w:t>6,4</w:t>
            </w:r>
          </w:p>
        </w:tc>
        <w:tc>
          <w:tcPr>
            <w:tcW w:type="dxa" w:w="1586"/>
          </w:tcPr>
          <w:p>
            <w:r>
              <w:rPr>
                <w:sz w:val="19"/>
              </w:rPr>
            </w:r>
            <w:r>
              <w:rPr>
                <w:sz w:val="19"/>
              </w:rPr>
              <w:t>0,4</w:t>
            </w:r>
          </w:p>
        </w:tc>
        <w:tc>
          <w:tcPr>
            <w:tcW w:type="dxa" w:w="1586"/>
          </w:tcPr>
          <w:p>
            <w:r>
              <w:rPr>
                <w:sz w:val="19"/>
              </w:rPr>
            </w:r>
            <w:r>
              <w:rPr>
                <w:sz w:val="19"/>
              </w:rPr>
              <w:t>6,8 %</w:t>
            </w:r>
          </w:p>
        </w:tc>
        <w:tc>
          <w:tcPr>
            <w:tcW w:type="dxa" w:w="1586"/>
          </w:tcPr>
          <w:p>
            <w:r>
              <w:rPr>
                <w:sz w:val="19"/>
              </w:rPr>
            </w:r>
            <w:r>
              <w:rPr>
                <w:sz w:val="19"/>
              </w:rPr>
              <w:t>47</w:t>
            </w:r>
          </w:p>
        </w:tc>
      </w:tr>
      <w:tr>
        <w:tc>
          <w:tcPr>
            <w:tcW w:type="dxa" w:w="1586"/>
          </w:tcPr>
          <w:p>
            <w:r>
              <w:rPr>
                <w:sz w:val="19"/>
              </w:rPr>
            </w:r>
            <w:r>
              <w:rPr>
                <w:sz w:val="19"/>
              </w:rPr>
              <w:t>24. ASO. SAN VICENTE BAJO</w:t>
            </w:r>
          </w:p>
        </w:tc>
        <w:tc>
          <w:tcPr>
            <w:tcW w:type="dxa" w:w="1586"/>
          </w:tcPr>
          <w:p>
            <w:r>
              <w:rPr>
                <w:sz w:val="19"/>
              </w:rPr>
            </w:r>
            <w:r>
              <w:rPr>
                <w:sz w:val="19"/>
              </w:rPr>
              <w:t>20,4</w:t>
            </w:r>
          </w:p>
        </w:tc>
        <w:tc>
          <w:tcPr>
            <w:tcW w:type="dxa" w:w="1586"/>
          </w:tcPr>
          <w:p>
            <w:r>
              <w:rPr>
                <w:sz w:val="19"/>
              </w:rPr>
            </w:r>
            <w:r>
              <w:rPr>
                <w:sz w:val="19"/>
              </w:rPr>
              <w:t>73,2</w:t>
            </w:r>
          </w:p>
        </w:tc>
        <w:tc>
          <w:tcPr>
            <w:tcW w:type="dxa" w:w="1586"/>
          </w:tcPr>
          <w:p>
            <w:r>
              <w:rPr>
                <w:sz w:val="19"/>
              </w:rPr>
            </w:r>
            <w:r>
              <w:rPr>
                <w:sz w:val="19"/>
              </w:rPr>
              <w:t>6,4</w:t>
            </w:r>
          </w:p>
        </w:tc>
        <w:tc>
          <w:tcPr>
            <w:tcW w:type="dxa" w:w="1586"/>
          </w:tcPr>
          <w:p>
            <w:r>
              <w:rPr>
                <w:sz w:val="19"/>
              </w:rPr>
            </w:r>
            <w:r>
              <w:rPr>
                <w:sz w:val="19"/>
              </w:rPr>
              <w:t>79,6 %</w:t>
            </w:r>
          </w:p>
        </w:tc>
        <w:tc>
          <w:tcPr>
            <w:tcW w:type="dxa" w:w="1586"/>
          </w:tcPr>
          <w:p>
            <w:r>
              <w:rPr>
                <w:sz w:val="19"/>
              </w:rPr>
            </w:r>
            <w:r>
              <w:rPr>
                <w:sz w:val="19"/>
              </w:rPr>
              <w:t>108</w:t>
            </w:r>
          </w:p>
        </w:tc>
      </w:tr>
      <w:tr>
        <w:tc>
          <w:tcPr>
            <w:tcW w:type="dxa" w:w="1586"/>
          </w:tcPr>
          <w:p>
            <w:r>
              <w:rPr>
                <w:sz w:val="19"/>
              </w:rPr>
            </w:r>
            <w:r>
              <w:rPr>
                <w:sz w:val="19"/>
              </w:rPr>
              <w:t>25. STA. ROSA DE PACCHA</w:t>
            </w:r>
          </w:p>
        </w:tc>
        <w:tc>
          <w:tcPr>
            <w:tcW w:type="dxa" w:w="1586"/>
          </w:tcPr>
          <w:p>
            <w:r>
              <w:rPr>
                <w:sz w:val="19"/>
              </w:rPr>
            </w:r>
            <w:r>
              <w:rPr>
                <w:sz w:val="19"/>
              </w:rPr>
              <w:t>48,2</w:t>
            </w:r>
          </w:p>
        </w:tc>
        <w:tc>
          <w:tcPr>
            <w:tcW w:type="dxa" w:w="1586"/>
          </w:tcPr>
          <w:p>
            <w:r>
              <w:rPr>
                <w:sz w:val="19"/>
              </w:rPr>
            </w:r>
            <w:r>
              <w:rPr>
                <w:sz w:val="19"/>
              </w:rPr>
              <w:t>51,8</w:t>
            </w:r>
          </w:p>
        </w:tc>
        <w:tc>
          <w:tcPr>
            <w:tcW w:type="dxa" w:w="1586"/>
          </w:tcPr>
          <w:p>
            <w:r>
              <w:rPr>
                <w:sz w:val="19"/>
              </w:rPr>
            </w:r>
            <w:r>
              <w:rPr>
                <w:sz w:val="19"/>
              </w:rPr>
              <w:t>0,0</w:t>
            </w:r>
          </w:p>
        </w:tc>
        <w:tc>
          <w:tcPr>
            <w:tcW w:type="dxa" w:w="1586"/>
          </w:tcPr>
          <w:p>
            <w:r>
              <w:rPr>
                <w:sz w:val="19"/>
              </w:rPr>
            </w:r>
            <w:r>
              <w:rPr>
                <w:sz w:val="19"/>
              </w:rPr>
              <w:t>51,8 %</w:t>
            </w:r>
          </w:p>
        </w:tc>
        <w:tc>
          <w:tcPr>
            <w:tcW w:type="dxa" w:w="1586"/>
          </w:tcPr>
          <w:p>
            <w:r>
              <w:rPr>
                <w:sz w:val="19"/>
              </w:rPr>
            </w:r>
            <w:r>
              <w:rPr>
                <w:sz w:val="19"/>
              </w:rPr>
              <w:t>56</w:t>
            </w:r>
          </w:p>
        </w:tc>
      </w:tr>
      <w:tr>
        <w:tc>
          <w:tcPr>
            <w:tcW w:type="dxa" w:w="1586"/>
          </w:tcPr>
          <w:p>
            <w:r>
              <w:rPr>
                <w:sz w:val="19"/>
              </w:rPr>
            </w:r>
            <w:r>
              <w:rPr>
                <w:sz w:val="19"/>
              </w:rPr>
              <w:t>26. ASO. SAN VICENTE ALTO</w:t>
            </w:r>
          </w:p>
        </w:tc>
        <w:tc>
          <w:tcPr>
            <w:tcW w:type="dxa" w:w="1586"/>
          </w:tcPr>
          <w:p>
            <w:r>
              <w:rPr>
                <w:sz w:val="19"/>
              </w:rPr>
            </w:r>
            <w:r>
              <w:rPr>
                <w:sz w:val="19"/>
              </w:rPr>
              <w:t>0,0</w:t>
            </w:r>
          </w:p>
        </w:tc>
        <w:tc>
          <w:tcPr>
            <w:tcW w:type="dxa" w:w="1586"/>
          </w:tcPr>
          <w:p>
            <w:r>
              <w:rPr>
                <w:sz w:val="19"/>
              </w:rPr>
            </w:r>
            <w:r>
              <w:rPr>
                <w:sz w:val="19"/>
              </w:rPr>
              <w:t>98,5</w:t>
            </w:r>
          </w:p>
        </w:tc>
        <w:tc>
          <w:tcPr>
            <w:tcW w:type="dxa" w:w="1586"/>
          </w:tcPr>
          <w:p>
            <w:r>
              <w:rPr>
                <w:sz w:val="19"/>
              </w:rPr>
            </w:r>
            <w:r>
              <w:rPr>
                <w:sz w:val="19"/>
              </w:rPr>
              <w:t>1,5</w:t>
            </w:r>
          </w:p>
        </w:tc>
        <w:tc>
          <w:tcPr>
            <w:tcW w:type="dxa" w:w="1586"/>
          </w:tcPr>
          <w:p>
            <w:r>
              <w:rPr>
                <w:sz w:val="19"/>
              </w:rPr>
            </w:r>
            <w:r>
              <w:rPr>
                <w:sz w:val="19"/>
              </w:rPr>
              <w:t>100,0 %</w:t>
            </w:r>
          </w:p>
        </w:tc>
        <w:tc>
          <w:tcPr>
            <w:tcW w:type="dxa" w:w="1586"/>
          </w:tcPr>
          <w:p>
            <w:r>
              <w:rPr>
                <w:sz w:val="19"/>
              </w:rPr>
            </w:r>
            <w:r>
              <w:rPr>
                <w:sz w:val="19"/>
              </w:rPr>
              <w:t>68</w:t>
            </w:r>
          </w:p>
        </w:tc>
      </w:tr>
      <w:tr>
        <w:tc>
          <w:tcPr>
            <w:tcW w:type="dxa" w:w="1586"/>
          </w:tcPr>
          <w:p>
            <w:r>
              <w:rPr>
                <w:sz w:val="19"/>
              </w:rPr>
            </w:r>
            <w:r>
              <w:rPr>
                <w:sz w:val="19"/>
              </w:rPr>
              <w:t>27. PUCARA</w:t>
            </w:r>
          </w:p>
        </w:tc>
        <w:tc>
          <w:tcPr>
            <w:tcW w:type="dxa" w:w="1586"/>
          </w:tcPr>
          <w:p>
            <w:r>
              <w:rPr>
                <w:sz w:val="19"/>
              </w:rPr>
            </w:r>
            <w:r>
              <w:rPr>
                <w:sz w:val="19"/>
              </w:rPr>
              <w:t>6,1</w:t>
            </w:r>
          </w:p>
        </w:tc>
        <w:tc>
          <w:tcPr>
            <w:tcW w:type="dxa" w:w="1586"/>
          </w:tcPr>
          <w:p>
            <w:r>
              <w:rPr>
                <w:sz w:val="19"/>
              </w:rPr>
            </w:r>
            <w:r>
              <w:rPr>
                <w:sz w:val="19"/>
              </w:rPr>
              <w:t>92,5</w:t>
            </w:r>
          </w:p>
        </w:tc>
        <w:tc>
          <w:tcPr>
            <w:tcW w:type="dxa" w:w="1586"/>
          </w:tcPr>
          <w:p>
            <w:r>
              <w:rPr>
                <w:sz w:val="19"/>
              </w:rPr>
            </w:r>
            <w:r>
              <w:rPr>
                <w:sz w:val="19"/>
              </w:rPr>
              <w:t>1,4</w:t>
            </w:r>
          </w:p>
        </w:tc>
        <w:tc>
          <w:tcPr>
            <w:tcW w:type="dxa" w:w="1586"/>
          </w:tcPr>
          <w:p>
            <w:r>
              <w:rPr>
                <w:sz w:val="19"/>
              </w:rPr>
            </w:r>
            <w:r>
              <w:rPr>
                <w:sz w:val="19"/>
              </w:rPr>
              <w:t>93,9 %</w:t>
            </w:r>
          </w:p>
        </w:tc>
        <w:tc>
          <w:tcPr>
            <w:tcW w:type="dxa" w:w="1586"/>
          </w:tcPr>
          <w:p>
            <w:r>
              <w:rPr>
                <w:sz w:val="19"/>
              </w:rPr>
            </w:r>
            <w:r>
              <w:rPr>
                <w:sz w:val="19"/>
              </w:rPr>
              <w:t>198</w:t>
            </w:r>
          </w:p>
        </w:tc>
      </w:tr>
      <w:tr>
        <w:tc>
          <w:tcPr>
            <w:tcW w:type="dxa" w:w="1586"/>
          </w:tcPr>
          <w:p>
            <w:r>
              <w:rPr>
                <w:sz w:val="19"/>
              </w:rPr>
            </w:r>
            <w:r>
              <w:rPr>
                <w:sz w:val="19"/>
              </w:rPr>
              <w:t>28. ASO. SAN PEDRO</w:t>
            </w:r>
          </w:p>
        </w:tc>
        <w:tc>
          <w:tcPr>
            <w:tcW w:type="dxa" w:w="1586"/>
          </w:tcPr>
          <w:p>
            <w:r>
              <w:rPr>
                <w:sz w:val="19"/>
              </w:rPr>
            </w:r>
            <w:r>
              <w:rPr>
                <w:sz w:val="19"/>
              </w:rPr>
              <w:t>54,5</w:t>
            </w:r>
          </w:p>
        </w:tc>
        <w:tc>
          <w:tcPr>
            <w:tcW w:type="dxa" w:w="1586"/>
          </w:tcPr>
          <w:p>
            <w:r>
              <w:rPr>
                <w:sz w:val="19"/>
              </w:rPr>
            </w:r>
            <w:r>
              <w:rPr>
                <w:sz w:val="19"/>
              </w:rPr>
              <w:t>43,0</w:t>
            </w:r>
          </w:p>
        </w:tc>
        <w:tc>
          <w:tcPr>
            <w:tcW w:type="dxa" w:w="1586"/>
          </w:tcPr>
          <w:p>
            <w:r>
              <w:rPr>
                <w:sz w:val="19"/>
              </w:rPr>
            </w:r>
            <w:r>
              <w:rPr>
                <w:sz w:val="19"/>
              </w:rPr>
              <w:t>2,4</w:t>
            </w:r>
          </w:p>
        </w:tc>
        <w:tc>
          <w:tcPr>
            <w:tcW w:type="dxa" w:w="1586"/>
          </w:tcPr>
          <w:p>
            <w:r>
              <w:rPr>
                <w:sz w:val="19"/>
              </w:rPr>
            </w:r>
            <w:r>
              <w:rPr>
                <w:sz w:val="19"/>
              </w:rPr>
              <w:t>45,5 %</w:t>
            </w:r>
          </w:p>
        </w:tc>
        <w:tc>
          <w:tcPr>
            <w:tcW w:type="dxa" w:w="1586"/>
          </w:tcPr>
          <w:p>
            <w:r>
              <w:rPr>
                <w:sz w:val="19"/>
              </w:rPr>
            </w:r>
            <w:r>
              <w:rPr>
                <w:sz w:val="19"/>
              </w:rPr>
              <w:t>33</w:t>
            </w:r>
          </w:p>
        </w:tc>
      </w:tr>
      <w:tr>
        <w:tc>
          <w:tcPr>
            <w:tcW w:type="dxa" w:w="1586"/>
          </w:tcPr>
          <w:p>
            <w:r>
              <w:rPr>
                <w:sz w:val="19"/>
              </w:rPr>
            </w:r>
            <w:r>
              <w:rPr>
                <w:sz w:val="19"/>
              </w:rPr>
              <w:t>29. PITANA ALTO</w:t>
            </w:r>
          </w:p>
        </w:tc>
        <w:tc>
          <w:tcPr>
            <w:tcW w:type="dxa" w:w="1586"/>
          </w:tcPr>
          <w:p>
            <w:r>
              <w:rPr>
                <w:sz w:val="19"/>
              </w:rPr>
            </w:r>
            <w:r>
              <w:rPr>
                <w:sz w:val="19"/>
              </w:rPr>
              <w:t>21,5</w:t>
            </w:r>
          </w:p>
        </w:tc>
        <w:tc>
          <w:tcPr>
            <w:tcW w:type="dxa" w:w="1586"/>
          </w:tcPr>
          <w:p>
            <w:r>
              <w:rPr>
                <w:sz w:val="19"/>
              </w:rPr>
            </w:r>
            <w:r>
              <w:rPr>
                <w:sz w:val="19"/>
              </w:rPr>
              <w:t>71,4</w:t>
            </w:r>
          </w:p>
        </w:tc>
        <w:tc>
          <w:tcPr>
            <w:tcW w:type="dxa" w:w="1586"/>
          </w:tcPr>
          <w:p>
            <w:r>
              <w:rPr>
                <w:sz w:val="19"/>
              </w:rPr>
            </w:r>
            <w:r>
              <w:rPr>
                <w:sz w:val="19"/>
              </w:rPr>
              <w:t>7,1</w:t>
            </w:r>
          </w:p>
        </w:tc>
        <w:tc>
          <w:tcPr>
            <w:tcW w:type="dxa" w:w="1586"/>
          </w:tcPr>
          <w:p>
            <w:r>
              <w:rPr>
                <w:sz w:val="19"/>
              </w:rPr>
            </w:r>
            <w:r>
              <w:rPr>
                <w:sz w:val="19"/>
              </w:rPr>
              <w:t>78,5 %</w:t>
            </w:r>
          </w:p>
        </w:tc>
        <w:tc>
          <w:tcPr>
            <w:tcW w:type="dxa" w:w="1586"/>
          </w:tcPr>
          <w:p>
            <w:r>
              <w:rPr>
                <w:sz w:val="19"/>
              </w:rPr>
            </w:r>
            <w:r>
              <w:rPr>
                <w:sz w:val="19"/>
              </w:rPr>
              <w:t>117</w:t>
            </w:r>
          </w:p>
        </w:tc>
      </w:tr>
      <w:tr>
        <w:tc>
          <w:tcPr>
            <w:tcW w:type="dxa" w:w="1586"/>
          </w:tcPr>
          <w:p>
            <w:r>
              <w:rPr>
                <w:sz w:val="19"/>
              </w:rPr>
            </w:r>
            <w:r>
              <w:rPr>
                <w:sz w:val="19"/>
              </w:rPr>
              <w:t>30. ALPAKA</w:t>
            </w:r>
          </w:p>
        </w:tc>
        <w:tc>
          <w:tcPr>
            <w:tcW w:type="dxa" w:w="1586"/>
          </w:tcPr>
          <w:p>
            <w:r>
              <w:rPr>
                <w:sz w:val="19"/>
              </w:rPr>
            </w:r>
            <w:r>
              <w:rPr>
                <w:sz w:val="19"/>
              </w:rPr>
              <w:t>70,0</w:t>
            </w:r>
          </w:p>
        </w:tc>
        <w:tc>
          <w:tcPr>
            <w:tcW w:type="dxa" w:w="1586"/>
          </w:tcPr>
          <w:p>
            <w:r>
              <w:rPr>
                <w:sz w:val="19"/>
              </w:rPr>
            </w:r>
            <w:r>
              <w:rPr>
                <w:sz w:val="19"/>
              </w:rPr>
              <w:t>25,0</w:t>
            </w:r>
          </w:p>
        </w:tc>
        <w:tc>
          <w:tcPr>
            <w:tcW w:type="dxa" w:w="1586"/>
          </w:tcPr>
          <w:p>
            <w:r>
              <w:rPr>
                <w:sz w:val="19"/>
              </w:rPr>
            </w:r>
            <w:r>
              <w:rPr>
                <w:sz w:val="19"/>
              </w:rPr>
              <w:t>5,0</w:t>
            </w:r>
          </w:p>
        </w:tc>
        <w:tc>
          <w:tcPr>
            <w:tcW w:type="dxa" w:w="1586"/>
          </w:tcPr>
          <w:p>
            <w:r>
              <w:rPr>
                <w:sz w:val="19"/>
              </w:rPr>
            </w:r>
            <w:r>
              <w:rPr>
                <w:sz w:val="19"/>
              </w:rPr>
              <w:t>30,0 %</w:t>
            </w:r>
          </w:p>
        </w:tc>
        <w:tc>
          <w:tcPr>
            <w:tcW w:type="dxa" w:w="1586"/>
          </w:tcPr>
          <w:p>
            <w:r>
              <w:rPr>
                <w:sz w:val="19"/>
              </w:rPr>
            </w:r>
            <w:r>
              <w:rPr>
                <w:sz w:val="19"/>
              </w:rPr>
              <w:t>492</w:t>
            </w:r>
          </w:p>
        </w:tc>
      </w:tr>
      <w:tr>
        <w:tc>
          <w:tcPr>
            <w:tcW w:type="dxa" w:w="1586"/>
          </w:tcPr>
          <w:p>
            <w:r>
              <w:rPr>
                <w:sz w:val="19"/>
              </w:rPr>
            </w:r>
            <w:r>
              <w:rPr>
                <w:sz w:val="19"/>
              </w:rPr>
              <w:t>31. ASO. PITANA BAJO</w:t>
            </w:r>
          </w:p>
        </w:tc>
        <w:tc>
          <w:tcPr>
            <w:tcW w:type="dxa" w:w="1586"/>
          </w:tcPr>
          <w:p>
            <w:r>
              <w:rPr>
                <w:sz w:val="19"/>
              </w:rPr>
            </w:r>
            <w:r>
              <w:rPr>
                <w:sz w:val="19"/>
              </w:rPr>
              <w:t>31,7</w:t>
            </w:r>
          </w:p>
        </w:tc>
        <w:tc>
          <w:tcPr>
            <w:tcW w:type="dxa" w:w="1586"/>
          </w:tcPr>
          <w:p>
            <w:r>
              <w:rPr>
                <w:sz w:val="19"/>
              </w:rPr>
            </w:r>
            <w:r>
              <w:rPr>
                <w:sz w:val="19"/>
              </w:rPr>
              <w:t>67,2</w:t>
            </w:r>
          </w:p>
        </w:tc>
        <w:tc>
          <w:tcPr>
            <w:tcW w:type="dxa" w:w="1586"/>
          </w:tcPr>
          <w:p>
            <w:r>
              <w:rPr>
                <w:sz w:val="19"/>
              </w:rPr>
            </w:r>
            <w:r>
              <w:rPr>
                <w:sz w:val="19"/>
              </w:rPr>
              <w:t>1,2</w:t>
            </w:r>
          </w:p>
        </w:tc>
        <w:tc>
          <w:tcPr>
            <w:tcW w:type="dxa" w:w="1586"/>
          </w:tcPr>
          <w:p>
            <w:r>
              <w:rPr>
                <w:sz w:val="19"/>
              </w:rPr>
            </w:r>
            <w:r>
              <w:rPr>
                <w:sz w:val="19"/>
              </w:rPr>
              <w:t>68,3 %</w:t>
            </w:r>
          </w:p>
        </w:tc>
        <w:tc>
          <w:tcPr>
            <w:tcW w:type="dxa" w:w="1586"/>
          </w:tcPr>
          <w:p>
            <w:r>
              <w:rPr>
                <w:sz w:val="19"/>
              </w:rPr>
            </w:r>
            <w:r>
              <w:rPr>
                <w:sz w:val="19"/>
              </w:rPr>
              <w:t>60</w:t>
            </w:r>
          </w:p>
        </w:tc>
      </w:tr>
      <w:tr>
        <w:tc>
          <w:tcPr>
            <w:tcW w:type="dxa" w:w="1586"/>
          </w:tcPr>
          <w:p>
            <w:r>
              <w:rPr>
                <w:sz w:val="19"/>
              </w:rPr>
            </w:r>
            <w:r>
              <w:rPr>
                <w:sz w:val="19"/>
              </w:rPr>
              <w:t>32. PRO MEJORAS PITANA BAJO</w:t>
            </w:r>
          </w:p>
        </w:tc>
        <w:tc>
          <w:tcPr>
            <w:tcW w:type="dxa" w:w="1586"/>
          </w:tcPr>
          <w:p>
            <w:r>
              <w:rPr>
                <w:sz w:val="19"/>
              </w:rPr>
            </w:r>
            <w:r>
              <w:rPr>
                <w:sz w:val="19"/>
              </w:rPr>
              <w:t>0,9</w:t>
            </w:r>
          </w:p>
        </w:tc>
        <w:tc>
          <w:tcPr>
            <w:tcW w:type="dxa" w:w="1586"/>
          </w:tcPr>
          <w:p>
            <w:r>
              <w:rPr>
                <w:sz w:val="19"/>
              </w:rPr>
            </w:r>
            <w:r>
              <w:rPr>
                <w:sz w:val="19"/>
              </w:rPr>
              <w:t>94,8</w:t>
            </w:r>
          </w:p>
        </w:tc>
        <w:tc>
          <w:tcPr>
            <w:tcW w:type="dxa" w:w="1586"/>
          </w:tcPr>
          <w:p>
            <w:r>
              <w:rPr>
                <w:sz w:val="19"/>
              </w:rPr>
            </w:r>
            <w:r>
              <w:rPr>
                <w:sz w:val="19"/>
              </w:rPr>
              <w:t>4,2</w:t>
            </w:r>
          </w:p>
        </w:tc>
        <w:tc>
          <w:tcPr>
            <w:tcW w:type="dxa" w:w="1586"/>
          </w:tcPr>
          <w:p>
            <w:r>
              <w:rPr>
                <w:sz w:val="19"/>
              </w:rPr>
            </w:r>
            <w:r>
              <w:rPr>
                <w:sz w:val="19"/>
              </w:rPr>
              <w:t>99,1 %</w:t>
            </w:r>
          </w:p>
        </w:tc>
        <w:tc>
          <w:tcPr>
            <w:tcW w:type="dxa" w:w="1586"/>
          </w:tcPr>
          <w:p>
            <w:r>
              <w:rPr>
                <w:sz w:val="19"/>
              </w:rPr>
            </w:r>
            <w:r>
              <w:rPr>
                <w:sz w:val="19"/>
              </w:rPr>
              <w:t>158</w:t>
            </w:r>
          </w:p>
        </w:tc>
      </w:tr>
      <w:tr>
        <w:tc>
          <w:tcPr>
            <w:tcW w:type="dxa" w:w="1586"/>
          </w:tcPr>
          <w:p>
            <w:r>
              <w:rPr>
                <w:sz w:val="19"/>
              </w:rPr>
            </w:r>
            <w:r>
              <w:rPr>
                <w:sz w:val="19"/>
              </w:rPr>
              <w:t>33. STA. ROSA DE PINGULMI</w:t>
            </w:r>
          </w:p>
        </w:tc>
        <w:tc>
          <w:tcPr>
            <w:tcW w:type="dxa" w:w="1586"/>
          </w:tcPr>
          <w:p>
            <w:r>
              <w:rPr>
                <w:sz w:val="19"/>
              </w:rPr>
            </w:r>
            <w:r>
              <w:rPr>
                <w:sz w:val="19"/>
              </w:rPr>
              <w:t>5,8</w:t>
            </w:r>
          </w:p>
        </w:tc>
        <w:tc>
          <w:tcPr>
            <w:tcW w:type="dxa" w:w="1586"/>
          </w:tcPr>
          <w:p>
            <w:r>
              <w:rPr>
                <w:sz w:val="19"/>
              </w:rPr>
            </w:r>
            <w:r>
              <w:rPr>
                <w:sz w:val="19"/>
              </w:rPr>
              <w:t>88,0</w:t>
            </w:r>
          </w:p>
        </w:tc>
        <w:tc>
          <w:tcPr>
            <w:tcW w:type="dxa" w:w="1586"/>
          </w:tcPr>
          <w:p>
            <w:r>
              <w:rPr>
                <w:sz w:val="19"/>
              </w:rPr>
            </w:r>
            <w:r>
              <w:rPr>
                <w:sz w:val="19"/>
              </w:rPr>
              <w:t>6,2</w:t>
            </w:r>
          </w:p>
        </w:tc>
        <w:tc>
          <w:tcPr>
            <w:tcW w:type="dxa" w:w="1586"/>
          </w:tcPr>
          <w:p>
            <w:r>
              <w:rPr>
                <w:sz w:val="19"/>
              </w:rPr>
            </w:r>
            <w:r>
              <w:rPr>
                <w:sz w:val="19"/>
              </w:rPr>
              <w:t>94,2 %</w:t>
            </w:r>
          </w:p>
        </w:tc>
        <w:tc>
          <w:tcPr>
            <w:tcW w:type="dxa" w:w="1586"/>
          </w:tcPr>
          <w:p>
            <w:r>
              <w:rPr>
                <w:sz w:val="19"/>
              </w:rPr>
            </w:r>
            <w:r>
              <w:rPr>
                <w:sz w:val="19"/>
              </w:rPr>
              <w:t>86</w:t>
            </w:r>
          </w:p>
        </w:tc>
      </w:tr>
      <w:tr>
        <w:tc>
          <w:tcPr>
            <w:tcW w:type="dxa" w:w="1586"/>
          </w:tcPr>
          <w:p>
            <w:r>
              <w:rPr>
                <w:sz w:val="19"/>
              </w:rPr>
            </w:r>
            <w:r>
              <w:rPr>
                <w:sz w:val="19"/>
              </w:rPr>
              <w:t>34. STA. MARIANITA DE PINGULMI</w:t>
            </w:r>
          </w:p>
        </w:tc>
        <w:tc>
          <w:tcPr>
            <w:tcW w:type="dxa" w:w="1586"/>
          </w:tcPr>
          <w:p>
            <w:r>
              <w:rPr>
                <w:sz w:val="19"/>
              </w:rPr>
            </w:r>
            <w:r>
              <w:rPr>
                <w:sz w:val="19"/>
              </w:rPr>
              <w:t>0,0</w:t>
            </w:r>
          </w:p>
        </w:tc>
        <w:tc>
          <w:tcPr>
            <w:tcW w:type="dxa" w:w="1586"/>
          </w:tcPr>
          <w:p>
            <w:r>
              <w:rPr>
                <w:sz w:val="19"/>
              </w:rPr>
            </w:r>
            <w:r>
              <w:rPr>
                <w:sz w:val="19"/>
              </w:rPr>
              <w:t>98,6</w:t>
            </w:r>
          </w:p>
        </w:tc>
        <w:tc>
          <w:tcPr>
            <w:tcW w:type="dxa" w:w="1586"/>
          </w:tcPr>
          <w:p>
            <w:r>
              <w:rPr>
                <w:sz w:val="19"/>
              </w:rPr>
            </w:r>
            <w:r>
              <w:rPr>
                <w:sz w:val="19"/>
              </w:rPr>
              <w:t>1,4</w:t>
            </w:r>
          </w:p>
        </w:tc>
        <w:tc>
          <w:tcPr>
            <w:tcW w:type="dxa" w:w="1586"/>
          </w:tcPr>
          <w:p>
            <w:r>
              <w:rPr>
                <w:sz w:val="19"/>
              </w:rPr>
            </w:r>
            <w:r>
              <w:rPr>
                <w:sz w:val="19"/>
              </w:rPr>
              <w:t>100,0 %</w:t>
            </w:r>
          </w:p>
        </w:tc>
        <w:tc>
          <w:tcPr>
            <w:tcW w:type="dxa" w:w="1586"/>
          </w:tcPr>
          <w:p>
            <w:r>
              <w:rPr>
                <w:sz w:val="19"/>
              </w:rPr>
            </w:r>
            <w:r>
              <w:rPr>
                <w:sz w:val="19"/>
              </w:rPr>
              <w:t>207</w:t>
            </w:r>
          </w:p>
        </w:tc>
      </w:tr>
      <w:tr>
        <w:tc>
          <w:tcPr>
            <w:tcW w:type="dxa" w:w="1586"/>
          </w:tcPr>
          <w:p>
            <w:r>
              <w:rPr>
                <w:sz w:val="19"/>
              </w:rPr>
            </w:r>
            <w:r>
              <w:rPr>
                <w:sz w:val="19"/>
              </w:rPr>
              <w:t>35. PAMBAMARCA</w:t>
            </w:r>
          </w:p>
        </w:tc>
        <w:tc>
          <w:tcPr>
            <w:tcW w:type="dxa" w:w="1586"/>
          </w:tcPr>
          <w:p>
            <w:r>
              <w:rPr>
                <w:sz w:val="19"/>
              </w:rPr>
            </w:r>
            <w:r>
              <w:rPr>
                <w:sz w:val="19"/>
              </w:rPr>
              <w:t>92,8</w:t>
            </w:r>
          </w:p>
        </w:tc>
        <w:tc>
          <w:tcPr>
            <w:tcW w:type="dxa" w:w="1586"/>
          </w:tcPr>
          <w:p>
            <w:r>
              <w:rPr>
                <w:sz w:val="19"/>
              </w:rPr>
            </w:r>
            <w:r>
              <w:rPr>
                <w:sz w:val="19"/>
              </w:rPr>
              <w:t>7,2</w:t>
            </w:r>
          </w:p>
        </w:tc>
        <w:tc>
          <w:tcPr>
            <w:tcW w:type="dxa" w:w="1586"/>
          </w:tcPr>
          <w:p>
            <w:r>
              <w:rPr>
                <w:sz w:val="19"/>
              </w:rPr>
            </w:r>
            <w:r>
              <w:rPr>
                <w:sz w:val="19"/>
              </w:rPr>
              <w:t>0,0</w:t>
            </w:r>
          </w:p>
        </w:tc>
        <w:tc>
          <w:tcPr>
            <w:tcW w:type="dxa" w:w="1586"/>
          </w:tcPr>
          <w:p>
            <w:r>
              <w:rPr>
                <w:sz w:val="19"/>
              </w:rPr>
            </w:r>
            <w:r>
              <w:rPr>
                <w:sz w:val="19"/>
              </w:rPr>
              <w:t>7,2 %</w:t>
            </w:r>
          </w:p>
        </w:tc>
        <w:tc>
          <w:tcPr>
            <w:tcW w:type="dxa" w:w="1586"/>
          </w:tcPr>
          <w:p>
            <w:r>
              <w:rPr>
                <w:sz w:val="19"/>
              </w:rPr>
            </w:r>
            <w:r>
              <w:rPr>
                <w:sz w:val="19"/>
              </w:rPr>
              <w:t>97</w:t>
            </w:r>
          </w:p>
        </w:tc>
      </w:tr>
    </w:tbl>
    <w:p>
      <w:pPr>
        <w:spacing w:after="40"/>
      </w:pPr>
    </w:p>
    <w:p>
      <w:pPr>
        <w:jc w:val="both"/>
      </w:pPr>
      <w:r>
        <w:rPr>
          <w:i/>
        </w:rPr>
        <w:t>Universo: fichas PRINCIPALES (una por titular entrevistado; las adicionales heredan datos de su ficha principal y duplicarían la respuesta). Promedio simple de los porcentajes declarados por ficha con al menos un método.</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Los cinco cultivos relevantes</w:t>
      </w:r>
    </w:p>
    <w:p>
      <w:pPr>
        <w:jc w:val="both"/>
      </w:pPr>
      <w:r>
        <w:t>Los cinco cultivos con más superficie declarada en cada comunidad; el resto se agrupa como «otros».</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val="clear" w:color="auto" w:fill="1F4E79"/>
          </w:tcPr>
          <w:p>
            <w:r>
              <w:rPr>
                <w:color w:val="FFFFFF"/>
                <w:sz w:val="19"/>
              </w:rPr>
            </w:r>
            <w:r>
              <w:rPr>
                <w:b/>
                <w:color w:val="FFFFFF"/>
                <w:sz w:val="19"/>
              </w:rPr>
              <w:t>Comunidad</w:t>
            </w:r>
          </w:p>
        </w:tc>
        <w:tc>
          <w:tcPr>
            <w:tcW w:type="dxa" w:w="1190"/>
            <w:shd w:val="clear" w:color="auto" w:fill="1F4E79"/>
          </w:tcPr>
          <w:p>
            <w:r>
              <w:rPr>
                <w:color w:val="FFFFFF"/>
                <w:sz w:val="19"/>
              </w:rPr>
            </w:r>
            <w:r>
              <w:rPr>
                <w:b/>
                <w:color w:val="FFFFFF"/>
                <w:sz w:val="19"/>
              </w:rPr>
              <w:t>1.º</w:t>
            </w:r>
          </w:p>
        </w:tc>
        <w:tc>
          <w:tcPr>
            <w:tcW w:type="dxa" w:w="1190"/>
            <w:shd w:val="clear" w:color="auto" w:fill="1F4E79"/>
          </w:tcPr>
          <w:p>
            <w:r>
              <w:rPr>
                <w:color w:val="FFFFFF"/>
                <w:sz w:val="19"/>
              </w:rPr>
            </w:r>
            <w:r>
              <w:rPr>
                <w:b/>
                <w:color w:val="FFFFFF"/>
                <w:sz w:val="19"/>
              </w:rPr>
              <w:t>2.º</w:t>
            </w:r>
          </w:p>
        </w:tc>
        <w:tc>
          <w:tcPr>
            <w:tcW w:type="dxa" w:w="1190"/>
            <w:shd w:val="clear" w:color="auto" w:fill="1F4E79"/>
          </w:tcPr>
          <w:p>
            <w:r>
              <w:rPr>
                <w:color w:val="FFFFFF"/>
                <w:sz w:val="19"/>
              </w:rPr>
            </w:r>
            <w:r>
              <w:rPr>
                <w:b/>
                <w:color w:val="FFFFFF"/>
                <w:sz w:val="19"/>
              </w:rPr>
              <w:t>3.º</w:t>
            </w:r>
          </w:p>
        </w:tc>
        <w:tc>
          <w:tcPr>
            <w:tcW w:type="dxa" w:w="1190"/>
            <w:shd w:val="clear" w:color="auto" w:fill="1F4E79"/>
          </w:tcPr>
          <w:p>
            <w:r>
              <w:rPr>
                <w:color w:val="FFFFFF"/>
                <w:sz w:val="19"/>
              </w:rPr>
            </w:r>
            <w:r>
              <w:rPr>
                <w:b/>
                <w:color w:val="FFFFFF"/>
                <w:sz w:val="19"/>
              </w:rPr>
              <w:t>4.º</w:t>
            </w:r>
          </w:p>
        </w:tc>
        <w:tc>
          <w:tcPr>
            <w:tcW w:type="dxa" w:w="1190"/>
            <w:shd w:val="clear" w:color="auto" w:fill="1F4E79"/>
          </w:tcPr>
          <w:p>
            <w:r>
              <w:rPr>
                <w:color w:val="FFFFFF"/>
                <w:sz w:val="19"/>
              </w:rPr>
            </w:r>
            <w:r>
              <w:rPr>
                <w:b/>
                <w:color w:val="FFFFFF"/>
                <w:sz w:val="19"/>
              </w:rPr>
              <w:t>5.º</w:t>
            </w:r>
          </w:p>
        </w:tc>
        <w:tc>
          <w:tcPr>
            <w:tcW w:type="dxa" w:w="1190"/>
            <w:shd w:val="clear" w:color="auto" w:fill="1F4E79"/>
          </w:tcPr>
          <w:p>
            <w:r>
              <w:rPr>
                <w:color w:val="FFFFFF"/>
                <w:sz w:val="19"/>
              </w:rPr>
            </w:r>
            <w:r>
              <w:rPr>
                <w:b/>
                <w:color w:val="FFFFFF"/>
                <w:sz w:val="19"/>
              </w:rPr>
              <w:t>Otros (ha)</w:t>
            </w:r>
          </w:p>
        </w:tc>
        <w:tc>
          <w:tcPr>
            <w:tcW w:type="dxa" w:w="1190"/>
            <w:shd w:val="clear" w:color="auto" w:fill="1F4E79"/>
          </w:tcPr>
          <w:p>
            <w:r>
              <w:rPr>
                <w:color w:val="FFFFFF"/>
                <w:sz w:val="19"/>
              </w:rPr>
            </w:r>
            <w:r>
              <w:rPr>
                <w:b/>
                <w:color w:val="FFFFFF"/>
                <w:sz w:val="19"/>
              </w:rPr>
              <w:t>Total cultivado (ha)</w:t>
            </w:r>
          </w:p>
        </w:tc>
      </w:tr>
      <w:tr>
        <w:tc>
          <w:tcPr>
            <w:tcW w:type="dxa" w:w="1190"/>
          </w:tcPr>
          <w:p>
            <w:r>
              <w:rPr>
                <w:sz w:val="19"/>
              </w:rPr>
            </w:r>
            <w:r>
              <w:rPr>
                <w:sz w:val="19"/>
              </w:rPr>
              <w:t>23. CUARTO LOTE</w:t>
            </w:r>
          </w:p>
        </w:tc>
        <w:tc>
          <w:tcPr>
            <w:tcW w:type="dxa" w:w="1190"/>
          </w:tcPr>
          <w:p>
            <w:r>
              <w:rPr>
                <w:sz w:val="19"/>
              </w:rPr>
            </w:r>
            <w:r>
              <w:rPr>
                <w:sz w:val="19"/>
              </w:rPr>
              <w:t>Pasto no mejorado (29,4 ha)</w:t>
            </w:r>
          </w:p>
        </w:tc>
        <w:tc>
          <w:tcPr>
            <w:tcW w:type="dxa" w:w="1190"/>
          </w:tcPr>
          <w:p>
            <w:r>
              <w:rPr>
                <w:sz w:val="19"/>
              </w:rPr>
            </w:r>
            <w:r>
              <w:rPr>
                <w:sz w:val="19"/>
              </w:rPr>
              <w:t>Pasto mejorado (16,9 ha)</w:t>
            </w:r>
          </w:p>
        </w:tc>
        <w:tc>
          <w:tcPr>
            <w:tcW w:type="dxa" w:w="1190"/>
          </w:tcPr>
          <w:p>
            <w:r>
              <w:rPr>
                <w:sz w:val="19"/>
              </w:rPr>
            </w:r>
            <w:r>
              <w:rPr>
                <w:sz w:val="19"/>
              </w:rPr>
              <w:t>Cebolla (8,4 ha)</w:t>
            </w:r>
          </w:p>
        </w:tc>
        <w:tc>
          <w:tcPr>
            <w:tcW w:type="dxa" w:w="1190"/>
          </w:tcPr>
          <w:p>
            <w:r>
              <w:rPr>
                <w:sz w:val="19"/>
              </w:rPr>
            </w:r>
            <w:r>
              <w:rPr>
                <w:sz w:val="19"/>
              </w:rPr>
              <w:t>Flores (3,0 ha)</w:t>
            </w:r>
          </w:p>
        </w:tc>
        <w:tc>
          <w:tcPr>
            <w:tcW w:type="dxa" w:w="1190"/>
          </w:tcPr>
          <w:p>
            <w:r>
              <w:rPr>
                <w:sz w:val="19"/>
              </w:rPr>
            </w:r>
            <w:r>
              <w:rPr>
                <w:sz w:val="19"/>
              </w:rPr>
              <w:t>Habas (1,5 ha)</w:t>
            </w:r>
          </w:p>
        </w:tc>
        <w:tc>
          <w:tcPr>
            <w:tcW w:type="dxa" w:w="1190"/>
          </w:tcPr>
          <w:p>
            <w:r>
              <w:rPr>
                <w:sz w:val="19"/>
              </w:rPr>
            </w:r>
            <w:r>
              <w:rPr>
                <w:sz w:val="19"/>
              </w:rPr>
              <w:t>3,3</w:t>
            </w:r>
          </w:p>
        </w:tc>
        <w:tc>
          <w:tcPr>
            <w:tcW w:type="dxa" w:w="1190"/>
          </w:tcPr>
          <w:p>
            <w:r>
              <w:rPr>
                <w:sz w:val="19"/>
              </w:rPr>
            </w:r>
            <w:r>
              <w:rPr>
                <w:sz w:val="19"/>
              </w:rPr>
              <w:t>62,5</w:t>
            </w:r>
          </w:p>
        </w:tc>
      </w:tr>
      <w:tr>
        <w:tc>
          <w:tcPr>
            <w:tcW w:type="dxa" w:w="1190"/>
          </w:tcPr>
          <w:p>
            <w:r>
              <w:rPr>
                <w:sz w:val="19"/>
              </w:rPr>
            </w:r>
            <w:r>
              <w:rPr>
                <w:sz w:val="19"/>
              </w:rPr>
              <w:t>24. ASO. SAN VICENTE BAJO</w:t>
            </w:r>
          </w:p>
        </w:tc>
        <w:tc>
          <w:tcPr>
            <w:tcW w:type="dxa" w:w="1190"/>
          </w:tcPr>
          <w:p>
            <w:r>
              <w:rPr>
                <w:sz w:val="19"/>
              </w:rPr>
            </w:r>
            <w:r>
              <w:rPr>
                <w:sz w:val="19"/>
              </w:rPr>
              <w:t>Pasto no mejorado (55,8 ha)</w:t>
            </w:r>
          </w:p>
        </w:tc>
        <w:tc>
          <w:tcPr>
            <w:tcW w:type="dxa" w:w="1190"/>
          </w:tcPr>
          <w:p>
            <w:r>
              <w:rPr>
                <w:sz w:val="19"/>
              </w:rPr>
            </w:r>
            <w:r>
              <w:rPr>
                <w:sz w:val="19"/>
              </w:rPr>
              <w:t>Pasto mejorado (26,6 ha)</w:t>
            </w:r>
          </w:p>
        </w:tc>
        <w:tc>
          <w:tcPr>
            <w:tcW w:type="dxa" w:w="1190"/>
          </w:tcPr>
          <w:p>
            <w:r>
              <w:rPr>
                <w:sz w:val="19"/>
              </w:rPr>
            </w:r>
            <w:r>
              <w:rPr>
                <w:sz w:val="19"/>
              </w:rPr>
              <w:t>Cebolla (18,2 ha)</w:t>
            </w:r>
          </w:p>
        </w:tc>
        <w:tc>
          <w:tcPr>
            <w:tcW w:type="dxa" w:w="1190"/>
          </w:tcPr>
          <w:p>
            <w:r>
              <w:rPr>
                <w:sz w:val="19"/>
              </w:rPr>
            </w:r>
            <w:r>
              <w:rPr>
                <w:sz w:val="19"/>
              </w:rPr>
              <w:t>Flores (8,0 ha)</w:t>
            </w:r>
          </w:p>
        </w:tc>
        <w:tc>
          <w:tcPr>
            <w:tcW w:type="dxa" w:w="1190"/>
          </w:tcPr>
          <w:p>
            <w:r>
              <w:rPr>
                <w:sz w:val="19"/>
              </w:rPr>
            </w:r>
            <w:r>
              <w:rPr>
                <w:sz w:val="19"/>
              </w:rPr>
              <w:t>Papas (6,9 ha)</w:t>
            </w:r>
          </w:p>
        </w:tc>
        <w:tc>
          <w:tcPr>
            <w:tcW w:type="dxa" w:w="1190"/>
          </w:tcPr>
          <w:p>
            <w:r>
              <w:rPr>
                <w:sz w:val="19"/>
              </w:rPr>
            </w:r>
            <w:r>
              <w:rPr>
                <w:sz w:val="19"/>
              </w:rPr>
              <w:t>28,4</w:t>
            </w:r>
          </w:p>
        </w:tc>
        <w:tc>
          <w:tcPr>
            <w:tcW w:type="dxa" w:w="1190"/>
          </w:tcPr>
          <w:p>
            <w:r>
              <w:rPr>
                <w:sz w:val="19"/>
              </w:rPr>
            </w:r>
            <w:r>
              <w:rPr>
                <w:sz w:val="19"/>
              </w:rPr>
              <w:t>143,9</w:t>
            </w:r>
          </w:p>
        </w:tc>
      </w:tr>
      <w:tr>
        <w:tc>
          <w:tcPr>
            <w:tcW w:type="dxa" w:w="1190"/>
          </w:tcPr>
          <w:p>
            <w:r>
              <w:rPr>
                <w:sz w:val="19"/>
              </w:rPr>
            </w:r>
            <w:r>
              <w:rPr>
                <w:sz w:val="19"/>
              </w:rPr>
              <w:t>25. STA. ROSA DE PACCHA</w:t>
            </w:r>
          </w:p>
        </w:tc>
        <w:tc>
          <w:tcPr>
            <w:tcW w:type="dxa" w:w="1190"/>
          </w:tcPr>
          <w:p>
            <w:r>
              <w:rPr>
                <w:sz w:val="19"/>
              </w:rPr>
            </w:r>
            <w:r>
              <w:rPr>
                <w:sz w:val="19"/>
              </w:rPr>
              <w:t>Pasto mejorado (15,7 ha)</w:t>
            </w:r>
          </w:p>
        </w:tc>
        <w:tc>
          <w:tcPr>
            <w:tcW w:type="dxa" w:w="1190"/>
          </w:tcPr>
          <w:p>
            <w:r>
              <w:rPr>
                <w:sz w:val="19"/>
              </w:rPr>
            </w:r>
            <w:r>
              <w:rPr>
                <w:sz w:val="19"/>
              </w:rPr>
              <w:t>Cebolla (13,1 ha)</w:t>
            </w:r>
          </w:p>
        </w:tc>
        <w:tc>
          <w:tcPr>
            <w:tcW w:type="dxa" w:w="1190"/>
          </w:tcPr>
          <w:p>
            <w:r>
              <w:rPr>
                <w:sz w:val="19"/>
              </w:rPr>
            </w:r>
            <w:r>
              <w:rPr>
                <w:sz w:val="19"/>
              </w:rPr>
              <w:t>Flores (7,5 ha)</w:t>
            </w:r>
          </w:p>
        </w:tc>
        <w:tc>
          <w:tcPr>
            <w:tcW w:type="dxa" w:w="1190"/>
          </w:tcPr>
          <w:p>
            <w:r>
              <w:rPr>
                <w:sz w:val="19"/>
              </w:rPr>
            </w:r>
            <w:r>
              <w:rPr>
                <w:sz w:val="19"/>
              </w:rPr>
              <w:t>Pasto no mejorado (5,0 ha)</w:t>
            </w:r>
          </w:p>
        </w:tc>
        <w:tc>
          <w:tcPr>
            <w:tcW w:type="dxa" w:w="1190"/>
          </w:tcPr>
          <w:p>
            <w:r>
              <w:rPr>
                <w:sz w:val="19"/>
              </w:rPr>
            </w:r>
            <w:r>
              <w:rPr>
                <w:sz w:val="19"/>
              </w:rPr>
              <w:t>Papas (3,0 ha)</w:t>
            </w:r>
          </w:p>
        </w:tc>
        <w:tc>
          <w:tcPr>
            <w:tcW w:type="dxa" w:w="1190"/>
          </w:tcPr>
          <w:p>
            <w:r>
              <w:rPr>
                <w:sz w:val="19"/>
              </w:rPr>
            </w:r>
            <w:r>
              <w:rPr>
                <w:sz w:val="19"/>
              </w:rPr>
              <w:t>3,2</w:t>
            </w:r>
          </w:p>
        </w:tc>
        <w:tc>
          <w:tcPr>
            <w:tcW w:type="dxa" w:w="1190"/>
          </w:tcPr>
          <w:p>
            <w:r>
              <w:rPr>
                <w:sz w:val="19"/>
              </w:rPr>
            </w:r>
            <w:r>
              <w:rPr>
                <w:sz w:val="19"/>
              </w:rPr>
              <w:t>47,5</w:t>
            </w:r>
          </w:p>
        </w:tc>
      </w:tr>
      <w:tr>
        <w:tc>
          <w:tcPr>
            <w:tcW w:type="dxa" w:w="1190"/>
          </w:tcPr>
          <w:p>
            <w:r>
              <w:rPr>
                <w:sz w:val="19"/>
              </w:rPr>
            </w:r>
            <w:r>
              <w:rPr>
                <w:sz w:val="19"/>
              </w:rPr>
              <w:t>26. ASO. SAN VICENTE ALTO</w:t>
            </w:r>
          </w:p>
        </w:tc>
        <w:tc>
          <w:tcPr>
            <w:tcW w:type="dxa" w:w="1190"/>
          </w:tcPr>
          <w:p>
            <w:r>
              <w:rPr>
                <w:sz w:val="19"/>
              </w:rPr>
            </w:r>
            <w:r>
              <w:rPr>
                <w:sz w:val="19"/>
              </w:rPr>
              <w:t>Pasto no mejorado (34,3 ha)</w:t>
            </w:r>
          </w:p>
        </w:tc>
        <w:tc>
          <w:tcPr>
            <w:tcW w:type="dxa" w:w="1190"/>
          </w:tcPr>
          <w:p>
            <w:r>
              <w:rPr>
                <w:sz w:val="19"/>
              </w:rPr>
            </w:r>
            <w:r>
              <w:rPr>
                <w:sz w:val="19"/>
              </w:rPr>
              <w:t>Pasto mejorado (6,8 ha)</w:t>
            </w:r>
          </w:p>
        </w:tc>
        <w:tc>
          <w:tcPr>
            <w:tcW w:type="dxa" w:w="1190"/>
          </w:tcPr>
          <w:p>
            <w:r>
              <w:rPr>
                <w:sz w:val="19"/>
              </w:rPr>
            </w:r>
            <w:r>
              <w:rPr>
                <w:sz w:val="19"/>
              </w:rPr>
              <w:t>Flores (5,4 ha)</w:t>
            </w:r>
          </w:p>
        </w:tc>
        <w:tc>
          <w:tcPr>
            <w:tcW w:type="dxa" w:w="1190"/>
          </w:tcPr>
          <w:p>
            <w:r>
              <w:rPr>
                <w:sz w:val="19"/>
              </w:rPr>
            </w:r>
            <w:r>
              <w:rPr>
                <w:sz w:val="19"/>
              </w:rPr>
              <w:t>Cebolla (5,4 ha)</w:t>
            </w:r>
          </w:p>
        </w:tc>
        <w:tc>
          <w:tcPr>
            <w:tcW w:type="dxa" w:w="1190"/>
          </w:tcPr>
          <w:p>
            <w:r>
              <w:rPr>
                <w:sz w:val="19"/>
              </w:rPr>
            </w:r>
            <w:r>
              <w:rPr>
                <w:sz w:val="19"/>
              </w:rPr>
              <w:t>Papas (4,3 ha)</w:t>
            </w:r>
          </w:p>
        </w:tc>
        <w:tc>
          <w:tcPr>
            <w:tcW w:type="dxa" w:w="1190"/>
          </w:tcPr>
          <w:p>
            <w:r>
              <w:rPr>
                <w:sz w:val="19"/>
              </w:rPr>
            </w:r>
            <w:r>
              <w:rPr>
                <w:sz w:val="19"/>
              </w:rPr>
              <w:t>7,7</w:t>
            </w:r>
          </w:p>
        </w:tc>
        <w:tc>
          <w:tcPr>
            <w:tcW w:type="dxa" w:w="1190"/>
          </w:tcPr>
          <w:p>
            <w:r>
              <w:rPr>
                <w:sz w:val="19"/>
              </w:rPr>
            </w:r>
            <w:r>
              <w:rPr>
                <w:sz w:val="19"/>
              </w:rPr>
              <w:t>63,9</w:t>
            </w:r>
          </w:p>
        </w:tc>
      </w:tr>
      <w:tr>
        <w:tc>
          <w:tcPr>
            <w:tcW w:type="dxa" w:w="1190"/>
          </w:tcPr>
          <w:p>
            <w:r>
              <w:rPr>
                <w:sz w:val="19"/>
              </w:rPr>
            </w:r>
            <w:r>
              <w:rPr>
                <w:sz w:val="19"/>
              </w:rPr>
              <w:t>27. PUCARA</w:t>
            </w:r>
          </w:p>
        </w:tc>
        <w:tc>
          <w:tcPr>
            <w:tcW w:type="dxa" w:w="1190"/>
          </w:tcPr>
          <w:p>
            <w:r>
              <w:rPr>
                <w:sz w:val="19"/>
              </w:rPr>
            </w:r>
            <w:r>
              <w:rPr>
                <w:sz w:val="19"/>
              </w:rPr>
              <w:t>Pasto no mejorado (94,0 ha)</w:t>
            </w:r>
          </w:p>
        </w:tc>
        <w:tc>
          <w:tcPr>
            <w:tcW w:type="dxa" w:w="1190"/>
          </w:tcPr>
          <w:p>
            <w:r>
              <w:rPr>
                <w:sz w:val="19"/>
              </w:rPr>
            </w:r>
            <w:r>
              <w:rPr>
                <w:sz w:val="19"/>
              </w:rPr>
              <w:t>Pasto mejorado (12,9 ha)</w:t>
            </w:r>
          </w:p>
        </w:tc>
        <w:tc>
          <w:tcPr>
            <w:tcW w:type="dxa" w:w="1190"/>
          </w:tcPr>
          <w:p>
            <w:r>
              <w:rPr>
                <w:sz w:val="19"/>
              </w:rPr>
            </w:r>
            <w:r>
              <w:rPr>
                <w:sz w:val="19"/>
              </w:rPr>
              <w:t>Flores (10,5 ha)</w:t>
            </w:r>
          </w:p>
        </w:tc>
        <w:tc>
          <w:tcPr>
            <w:tcW w:type="dxa" w:w="1190"/>
          </w:tcPr>
          <w:p>
            <w:r>
              <w:rPr>
                <w:sz w:val="19"/>
              </w:rPr>
            </w:r>
            <w:r>
              <w:rPr>
                <w:sz w:val="19"/>
              </w:rPr>
              <w:t>Cebada (8,9 ha)</w:t>
            </w:r>
          </w:p>
        </w:tc>
        <w:tc>
          <w:tcPr>
            <w:tcW w:type="dxa" w:w="1190"/>
          </w:tcPr>
          <w:p>
            <w:r>
              <w:rPr>
                <w:sz w:val="19"/>
              </w:rPr>
            </w:r>
            <w:r>
              <w:rPr>
                <w:sz w:val="19"/>
              </w:rPr>
              <w:t>Bosque (6,8 ha)</w:t>
            </w:r>
          </w:p>
        </w:tc>
        <w:tc>
          <w:tcPr>
            <w:tcW w:type="dxa" w:w="1190"/>
          </w:tcPr>
          <w:p>
            <w:r>
              <w:rPr>
                <w:sz w:val="19"/>
              </w:rPr>
            </w:r>
            <w:r>
              <w:rPr>
                <w:sz w:val="19"/>
              </w:rPr>
              <w:t>23,5</w:t>
            </w:r>
          </w:p>
        </w:tc>
        <w:tc>
          <w:tcPr>
            <w:tcW w:type="dxa" w:w="1190"/>
          </w:tcPr>
          <w:p>
            <w:r>
              <w:rPr>
                <w:sz w:val="19"/>
              </w:rPr>
            </w:r>
            <w:r>
              <w:rPr>
                <w:sz w:val="19"/>
              </w:rPr>
              <w:t>156,7</w:t>
            </w:r>
          </w:p>
        </w:tc>
      </w:tr>
      <w:tr>
        <w:tc>
          <w:tcPr>
            <w:tcW w:type="dxa" w:w="1190"/>
          </w:tcPr>
          <w:p>
            <w:r>
              <w:rPr>
                <w:sz w:val="19"/>
              </w:rPr>
            </w:r>
            <w:r>
              <w:rPr>
                <w:sz w:val="19"/>
              </w:rPr>
              <w:t>28. ASO. SAN PEDRO</w:t>
            </w:r>
          </w:p>
        </w:tc>
        <w:tc>
          <w:tcPr>
            <w:tcW w:type="dxa" w:w="1190"/>
          </w:tcPr>
          <w:p>
            <w:r>
              <w:rPr>
                <w:sz w:val="19"/>
              </w:rPr>
            </w:r>
            <w:r>
              <w:rPr>
                <w:sz w:val="19"/>
              </w:rPr>
              <w:t>Pasto no mejorado (15,1 ha)</w:t>
            </w:r>
          </w:p>
        </w:tc>
        <w:tc>
          <w:tcPr>
            <w:tcW w:type="dxa" w:w="1190"/>
          </w:tcPr>
          <w:p>
            <w:r>
              <w:rPr>
                <w:sz w:val="19"/>
              </w:rPr>
            </w:r>
            <w:r>
              <w:rPr>
                <w:sz w:val="19"/>
              </w:rPr>
              <w:t>Cebada (1,5 ha)</w:t>
            </w:r>
          </w:p>
        </w:tc>
        <w:tc>
          <w:tcPr>
            <w:tcW w:type="dxa" w:w="1190"/>
          </w:tcPr>
          <w:p>
            <w:r>
              <w:rPr>
                <w:sz w:val="19"/>
              </w:rPr>
            </w:r>
            <w:r>
              <w:rPr>
                <w:sz w:val="19"/>
              </w:rPr>
              <w:t>Baldío (1,4 ha)</w:t>
            </w:r>
          </w:p>
        </w:tc>
        <w:tc>
          <w:tcPr>
            <w:tcW w:type="dxa" w:w="1190"/>
          </w:tcPr>
          <w:p>
            <w:r>
              <w:rPr>
                <w:sz w:val="19"/>
              </w:rPr>
            </w:r>
            <w:r>
              <w:rPr>
                <w:sz w:val="19"/>
              </w:rPr>
              <w:t>Otros (1,2 ha)</w:t>
            </w:r>
          </w:p>
        </w:tc>
        <w:tc>
          <w:tcPr>
            <w:tcW w:type="dxa" w:w="1190"/>
          </w:tcPr>
          <w:p>
            <w:r>
              <w:rPr>
                <w:sz w:val="19"/>
              </w:rPr>
            </w:r>
            <w:r>
              <w:rPr>
                <w:sz w:val="19"/>
              </w:rPr>
              <w:t>Flores (1,0 ha)</w:t>
            </w:r>
          </w:p>
        </w:tc>
        <w:tc>
          <w:tcPr>
            <w:tcW w:type="dxa" w:w="1190"/>
          </w:tcPr>
          <w:p>
            <w:r>
              <w:rPr>
                <w:sz w:val="19"/>
              </w:rPr>
            </w:r>
            <w:r>
              <w:rPr>
                <w:sz w:val="19"/>
              </w:rPr>
              <w:t>4,8</w:t>
            </w:r>
          </w:p>
        </w:tc>
        <w:tc>
          <w:tcPr>
            <w:tcW w:type="dxa" w:w="1190"/>
          </w:tcPr>
          <w:p>
            <w:r>
              <w:rPr>
                <w:sz w:val="19"/>
              </w:rPr>
            </w:r>
            <w:r>
              <w:rPr>
                <w:sz w:val="19"/>
              </w:rPr>
              <w:t>24,9</w:t>
            </w:r>
          </w:p>
        </w:tc>
      </w:tr>
      <w:tr>
        <w:tc>
          <w:tcPr>
            <w:tcW w:type="dxa" w:w="1190"/>
          </w:tcPr>
          <w:p>
            <w:r>
              <w:rPr>
                <w:sz w:val="19"/>
              </w:rPr>
            </w:r>
            <w:r>
              <w:rPr>
                <w:sz w:val="19"/>
              </w:rPr>
              <w:t>29. PITANA ALTO</w:t>
            </w:r>
          </w:p>
        </w:tc>
        <w:tc>
          <w:tcPr>
            <w:tcW w:type="dxa" w:w="1190"/>
          </w:tcPr>
          <w:p>
            <w:r>
              <w:rPr>
                <w:sz w:val="19"/>
              </w:rPr>
            </w:r>
            <w:r>
              <w:rPr>
                <w:sz w:val="19"/>
              </w:rPr>
              <w:t>Pasto no mejorado (44,7 ha)</w:t>
            </w:r>
          </w:p>
        </w:tc>
        <w:tc>
          <w:tcPr>
            <w:tcW w:type="dxa" w:w="1190"/>
          </w:tcPr>
          <w:p>
            <w:r>
              <w:rPr>
                <w:sz w:val="19"/>
              </w:rPr>
            </w:r>
            <w:r>
              <w:rPr>
                <w:sz w:val="19"/>
              </w:rPr>
              <w:t>Flores (15,0 ha)</w:t>
            </w:r>
          </w:p>
        </w:tc>
        <w:tc>
          <w:tcPr>
            <w:tcW w:type="dxa" w:w="1190"/>
          </w:tcPr>
          <w:p>
            <w:r>
              <w:rPr>
                <w:sz w:val="19"/>
              </w:rPr>
            </w:r>
            <w:r>
              <w:rPr>
                <w:sz w:val="19"/>
              </w:rPr>
              <w:t>Papas (3,5 ha)</w:t>
            </w:r>
          </w:p>
        </w:tc>
        <w:tc>
          <w:tcPr>
            <w:tcW w:type="dxa" w:w="1190"/>
          </w:tcPr>
          <w:p>
            <w:r>
              <w:rPr>
                <w:sz w:val="19"/>
              </w:rPr>
            </w:r>
            <w:r>
              <w:rPr>
                <w:sz w:val="19"/>
              </w:rPr>
              <w:t>Pasto mejorado (2,9 ha)</w:t>
            </w:r>
          </w:p>
        </w:tc>
        <w:tc>
          <w:tcPr>
            <w:tcW w:type="dxa" w:w="1190"/>
          </w:tcPr>
          <w:p>
            <w:r>
              <w:rPr>
                <w:sz w:val="19"/>
              </w:rPr>
            </w:r>
            <w:r>
              <w:rPr>
                <w:sz w:val="19"/>
              </w:rPr>
              <w:t>Cebada (2,3 ha)</w:t>
            </w:r>
          </w:p>
        </w:tc>
        <w:tc>
          <w:tcPr>
            <w:tcW w:type="dxa" w:w="1190"/>
          </w:tcPr>
          <w:p>
            <w:r>
              <w:rPr>
                <w:sz w:val="19"/>
              </w:rPr>
            </w:r>
            <w:r>
              <w:rPr>
                <w:sz w:val="19"/>
              </w:rPr>
              <w:t>8,8</w:t>
            </w:r>
          </w:p>
        </w:tc>
        <w:tc>
          <w:tcPr>
            <w:tcW w:type="dxa" w:w="1190"/>
          </w:tcPr>
          <w:p>
            <w:r>
              <w:rPr>
                <w:sz w:val="19"/>
              </w:rPr>
            </w:r>
            <w:r>
              <w:rPr>
                <w:sz w:val="19"/>
              </w:rPr>
              <w:t>77,3</w:t>
            </w:r>
          </w:p>
        </w:tc>
      </w:tr>
      <w:tr>
        <w:tc>
          <w:tcPr>
            <w:tcW w:type="dxa" w:w="1190"/>
          </w:tcPr>
          <w:p>
            <w:r>
              <w:rPr>
                <w:sz w:val="19"/>
              </w:rPr>
            </w:r>
            <w:r>
              <w:rPr>
                <w:sz w:val="19"/>
              </w:rPr>
              <w:t>30. ALPAKA</w:t>
            </w:r>
          </w:p>
        </w:tc>
        <w:tc>
          <w:tcPr>
            <w:tcW w:type="dxa" w:w="1190"/>
          </w:tcPr>
          <w:p>
            <w:r>
              <w:rPr>
                <w:sz w:val="19"/>
              </w:rPr>
            </w:r>
            <w:r>
              <w:rPr>
                <w:sz w:val="19"/>
              </w:rPr>
              <w:t>Otros (165,1 ha)</w:t>
            </w:r>
          </w:p>
        </w:tc>
        <w:tc>
          <w:tcPr>
            <w:tcW w:type="dxa" w:w="1190"/>
          </w:tcPr>
          <w:p>
            <w:r>
              <w:rPr>
                <w:sz w:val="19"/>
              </w:rPr>
            </w:r>
            <w:r>
              <w:rPr>
                <w:sz w:val="19"/>
              </w:rPr>
              <w:t>Trigo (131,3 ha)</w:t>
            </w:r>
          </w:p>
        </w:tc>
        <w:tc>
          <w:tcPr>
            <w:tcW w:type="dxa" w:w="1190"/>
          </w:tcPr>
          <w:p>
            <w:r>
              <w:rPr>
                <w:sz w:val="19"/>
              </w:rPr>
            </w:r>
            <w:r>
              <w:rPr>
                <w:sz w:val="19"/>
              </w:rPr>
              <w:t>Papas (120,2 ha)</w:t>
            </w:r>
          </w:p>
        </w:tc>
        <w:tc>
          <w:tcPr>
            <w:tcW w:type="dxa" w:w="1190"/>
          </w:tcPr>
          <w:p>
            <w:r>
              <w:rPr>
                <w:sz w:val="19"/>
              </w:rPr>
            </w:r>
            <w:r>
              <w:rPr>
                <w:sz w:val="19"/>
              </w:rPr>
              <w:t>Maíz (113,7 ha)</w:t>
            </w:r>
          </w:p>
        </w:tc>
        <w:tc>
          <w:tcPr>
            <w:tcW w:type="dxa" w:w="1190"/>
          </w:tcPr>
          <w:p>
            <w:r>
              <w:rPr>
                <w:sz w:val="19"/>
              </w:rPr>
            </w:r>
            <w:r>
              <w:rPr>
                <w:sz w:val="19"/>
              </w:rPr>
              <w:t>Habas (106,3 ha)</w:t>
            </w:r>
          </w:p>
        </w:tc>
        <w:tc>
          <w:tcPr>
            <w:tcW w:type="dxa" w:w="1190"/>
          </w:tcPr>
          <w:p>
            <w:r>
              <w:rPr>
                <w:sz w:val="19"/>
              </w:rPr>
            </w:r>
            <w:r>
              <w:rPr>
                <w:sz w:val="19"/>
              </w:rPr>
              <w:t>95,4</w:t>
            </w:r>
          </w:p>
        </w:tc>
        <w:tc>
          <w:tcPr>
            <w:tcW w:type="dxa" w:w="1190"/>
          </w:tcPr>
          <w:p>
            <w:r>
              <w:rPr>
                <w:sz w:val="19"/>
              </w:rPr>
            </w:r>
            <w:r>
              <w:rPr>
                <w:sz w:val="19"/>
              </w:rPr>
              <w:t>732,0</w:t>
            </w:r>
          </w:p>
        </w:tc>
      </w:tr>
      <w:tr>
        <w:tc>
          <w:tcPr>
            <w:tcW w:type="dxa" w:w="1190"/>
          </w:tcPr>
          <w:p>
            <w:r>
              <w:rPr>
                <w:sz w:val="19"/>
              </w:rPr>
            </w:r>
            <w:r>
              <w:rPr>
                <w:sz w:val="19"/>
              </w:rPr>
              <w:t>31. ASO. PITANA BAJO</w:t>
            </w:r>
          </w:p>
        </w:tc>
        <w:tc>
          <w:tcPr>
            <w:tcW w:type="dxa" w:w="1190"/>
          </w:tcPr>
          <w:p>
            <w:r>
              <w:rPr>
                <w:sz w:val="19"/>
              </w:rPr>
            </w:r>
            <w:r>
              <w:rPr>
                <w:sz w:val="19"/>
              </w:rPr>
              <w:t>Pasto no mejorado (12,7 ha)</w:t>
            </w:r>
          </w:p>
        </w:tc>
        <w:tc>
          <w:tcPr>
            <w:tcW w:type="dxa" w:w="1190"/>
          </w:tcPr>
          <w:p>
            <w:r>
              <w:rPr>
                <w:sz w:val="19"/>
              </w:rPr>
            </w:r>
            <w:r>
              <w:rPr>
                <w:sz w:val="19"/>
              </w:rPr>
              <w:t>Pasto mejorado (12,4 ha)</w:t>
            </w:r>
          </w:p>
        </w:tc>
        <w:tc>
          <w:tcPr>
            <w:tcW w:type="dxa" w:w="1190"/>
          </w:tcPr>
          <w:p>
            <w:r>
              <w:rPr>
                <w:sz w:val="19"/>
              </w:rPr>
            </w:r>
            <w:r>
              <w:rPr>
                <w:sz w:val="19"/>
              </w:rPr>
              <w:t>Papas (7,2 ha)</w:t>
            </w:r>
          </w:p>
        </w:tc>
        <w:tc>
          <w:tcPr>
            <w:tcW w:type="dxa" w:w="1190"/>
          </w:tcPr>
          <w:p>
            <w:r>
              <w:rPr>
                <w:sz w:val="19"/>
              </w:rPr>
            </w:r>
            <w:r>
              <w:rPr>
                <w:sz w:val="19"/>
              </w:rPr>
              <w:t>Maíz (7,0 ha)</w:t>
            </w:r>
          </w:p>
        </w:tc>
        <w:tc>
          <w:tcPr>
            <w:tcW w:type="dxa" w:w="1190"/>
          </w:tcPr>
          <w:p>
            <w:r>
              <w:rPr>
                <w:sz w:val="19"/>
              </w:rPr>
            </w:r>
            <w:r>
              <w:rPr>
                <w:sz w:val="19"/>
              </w:rPr>
              <w:t>Habas (5,2 ha)</w:t>
            </w:r>
          </w:p>
        </w:tc>
        <w:tc>
          <w:tcPr>
            <w:tcW w:type="dxa" w:w="1190"/>
          </w:tcPr>
          <w:p>
            <w:r>
              <w:rPr>
                <w:sz w:val="19"/>
              </w:rPr>
            </w:r>
            <w:r>
              <w:rPr>
                <w:sz w:val="19"/>
              </w:rPr>
              <w:t>13,3</w:t>
            </w:r>
          </w:p>
        </w:tc>
        <w:tc>
          <w:tcPr>
            <w:tcW w:type="dxa" w:w="1190"/>
          </w:tcPr>
          <w:p>
            <w:r>
              <w:rPr>
                <w:sz w:val="19"/>
              </w:rPr>
            </w:r>
            <w:r>
              <w:rPr>
                <w:sz w:val="19"/>
              </w:rPr>
              <w:t>57,7</w:t>
            </w:r>
          </w:p>
        </w:tc>
      </w:tr>
      <w:tr>
        <w:tc>
          <w:tcPr>
            <w:tcW w:type="dxa" w:w="1190"/>
          </w:tcPr>
          <w:p>
            <w:r>
              <w:rPr>
                <w:sz w:val="19"/>
              </w:rPr>
            </w:r>
            <w:r>
              <w:rPr>
                <w:sz w:val="19"/>
              </w:rPr>
              <w:t>32. PRO MEJORAS PITANA BAJO</w:t>
            </w:r>
          </w:p>
        </w:tc>
        <w:tc>
          <w:tcPr>
            <w:tcW w:type="dxa" w:w="1190"/>
          </w:tcPr>
          <w:p>
            <w:r>
              <w:rPr>
                <w:sz w:val="19"/>
              </w:rPr>
            </w:r>
            <w:r>
              <w:rPr>
                <w:sz w:val="19"/>
              </w:rPr>
              <w:t>Pasto no mejorado (285,8 ha)</w:t>
            </w:r>
          </w:p>
        </w:tc>
        <w:tc>
          <w:tcPr>
            <w:tcW w:type="dxa" w:w="1190"/>
          </w:tcPr>
          <w:p>
            <w:r>
              <w:rPr>
                <w:sz w:val="19"/>
              </w:rPr>
            </w:r>
            <w:r>
              <w:rPr>
                <w:sz w:val="19"/>
              </w:rPr>
              <w:t>Flores (29,8 ha)</w:t>
            </w:r>
          </w:p>
        </w:tc>
        <w:tc>
          <w:tcPr>
            <w:tcW w:type="dxa" w:w="1190"/>
          </w:tcPr>
          <w:p>
            <w:r>
              <w:rPr>
                <w:sz w:val="19"/>
              </w:rPr>
            </w:r>
            <w:r>
              <w:rPr>
                <w:sz w:val="19"/>
              </w:rPr>
              <w:t>Pasto mejorado (23,2 ha)</w:t>
            </w:r>
          </w:p>
        </w:tc>
        <w:tc>
          <w:tcPr>
            <w:tcW w:type="dxa" w:w="1190"/>
          </w:tcPr>
          <w:p>
            <w:r>
              <w:rPr>
                <w:sz w:val="19"/>
              </w:rPr>
            </w:r>
            <w:r>
              <w:rPr>
                <w:sz w:val="19"/>
              </w:rPr>
              <w:t>Maíz (18,4 ha)</w:t>
            </w:r>
          </w:p>
        </w:tc>
        <w:tc>
          <w:tcPr>
            <w:tcW w:type="dxa" w:w="1190"/>
          </w:tcPr>
          <w:p>
            <w:r>
              <w:rPr>
                <w:sz w:val="19"/>
              </w:rPr>
            </w:r>
            <w:r>
              <w:rPr>
                <w:sz w:val="19"/>
              </w:rPr>
              <w:t>Cebada (6,6 ha)</w:t>
            </w:r>
          </w:p>
        </w:tc>
        <w:tc>
          <w:tcPr>
            <w:tcW w:type="dxa" w:w="1190"/>
          </w:tcPr>
          <w:p>
            <w:r>
              <w:rPr>
                <w:sz w:val="19"/>
              </w:rPr>
            </w:r>
            <w:r>
              <w:rPr>
                <w:sz w:val="19"/>
              </w:rPr>
              <w:t>21,0</w:t>
            </w:r>
          </w:p>
        </w:tc>
        <w:tc>
          <w:tcPr>
            <w:tcW w:type="dxa" w:w="1190"/>
          </w:tcPr>
          <w:p>
            <w:r>
              <w:rPr>
                <w:sz w:val="19"/>
              </w:rPr>
            </w:r>
            <w:r>
              <w:rPr>
                <w:sz w:val="19"/>
              </w:rPr>
              <w:t>384,9</w:t>
            </w:r>
          </w:p>
        </w:tc>
      </w:tr>
      <w:tr>
        <w:tc>
          <w:tcPr>
            <w:tcW w:type="dxa" w:w="1190"/>
          </w:tcPr>
          <w:p>
            <w:r>
              <w:rPr>
                <w:sz w:val="19"/>
              </w:rPr>
            </w:r>
            <w:r>
              <w:rPr>
                <w:sz w:val="19"/>
              </w:rPr>
              <w:t>33. STA. ROSA DE PINGULMI</w:t>
            </w:r>
          </w:p>
        </w:tc>
        <w:tc>
          <w:tcPr>
            <w:tcW w:type="dxa" w:w="1190"/>
          </w:tcPr>
          <w:p>
            <w:r>
              <w:rPr>
                <w:sz w:val="19"/>
              </w:rPr>
            </w:r>
            <w:r>
              <w:rPr>
                <w:sz w:val="19"/>
              </w:rPr>
              <w:t>Monte (31,5 ha)</w:t>
            </w:r>
          </w:p>
        </w:tc>
        <w:tc>
          <w:tcPr>
            <w:tcW w:type="dxa" w:w="1190"/>
          </w:tcPr>
          <w:p>
            <w:r>
              <w:rPr>
                <w:sz w:val="19"/>
              </w:rPr>
            </w:r>
            <w:r>
              <w:rPr>
                <w:sz w:val="19"/>
              </w:rPr>
              <w:t>Pasto no mejorado (21,4 ha)</w:t>
            </w:r>
          </w:p>
        </w:tc>
        <w:tc>
          <w:tcPr>
            <w:tcW w:type="dxa" w:w="1190"/>
          </w:tcPr>
          <w:p>
            <w:r>
              <w:rPr>
                <w:sz w:val="19"/>
              </w:rPr>
            </w:r>
            <w:r>
              <w:rPr>
                <w:sz w:val="19"/>
              </w:rPr>
              <w:t>Baldío (10,7 ha)</w:t>
            </w:r>
          </w:p>
        </w:tc>
        <w:tc>
          <w:tcPr>
            <w:tcW w:type="dxa" w:w="1190"/>
          </w:tcPr>
          <w:p>
            <w:r>
              <w:rPr>
                <w:sz w:val="19"/>
              </w:rPr>
            </w:r>
            <w:r>
              <w:rPr>
                <w:sz w:val="19"/>
              </w:rPr>
              <w:t>Maíz (6,5 ha)</w:t>
            </w:r>
          </w:p>
        </w:tc>
        <w:tc>
          <w:tcPr>
            <w:tcW w:type="dxa" w:w="1190"/>
          </w:tcPr>
          <w:p>
            <w:r>
              <w:rPr>
                <w:sz w:val="19"/>
              </w:rPr>
            </w:r>
            <w:r>
              <w:rPr>
                <w:sz w:val="19"/>
              </w:rPr>
              <w:t>Pasto mejorado (3,5 ha)</w:t>
            </w:r>
          </w:p>
        </w:tc>
        <w:tc>
          <w:tcPr>
            <w:tcW w:type="dxa" w:w="1190"/>
          </w:tcPr>
          <w:p>
            <w:r>
              <w:rPr>
                <w:sz w:val="19"/>
              </w:rPr>
            </w:r>
            <w:r>
              <w:rPr>
                <w:sz w:val="19"/>
              </w:rPr>
              <w:t>9,5</w:t>
            </w:r>
          </w:p>
        </w:tc>
        <w:tc>
          <w:tcPr>
            <w:tcW w:type="dxa" w:w="1190"/>
          </w:tcPr>
          <w:p>
            <w:r>
              <w:rPr>
                <w:sz w:val="19"/>
              </w:rPr>
            </w:r>
            <w:r>
              <w:rPr>
                <w:sz w:val="19"/>
              </w:rPr>
              <w:t>83,1</w:t>
            </w:r>
          </w:p>
        </w:tc>
      </w:tr>
      <w:tr>
        <w:tc>
          <w:tcPr>
            <w:tcW w:type="dxa" w:w="1190"/>
          </w:tcPr>
          <w:p>
            <w:r>
              <w:rPr>
                <w:sz w:val="19"/>
              </w:rPr>
            </w:r>
            <w:r>
              <w:rPr>
                <w:sz w:val="19"/>
              </w:rPr>
              <w:t>34. STA. MARIANITA DE PINGULMI</w:t>
            </w:r>
          </w:p>
        </w:tc>
        <w:tc>
          <w:tcPr>
            <w:tcW w:type="dxa" w:w="1190"/>
          </w:tcPr>
          <w:p>
            <w:r>
              <w:rPr>
                <w:sz w:val="19"/>
              </w:rPr>
            </w:r>
            <w:r>
              <w:rPr>
                <w:sz w:val="19"/>
              </w:rPr>
              <w:t>Pasto no mejorado (59,0 ha)</w:t>
            </w:r>
          </w:p>
        </w:tc>
        <w:tc>
          <w:tcPr>
            <w:tcW w:type="dxa" w:w="1190"/>
          </w:tcPr>
          <w:p>
            <w:r>
              <w:rPr>
                <w:sz w:val="19"/>
              </w:rPr>
            </w:r>
            <w:r>
              <w:rPr>
                <w:sz w:val="19"/>
              </w:rPr>
              <w:t>Monte (28,6 ha)</w:t>
            </w:r>
          </w:p>
        </w:tc>
        <w:tc>
          <w:tcPr>
            <w:tcW w:type="dxa" w:w="1190"/>
          </w:tcPr>
          <w:p>
            <w:r>
              <w:rPr>
                <w:sz w:val="19"/>
              </w:rPr>
            </w:r>
            <w:r>
              <w:rPr>
                <w:sz w:val="19"/>
              </w:rPr>
              <w:t>Maíz (23,7 ha)</w:t>
            </w:r>
          </w:p>
        </w:tc>
        <w:tc>
          <w:tcPr>
            <w:tcW w:type="dxa" w:w="1190"/>
          </w:tcPr>
          <w:p>
            <w:r>
              <w:rPr>
                <w:sz w:val="19"/>
              </w:rPr>
            </w:r>
            <w:r>
              <w:rPr>
                <w:sz w:val="19"/>
              </w:rPr>
              <w:t>Otros (15,4 ha)</w:t>
            </w:r>
          </w:p>
        </w:tc>
        <w:tc>
          <w:tcPr>
            <w:tcW w:type="dxa" w:w="1190"/>
          </w:tcPr>
          <w:p>
            <w:r>
              <w:rPr>
                <w:sz w:val="19"/>
              </w:rPr>
            </w:r>
            <w:r>
              <w:rPr>
                <w:sz w:val="19"/>
              </w:rPr>
              <w:t>Pasto mejorado (11,3 ha)</w:t>
            </w:r>
          </w:p>
        </w:tc>
        <w:tc>
          <w:tcPr>
            <w:tcW w:type="dxa" w:w="1190"/>
          </w:tcPr>
          <w:p>
            <w:r>
              <w:rPr>
                <w:sz w:val="19"/>
              </w:rPr>
            </w:r>
            <w:r>
              <w:rPr>
                <w:sz w:val="19"/>
              </w:rPr>
              <w:t>43,2</w:t>
            </w:r>
          </w:p>
        </w:tc>
        <w:tc>
          <w:tcPr>
            <w:tcW w:type="dxa" w:w="1190"/>
          </w:tcPr>
          <w:p>
            <w:r>
              <w:rPr>
                <w:sz w:val="19"/>
              </w:rPr>
            </w:r>
            <w:r>
              <w:rPr>
                <w:sz w:val="19"/>
              </w:rPr>
              <w:t>181,3</w:t>
            </w:r>
          </w:p>
        </w:tc>
      </w:tr>
      <w:tr>
        <w:tc>
          <w:tcPr>
            <w:tcW w:type="dxa" w:w="1190"/>
          </w:tcPr>
          <w:p>
            <w:r>
              <w:rPr>
                <w:sz w:val="19"/>
              </w:rPr>
            </w:r>
            <w:r>
              <w:rPr>
                <w:sz w:val="19"/>
              </w:rPr>
              <w:t>35. PAMBAMARCA</w:t>
            </w:r>
          </w:p>
        </w:tc>
        <w:tc>
          <w:tcPr>
            <w:tcW w:type="dxa" w:w="1190"/>
          </w:tcPr>
          <w:p>
            <w:r>
              <w:rPr>
                <w:sz w:val="19"/>
              </w:rPr>
            </w:r>
            <w:r>
              <w:rPr>
                <w:sz w:val="19"/>
              </w:rPr>
              <w:t>Pasto no mejorado (57,5 ha)</w:t>
            </w:r>
          </w:p>
        </w:tc>
        <w:tc>
          <w:tcPr>
            <w:tcW w:type="dxa" w:w="1190"/>
          </w:tcPr>
          <w:p>
            <w:r>
              <w:rPr>
                <w:sz w:val="19"/>
              </w:rPr>
            </w:r>
            <w:r>
              <w:rPr>
                <w:sz w:val="19"/>
              </w:rPr>
              <w:t>Papas (12,5 ha)</w:t>
            </w:r>
          </w:p>
        </w:tc>
        <w:tc>
          <w:tcPr>
            <w:tcW w:type="dxa" w:w="1190"/>
          </w:tcPr>
          <w:p>
            <w:r>
              <w:rPr>
                <w:sz w:val="19"/>
              </w:rPr>
            </w:r>
            <w:r>
              <w:rPr>
                <w:sz w:val="19"/>
              </w:rPr>
              <w:t>Cebada (4,5 ha)</w:t>
            </w:r>
          </w:p>
        </w:tc>
        <w:tc>
          <w:tcPr>
            <w:tcW w:type="dxa" w:w="1190"/>
          </w:tcPr>
          <w:p>
            <w:r>
              <w:rPr>
                <w:sz w:val="19"/>
              </w:rPr>
            </w:r>
            <w:r>
              <w:rPr>
                <w:sz w:val="19"/>
              </w:rPr>
              <w:t>Pasto mejorado (3,6 ha)</w:t>
            </w:r>
          </w:p>
        </w:tc>
        <w:tc>
          <w:tcPr>
            <w:tcW w:type="dxa" w:w="1190"/>
          </w:tcPr>
          <w:p>
            <w:r>
              <w:rPr>
                <w:sz w:val="19"/>
              </w:rPr>
            </w:r>
            <w:r>
              <w:rPr>
                <w:sz w:val="19"/>
              </w:rPr>
              <w:t>Habas (3,6 ha)</w:t>
            </w:r>
          </w:p>
        </w:tc>
        <w:tc>
          <w:tcPr>
            <w:tcW w:type="dxa" w:w="1190"/>
          </w:tcPr>
          <w:p>
            <w:r>
              <w:rPr>
                <w:sz w:val="19"/>
              </w:rPr>
            </w:r>
            <w:r>
              <w:rPr>
                <w:sz w:val="19"/>
              </w:rPr>
              <w:t>5,9</w:t>
            </w:r>
          </w:p>
        </w:tc>
        <w:tc>
          <w:tcPr>
            <w:tcW w:type="dxa" w:w="1190"/>
          </w:tcPr>
          <w:p>
            <w:r>
              <w:rPr>
                <w:sz w:val="19"/>
              </w:rPr>
            </w:r>
            <w:r>
              <w:rPr>
                <w:sz w:val="19"/>
              </w:rPr>
              <w:t>87,6</w:t>
            </w:r>
          </w:p>
        </w:tc>
      </w:tr>
      <w:tr>
        <w:tc>
          <w:tcPr>
            <w:tcW w:type="dxa" w:w="1190"/>
          </w:tcPr>
          <w:p>
            <w:r>
              <w:rPr>
                <w:sz w:val="19"/>
              </w:rPr>
            </w:r>
            <w:r>
              <w:rPr>
                <w:b/>
                <w:sz w:val="19"/>
              </w:rPr>
              <w:t>Total del sector</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b/>
                <w:sz w:val="19"/>
              </w:rPr>
              <w:t>268,0</w:t>
            </w:r>
          </w:p>
        </w:tc>
        <w:tc>
          <w:tcPr>
            <w:tcW w:type="dxa" w:w="1190"/>
          </w:tcPr>
          <w:p>
            <w:r>
              <w:rPr>
                <w:sz w:val="19"/>
              </w:rPr>
            </w:r>
            <w:r>
              <w:rPr>
                <w:b/>
                <w:sz w:val="19"/>
              </w:rPr>
              <w:t>2.103,3</w:t>
            </w:r>
          </w:p>
        </w:tc>
      </w:tr>
    </w:tbl>
    <w:p>
      <w:pPr>
        <w:spacing w:after="40"/>
      </w:pPr>
    </w:p>
    <w:p>
      <w:pPr>
        <w:jc w:val="both"/>
      </w:pPr>
      <w:r>
        <w:rPr>
          <w:i/>
        </w:rPr>
        <w:t>Universo: lo declarado en TODAS las fichas (principales + adicionales completadas). Cada ficha es un predio.</w:t>
      </w:r>
    </w:p>
    <w:p>
      <w:pPr>
        <w:jc w:val="both"/>
      </w:pPr>
      <w:r>
        <w:rPr>
          <w:i/>
        </w:rPr>
        <w:t>ALPAKA no registra cultivos: ALPAKA es un fraccionamiento digitalizado desde planos de loteo, no una encuesta de campo: sus respuestas provienen de ese registro.</w:t>
      </w:r>
    </w:p>
    <w:p>
      <w:pPr>
        <w:pStyle w:val="Heading3"/>
        <w:spacing w:before="180" w:after="80"/>
      </w:pPr>
      <w:r>
        <w:rPr>
          <w:b/>
          <w:color w:val="1F4E79"/>
          <w:sz w:val="24"/>
        </w:rPr>
        <w:t>Superficie de uso pecuario e inventario de animales</w:t>
      </w:r>
    </w:p>
    <w:p>
      <w:pPr>
        <w:jc w:val="both"/>
      </w:pPr>
      <w:r>
        <w:t>La superficie de uso pecuario se deriva del cultivo «Pasto mejorado» declarado en cada comunidad, cruzado con el inventario pecuario de las mismas fichas. La carga bovina resulta de dividir los bovinos entre las hectáreas de pasto mejorado.</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val="clear" w:color="auto" w:fill="1F4E79"/>
          </w:tcPr>
          <w:p>
            <w:r>
              <w:rPr>
                <w:color w:val="FFFFFF"/>
                <w:sz w:val="19"/>
              </w:rPr>
            </w:r>
            <w:r>
              <w:rPr>
                <w:b/>
                <w:color w:val="FFFFFF"/>
                <w:sz w:val="19"/>
              </w:rPr>
              <w:t>Comunidad</w:t>
            </w:r>
          </w:p>
        </w:tc>
        <w:tc>
          <w:tcPr>
            <w:tcW w:type="dxa" w:w="1190"/>
            <w:shd w:val="clear" w:color="auto" w:fill="1F4E79"/>
          </w:tcPr>
          <w:p>
            <w:r>
              <w:rPr>
                <w:color w:val="FFFFFF"/>
                <w:sz w:val="19"/>
              </w:rPr>
            </w:r>
            <w:r>
              <w:rPr>
                <w:b/>
                <w:color w:val="FFFFFF"/>
                <w:sz w:val="19"/>
              </w:rPr>
              <w:t>Pasto mejorado (ha)</w:t>
            </w:r>
          </w:p>
        </w:tc>
        <w:tc>
          <w:tcPr>
            <w:tcW w:type="dxa" w:w="1190"/>
            <w:shd w:val="clear" w:color="auto" w:fill="1F4E79"/>
          </w:tcPr>
          <w:p>
            <w:r>
              <w:rPr>
                <w:color w:val="FFFFFF"/>
                <w:sz w:val="19"/>
              </w:rPr>
            </w:r>
            <w:r>
              <w:rPr>
                <w:b/>
                <w:color w:val="FFFFFF"/>
                <w:sz w:val="19"/>
              </w:rPr>
              <w:t>Bovinos</w:t>
            </w:r>
          </w:p>
        </w:tc>
        <w:tc>
          <w:tcPr>
            <w:tcW w:type="dxa" w:w="1190"/>
            <w:shd w:val="clear" w:color="auto" w:fill="1F4E79"/>
          </w:tcPr>
          <w:p>
            <w:r>
              <w:rPr>
                <w:color w:val="FFFFFF"/>
                <w:sz w:val="19"/>
              </w:rPr>
            </w:r>
            <w:r>
              <w:rPr>
                <w:b/>
                <w:color w:val="FFFFFF"/>
                <w:sz w:val="19"/>
              </w:rPr>
              <w:t>Ovinos y caprinos</w:t>
            </w:r>
          </w:p>
        </w:tc>
        <w:tc>
          <w:tcPr>
            <w:tcW w:type="dxa" w:w="1190"/>
            <w:shd w:val="clear" w:color="auto" w:fill="1F4E79"/>
          </w:tcPr>
          <w:p>
            <w:r>
              <w:rPr>
                <w:color w:val="FFFFFF"/>
                <w:sz w:val="19"/>
              </w:rPr>
            </w:r>
            <w:r>
              <w:rPr>
                <w:b/>
                <w:color w:val="FFFFFF"/>
                <w:sz w:val="19"/>
              </w:rPr>
              <w:t>Porcinos</w:t>
            </w:r>
          </w:p>
        </w:tc>
        <w:tc>
          <w:tcPr>
            <w:tcW w:type="dxa" w:w="1190"/>
            <w:shd w:val="clear" w:color="auto" w:fill="1F4E79"/>
          </w:tcPr>
          <w:p>
            <w:r>
              <w:rPr>
                <w:color w:val="FFFFFF"/>
                <w:sz w:val="19"/>
              </w:rPr>
            </w:r>
            <w:r>
              <w:rPr>
                <w:b/>
                <w:color w:val="FFFFFF"/>
                <w:sz w:val="19"/>
              </w:rPr>
              <w:t>Cuyes y conejos</w:t>
            </w:r>
          </w:p>
        </w:tc>
        <w:tc>
          <w:tcPr>
            <w:tcW w:type="dxa" w:w="1190"/>
            <w:shd w:val="clear" w:color="auto" w:fill="1F4E79"/>
          </w:tcPr>
          <w:p>
            <w:r>
              <w:rPr>
                <w:color w:val="FFFFFF"/>
                <w:sz w:val="19"/>
              </w:rPr>
            </w:r>
            <w:r>
              <w:rPr>
                <w:b/>
                <w:color w:val="FFFFFF"/>
                <w:sz w:val="19"/>
              </w:rPr>
              <w:t>Aves</w:t>
            </w:r>
          </w:p>
        </w:tc>
        <w:tc>
          <w:tcPr>
            <w:tcW w:type="dxa" w:w="1190"/>
            <w:shd w:val="clear" w:color="auto" w:fill="1F4E79"/>
          </w:tcPr>
          <w:p>
            <w:r>
              <w:rPr>
                <w:color w:val="FFFFFF"/>
                <w:sz w:val="19"/>
              </w:rPr>
            </w:r>
            <w:r>
              <w:rPr>
                <w:b/>
                <w:color w:val="FFFFFF"/>
                <w:sz w:val="19"/>
              </w:rPr>
              <w:t>Carga bovina (cab/ha)</w:t>
            </w:r>
          </w:p>
        </w:tc>
      </w:tr>
      <w:tr>
        <w:tc>
          <w:tcPr>
            <w:tcW w:type="dxa" w:w="1190"/>
          </w:tcPr>
          <w:p>
            <w:r>
              <w:rPr>
                <w:sz w:val="19"/>
              </w:rPr>
            </w:r>
            <w:r>
              <w:rPr>
                <w:sz w:val="19"/>
              </w:rPr>
              <w:t>23. CUARTO LOTE</w:t>
            </w:r>
          </w:p>
        </w:tc>
        <w:tc>
          <w:tcPr>
            <w:tcW w:type="dxa" w:w="1190"/>
          </w:tcPr>
          <w:p>
            <w:r>
              <w:rPr>
                <w:sz w:val="19"/>
              </w:rPr>
            </w:r>
            <w:r>
              <w:rPr>
                <w:sz w:val="19"/>
              </w:rPr>
              <w:t>16,9</w:t>
            </w:r>
          </w:p>
        </w:tc>
        <w:tc>
          <w:tcPr>
            <w:tcW w:type="dxa" w:w="1190"/>
          </w:tcPr>
          <w:p>
            <w:r>
              <w:rPr>
                <w:sz w:val="19"/>
              </w:rPr>
            </w:r>
            <w:r>
              <w:rPr>
                <w:sz w:val="19"/>
              </w:rPr>
              <w:t>158</w:t>
            </w:r>
          </w:p>
        </w:tc>
        <w:tc>
          <w:tcPr>
            <w:tcW w:type="dxa" w:w="1190"/>
          </w:tcPr>
          <w:p>
            <w:r>
              <w:rPr>
                <w:sz w:val="19"/>
              </w:rPr>
            </w:r>
            <w:r>
              <w:rPr>
                <w:sz w:val="19"/>
              </w:rPr>
              <w:t>95</w:t>
            </w:r>
          </w:p>
        </w:tc>
        <w:tc>
          <w:tcPr>
            <w:tcW w:type="dxa" w:w="1190"/>
          </w:tcPr>
          <w:p>
            <w:r>
              <w:rPr>
                <w:sz w:val="19"/>
              </w:rPr>
            </w:r>
            <w:r>
              <w:rPr>
                <w:sz w:val="19"/>
              </w:rPr>
              <w:t>67</w:t>
            </w:r>
          </w:p>
        </w:tc>
        <w:tc>
          <w:tcPr>
            <w:tcW w:type="dxa" w:w="1190"/>
          </w:tcPr>
          <w:p>
            <w:r>
              <w:rPr>
                <w:sz w:val="19"/>
              </w:rPr>
            </w:r>
            <w:r>
              <w:rPr>
                <w:sz w:val="19"/>
              </w:rPr>
              <w:t>952</w:t>
            </w:r>
          </w:p>
        </w:tc>
        <w:tc>
          <w:tcPr>
            <w:tcW w:type="dxa" w:w="1190"/>
          </w:tcPr>
          <w:p>
            <w:r>
              <w:rPr>
                <w:sz w:val="19"/>
              </w:rPr>
            </w:r>
            <w:r>
              <w:rPr>
                <w:sz w:val="19"/>
              </w:rPr>
              <w:t>221</w:t>
            </w:r>
          </w:p>
        </w:tc>
        <w:tc>
          <w:tcPr>
            <w:tcW w:type="dxa" w:w="1190"/>
          </w:tcPr>
          <w:p>
            <w:r>
              <w:rPr>
                <w:sz w:val="19"/>
              </w:rPr>
            </w:r>
            <w:r>
              <w:rPr>
                <w:sz w:val="19"/>
              </w:rPr>
              <w:t>9,3</w:t>
            </w:r>
          </w:p>
        </w:tc>
      </w:tr>
      <w:tr>
        <w:tc>
          <w:tcPr>
            <w:tcW w:type="dxa" w:w="1190"/>
          </w:tcPr>
          <w:p>
            <w:r>
              <w:rPr>
                <w:sz w:val="19"/>
              </w:rPr>
            </w:r>
            <w:r>
              <w:rPr>
                <w:sz w:val="19"/>
              </w:rPr>
              <w:t>24. ASO. SAN VICENTE BAJO</w:t>
            </w:r>
          </w:p>
        </w:tc>
        <w:tc>
          <w:tcPr>
            <w:tcW w:type="dxa" w:w="1190"/>
          </w:tcPr>
          <w:p>
            <w:r>
              <w:rPr>
                <w:sz w:val="19"/>
              </w:rPr>
            </w:r>
            <w:r>
              <w:rPr>
                <w:sz w:val="19"/>
              </w:rPr>
              <w:t>26,6</w:t>
            </w:r>
          </w:p>
        </w:tc>
        <w:tc>
          <w:tcPr>
            <w:tcW w:type="dxa" w:w="1190"/>
          </w:tcPr>
          <w:p>
            <w:r>
              <w:rPr>
                <w:sz w:val="19"/>
              </w:rPr>
            </w:r>
            <w:r>
              <w:rPr>
                <w:sz w:val="19"/>
              </w:rPr>
              <w:t>309</w:t>
            </w:r>
          </w:p>
        </w:tc>
        <w:tc>
          <w:tcPr>
            <w:tcW w:type="dxa" w:w="1190"/>
          </w:tcPr>
          <w:p>
            <w:r>
              <w:rPr>
                <w:sz w:val="19"/>
              </w:rPr>
            </w:r>
            <w:r>
              <w:rPr>
                <w:sz w:val="19"/>
              </w:rPr>
              <w:t>301</w:t>
            </w:r>
          </w:p>
        </w:tc>
        <w:tc>
          <w:tcPr>
            <w:tcW w:type="dxa" w:w="1190"/>
          </w:tcPr>
          <w:p>
            <w:r>
              <w:rPr>
                <w:sz w:val="19"/>
              </w:rPr>
            </w:r>
            <w:r>
              <w:rPr>
                <w:sz w:val="19"/>
              </w:rPr>
              <w:t>89</w:t>
            </w:r>
          </w:p>
        </w:tc>
        <w:tc>
          <w:tcPr>
            <w:tcW w:type="dxa" w:w="1190"/>
          </w:tcPr>
          <w:p>
            <w:r>
              <w:rPr>
                <w:sz w:val="19"/>
              </w:rPr>
            </w:r>
            <w:r>
              <w:rPr>
                <w:sz w:val="19"/>
              </w:rPr>
              <w:t>1.074</w:t>
            </w:r>
          </w:p>
        </w:tc>
        <w:tc>
          <w:tcPr>
            <w:tcW w:type="dxa" w:w="1190"/>
          </w:tcPr>
          <w:p>
            <w:r>
              <w:rPr>
                <w:sz w:val="19"/>
              </w:rPr>
            </w:r>
            <w:r>
              <w:rPr>
                <w:sz w:val="19"/>
              </w:rPr>
              <w:t>387</w:t>
            </w:r>
          </w:p>
        </w:tc>
        <w:tc>
          <w:tcPr>
            <w:tcW w:type="dxa" w:w="1190"/>
          </w:tcPr>
          <w:p>
            <w:r>
              <w:rPr>
                <w:sz w:val="19"/>
              </w:rPr>
            </w:r>
            <w:r>
              <w:rPr>
                <w:sz w:val="19"/>
              </w:rPr>
              <w:t>11,6</w:t>
            </w:r>
          </w:p>
        </w:tc>
      </w:tr>
      <w:tr>
        <w:tc>
          <w:tcPr>
            <w:tcW w:type="dxa" w:w="1190"/>
          </w:tcPr>
          <w:p>
            <w:r>
              <w:rPr>
                <w:sz w:val="19"/>
              </w:rPr>
            </w:r>
            <w:r>
              <w:rPr>
                <w:sz w:val="19"/>
              </w:rPr>
              <w:t>25. STA. ROSA DE PACCHA</w:t>
            </w:r>
          </w:p>
        </w:tc>
        <w:tc>
          <w:tcPr>
            <w:tcW w:type="dxa" w:w="1190"/>
          </w:tcPr>
          <w:p>
            <w:r>
              <w:rPr>
                <w:sz w:val="19"/>
              </w:rPr>
            </w:r>
            <w:r>
              <w:rPr>
                <w:sz w:val="19"/>
              </w:rPr>
              <w:t>15,7</w:t>
            </w:r>
          </w:p>
        </w:tc>
        <w:tc>
          <w:tcPr>
            <w:tcW w:type="dxa" w:w="1190"/>
          </w:tcPr>
          <w:p>
            <w:r>
              <w:rPr>
                <w:sz w:val="19"/>
              </w:rPr>
            </w:r>
            <w:r>
              <w:rPr>
                <w:sz w:val="19"/>
              </w:rPr>
              <w:t>170</w:t>
            </w:r>
          </w:p>
        </w:tc>
        <w:tc>
          <w:tcPr>
            <w:tcW w:type="dxa" w:w="1190"/>
          </w:tcPr>
          <w:p>
            <w:r>
              <w:rPr>
                <w:sz w:val="19"/>
              </w:rPr>
            </w:r>
            <w:r>
              <w:rPr>
                <w:sz w:val="19"/>
              </w:rPr>
              <w:t>81</w:t>
            </w:r>
          </w:p>
        </w:tc>
        <w:tc>
          <w:tcPr>
            <w:tcW w:type="dxa" w:w="1190"/>
          </w:tcPr>
          <w:p>
            <w:r>
              <w:rPr>
                <w:sz w:val="19"/>
              </w:rPr>
            </w:r>
            <w:r>
              <w:rPr>
                <w:sz w:val="19"/>
              </w:rPr>
              <w:t>45</w:t>
            </w:r>
          </w:p>
        </w:tc>
        <w:tc>
          <w:tcPr>
            <w:tcW w:type="dxa" w:w="1190"/>
          </w:tcPr>
          <w:p>
            <w:r>
              <w:rPr>
                <w:sz w:val="19"/>
              </w:rPr>
            </w:r>
            <w:r>
              <w:rPr>
                <w:sz w:val="19"/>
              </w:rPr>
              <w:t>860</w:t>
            </w:r>
          </w:p>
        </w:tc>
        <w:tc>
          <w:tcPr>
            <w:tcW w:type="dxa" w:w="1190"/>
          </w:tcPr>
          <w:p>
            <w:r>
              <w:rPr>
                <w:sz w:val="19"/>
              </w:rPr>
            </w:r>
            <w:r>
              <w:rPr>
                <w:sz w:val="19"/>
              </w:rPr>
              <w:t>187</w:t>
            </w:r>
          </w:p>
        </w:tc>
        <w:tc>
          <w:tcPr>
            <w:tcW w:type="dxa" w:w="1190"/>
          </w:tcPr>
          <w:p>
            <w:r>
              <w:rPr>
                <w:sz w:val="19"/>
              </w:rPr>
            </w:r>
            <w:r>
              <w:rPr>
                <w:sz w:val="19"/>
              </w:rPr>
              <w:t>10,8</w:t>
            </w:r>
          </w:p>
        </w:tc>
      </w:tr>
      <w:tr>
        <w:tc>
          <w:tcPr>
            <w:tcW w:type="dxa" w:w="1190"/>
          </w:tcPr>
          <w:p>
            <w:r>
              <w:rPr>
                <w:sz w:val="19"/>
              </w:rPr>
            </w:r>
            <w:r>
              <w:rPr>
                <w:sz w:val="19"/>
              </w:rPr>
              <w:t>26. ASO. SAN VICENTE ALTO</w:t>
            </w:r>
          </w:p>
        </w:tc>
        <w:tc>
          <w:tcPr>
            <w:tcW w:type="dxa" w:w="1190"/>
          </w:tcPr>
          <w:p>
            <w:r>
              <w:rPr>
                <w:sz w:val="19"/>
              </w:rPr>
            </w:r>
            <w:r>
              <w:rPr>
                <w:sz w:val="19"/>
              </w:rPr>
              <w:t>6,8</w:t>
            </w:r>
          </w:p>
        </w:tc>
        <w:tc>
          <w:tcPr>
            <w:tcW w:type="dxa" w:w="1190"/>
          </w:tcPr>
          <w:p>
            <w:r>
              <w:rPr>
                <w:sz w:val="19"/>
              </w:rPr>
            </w:r>
            <w:r>
              <w:rPr>
                <w:sz w:val="19"/>
              </w:rPr>
              <w:t>109</w:t>
            </w:r>
          </w:p>
        </w:tc>
        <w:tc>
          <w:tcPr>
            <w:tcW w:type="dxa" w:w="1190"/>
          </w:tcPr>
          <w:p>
            <w:r>
              <w:rPr>
                <w:sz w:val="19"/>
              </w:rPr>
            </w:r>
            <w:r>
              <w:rPr>
                <w:sz w:val="19"/>
              </w:rPr>
              <w:t>274</w:t>
            </w:r>
          </w:p>
        </w:tc>
        <w:tc>
          <w:tcPr>
            <w:tcW w:type="dxa" w:w="1190"/>
          </w:tcPr>
          <w:p>
            <w:r>
              <w:rPr>
                <w:sz w:val="19"/>
              </w:rPr>
            </w:r>
            <w:r>
              <w:rPr>
                <w:sz w:val="19"/>
              </w:rPr>
              <w:t>96</w:t>
            </w:r>
          </w:p>
        </w:tc>
        <w:tc>
          <w:tcPr>
            <w:tcW w:type="dxa" w:w="1190"/>
          </w:tcPr>
          <w:p>
            <w:r>
              <w:rPr>
                <w:sz w:val="19"/>
              </w:rPr>
            </w:r>
            <w:r>
              <w:rPr>
                <w:sz w:val="19"/>
              </w:rPr>
              <w:t>995</w:t>
            </w:r>
          </w:p>
        </w:tc>
        <w:tc>
          <w:tcPr>
            <w:tcW w:type="dxa" w:w="1190"/>
          </w:tcPr>
          <w:p>
            <w:r>
              <w:rPr>
                <w:sz w:val="19"/>
              </w:rPr>
            </w:r>
            <w:r>
              <w:rPr>
                <w:sz w:val="19"/>
              </w:rPr>
              <w:t>375</w:t>
            </w:r>
          </w:p>
        </w:tc>
        <w:tc>
          <w:tcPr>
            <w:tcW w:type="dxa" w:w="1190"/>
          </w:tcPr>
          <w:p>
            <w:r>
              <w:rPr>
                <w:sz w:val="19"/>
              </w:rPr>
            </w:r>
            <w:r>
              <w:rPr>
                <w:sz w:val="19"/>
              </w:rPr>
              <w:t>16,1</w:t>
            </w:r>
          </w:p>
        </w:tc>
      </w:tr>
      <w:tr>
        <w:tc>
          <w:tcPr>
            <w:tcW w:type="dxa" w:w="1190"/>
          </w:tcPr>
          <w:p>
            <w:r>
              <w:rPr>
                <w:sz w:val="19"/>
              </w:rPr>
            </w:r>
            <w:r>
              <w:rPr>
                <w:sz w:val="19"/>
              </w:rPr>
              <w:t>27. PUCARA</w:t>
            </w:r>
          </w:p>
        </w:tc>
        <w:tc>
          <w:tcPr>
            <w:tcW w:type="dxa" w:w="1190"/>
          </w:tcPr>
          <w:p>
            <w:r>
              <w:rPr>
                <w:sz w:val="19"/>
              </w:rPr>
            </w:r>
            <w:r>
              <w:rPr>
                <w:sz w:val="19"/>
              </w:rPr>
              <w:t>12,9</w:t>
            </w:r>
          </w:p>
        </w:tc>
        <w:tc>
          <w:tcPr>
            <w:tcW w:type="dxa" w:w="1190"/>
          </w:tcPr>
          <w:p>
            <w:r>
              <w:rPr>
                <w:sz w:val="19"/>
              </w:rPr>
            </w:r>
            <w:r>
              <w:rPr>
                <w:sz w:val="19"/>
              </w:rPr>
              <w:t>272</w:t>
            </w:r>
          </w:p>
        </w:tc>
        <w:tc>
          <w:tcPr>
            <w:tcW w:type="dxa" w:w="1190"/>
          </w:tcPr>
          <w:p>
            <w:r>
              <w:rPr>
                <w:sz w:val="19"/>
              </w:rPr>
            </w:r>
            <w:r>
              <w:rPr>
                <w:sz w:val="19"/>
              </w:rPr>
              <w:t>972</w:t>
            </w:r>
          </w:p>
        </w:tc>
        <w:tc>
          <w:tcPr>
            <w:tcW w:type="dxa" w:w="1190"/>
          </w:tcPr>
          <w:p>
            <w:r>
              <w:rPr>
                <w:sz w:val="19"/>
              </w:rPr>
            </w:r>
            <w:r>
              <w:rPr>
                <w:sz w:val="19"/>
              </w:rPr>
              <w:t>261</w:t>
            </w:r>
          </w:p>
        </w:tc>
        <w:tc>
          <w:tcPr>
            <w:tcW w:type="dxa" w:w="1190"/>
          </w:tcPr>
          <w:p>
            <w:r>
              <w:rPr>
                <w:sz w:val="19"/>
              </w:rPr>
            </w:r>
            <w:r>
              <w:rPr>
                <w:sz w:val="19"/>
              </w:rPr>
              <w:t>2.337</w:t>
            </w:r>
          </w:p>
        </w:tc>
        <w:tc>
          <w:tcPr>
            <w:tcW w:type="dxa" w:w="1190"/>
          </w:tcPr>
          <w:p>
            <w:r>
              <w:rPr>
                <w:sz w:val="19"/>
              </w:rPr>
            </w:r>
            <w:r>
              <w:rPr>
                <w:sz w:val="19"/>
              </w:rPr>
              <w:t>558</w:t>
            </w:r>
          </w:p>
        </w:tc>
        <w:tc>
          <w:tcPr>
            <w:tcW w:type="dxa" w:w="1190"/>
          </w:tcPr>
          <w:p>
            <w:r>
              <w:rPr>
                <w:sz w:val="19"/>
              </w:rPr>
            </w:r>
            <w:r>
              <w:rPr>
                <w:sz w:val="19"/>
              </w:rPr>
              <w:t>21,1</w:t>
            </w:r>
          </w:p>
        </w:tc>
      </w:tr>
      <w:tr>
        <w:tc>
          <w:tcPr>
            <w:tcW w:type="dxa" w:w="1190"/>
          </w:tcPr>
          <w:p>
            <w:r>
              <w:rPr>
                <w:sz w:val="19"/>
              </w:rPr>
            </w:r>
            <w:r>
              <w:rPr>
                <w:sz w:val="19"/>
              </w:rPr>
              <w:t>28. ASO. SAN PEDRO</w:t>
            </w:r>
          </w:p>
        </w:tc>
        <w:tc>
          <w:tcPr>
            <w:tcW w:type="dxa" w:w="1190"/>
          </w:tcPr>
          <w:p>
            <w:r>
              <w:rPr>
                <w:sz w:val="19"/>
              </w:rPr>
            </w:r>
            <w:r>
              <w:rPr>
                <w:sz w:val="19"/>
              </w:rPr>
              <w:t>0,5</w:t>
            </w:r>
          </w:p>
        </w:tc>
        <w:tc>
          <w:tcPr>
            <w:tcW w:type="dxa" w:w="1190"/>
          </w:tcPr>
          <w:p>
            <w:r>
              <w:rPr>
                <w:sz w:val="19"/>
              </w:rPr>
            </w:r>
            <w:r>
              <w:rPr>
                <w:sz w:val="19"/>
              </w:rPr>
              <w:t>48</w:t>
            </w:r>
          </w:p>
        </w:tc>
        <w:tc>
          <w:tcPr>
            <w:tcW w:type="dxa" w:w="1190"/>
          </w:tcPr>
          <w:p>
            <w:r>
              <w:rPr>
                <w:sz w:val="19"/>
              </w:rPr>
            </w:r>
            <w:r>
              <w:rPr>
                <w:sz w:val="19"/>
              </w:rPr>
              <w:t>166</w:t>
            </w:r>
          </w:p>
        </w:tc>
        <w:tc>
          <w:tcPr>
            <w:tcW w:type="dxa" w:w="1190"/>
          </w:tcPr>
          <w:p>
            <w:r>
              <w:rPr>
                <w:sz w:val="19"/>
              </w:rPr>
            </w:r>
            <w:r>
              <w:rPr>
                <w:sz w:val="19"/>
              </w:rPr>
              <w:t>36</w:t>
            </w:r>
          </w:p>
        </w:tc>
        <w:tc>
          <w:tcPr>
            <w:tcW w:type="dxa" w:w="1190"/>
          </w:tcPr>
          <w:p>
            <w:r>
              <w:rPr>
                <w:sz w:val="19"/>
              </w:rPr>
            </w:r>
            <w:r>
              <w:rPr>
                <w:sz w:val="19"/>
              </w:rPr>
              <w:t>348</w:t>
            </w:r>
          </w:p>
        </w:tc>
        <w:tc>
          <w:tcPr>
            <w:tcW w:type="dxa" w:w="1190"/>
          </w:tcPr>
          <w:p>
            <w:r>
              <w:rPr>
                <w:sz w:val="19"/>
              </w:rPr>
            </w:r>
            <w:r>
              <w:rPr>
                <w:sz w:val="19"/>
              </w:rPr>
              <w:t>121</w:t>
            </w:r>
          </w:p>
        </w:tc>
        <w:tc>
          <w:tcPr>
            <w:tcW w:type="dxa" w:w="1190"/>
          </w:tcPr>
          <w:p>
            <w:r>
              <w:rPr>
                <w:sz w:val="19"/>
              </w:rPr>
            </w:r>
            <w:r>
              <w:rPr>
                <w:sz w:val="19"/>
              </w:rPr>
              <w:t>100,0</w:t>
            </w:r>
          </w:p>
        </w:tc>
      </w:tr>
      <w:tr>
        <w:tc>
          <w:tcPr>
            <w:tcW w:type="dxa" w:w="1190"/>
          </w:tcPr>
          <w:p>
            <w:r>
              <w:rPr>
                <w:sz w:val="19"/>
              </w:rPr>
            </w:r>
            <w:r>
              <w:rPr>
                <w:sz w:val="19"/>
              </w:rPr>
              <w:t>29. PITANA ALTO</w:t>
            </w:r>
          </w:p>
        </w:tc>
        <w:tc>
          <w:tcPr>
            <w:tcW w:type="dxa" w:w="1190"/>
          </w:tcPr>
          <w:p>
            <w:r>
              <w:rPr>
                <w:sz w:val="19"/>
              </w:rPr>
            </w:r>
            <w:r>
              <w:rPr>
                <w:sz w:val="19"/>
              </w:rPr>
              <w:t>2,9</w:t>
            </w:r>
          </w:p>
        </w:tc>
        <w:tc>
          <w:tcPr>
            <w:tcW w:type="dxa" w:w="1190"/>
          </w:tcPr>
          <w:p>
            <w:r>
              <w:rPr>
                <w:sz w:val="19"/>
              </w:rPr>
            </w:r>
            <w:r>
              <w:rPr>
                <w:sz w:val="19"/>
              </w:rPr>
              <w:t>60</w:t>
            </w:r>
          </w:p>
        </w:tc>
        <w:tc>
          <w:tcPr>
            <w:tcW w:type="dxa" w:w="1190"/>
          </w:tcPr>
          <w:p>
            <w:r>
              <w:rPr>
                <w:sz w:val="19"/>
              </w:rPr>
            </w:r>
            <w:r>
              <w:rPr>
                <w:sz w:val="19"/>
              </w:rPr>
              <w:t>715</w:t>
            </w:r>
          </w:p>
        </w:tc>
        <w:tc>
          <w:tcPr>
            <w:tcW w:type="dxa" w:w="1190"/>
          </w:tcPr>
          <w:p>
            <w:r>
              <w:rPr>
                <w:sz w:val="19"/>
              </w:rPr>
            </w:r>
            <w:r>
              <w:rPr>
                <w:sz w:val="19"/>
              </w:rPr>
              <w:t>196</w:t>
            </w:r>
          </w:p>
        </w:tc>
        <w:tc>
          <w:tcPr>
            <w:tcW w:type="dxa" w:w="1190"/>
          </w:tcPr>
          <w:p>
            <w:r>
              <w:rPr>
                <w:sz w:val="19"/>
              </w:rPr>
            </w:r>
            <w:r>
              <w:rPr>
                <w:sz w:val="19"/>
              </w:rPr>
              <w:t>1.299</w:t>
            </w:r>
          </w:p>
        </w:tc>
        <w:tc>
          <w:tcPr>
            <w:tcW w:type="dxa" w:w="1190"/>
          </w:tcPr>
          <w:p>
            <w:r>
              <w:rPr>
                <w:sz w:val="19"/>
              </w:rPr>
            </w:r>
            <w:r>
              <w:rPr>
                <w:sz w:val="19"/>
              </w:rPr>
              <w:t>633</w:t>
            </w:r>
          </w:p>
        </w:tc>
        <w:tc>
          <w:tcPr>
            <w:tcW w:type="dxa" w:w="1190"/>
          </w:tcPr>
          <w:p>
            <w:r>
              <w:rPr>
                <w:sz w:val="19"/>
              </w:rPr>
            </w:r>
            <w:r>
              <w:rPr>
                <w:sz w:val="19"/>
              </w:rPr>
              <w:t>20,4</w:t>
            </w:r>
          </w:p>
        </w:tc>
      </w:tr>
      <w:tr>
        <w:tc>
          <w:tcPr>
            <w:tcW w:type="dxa" w:w="1190"/>
          </w:tcPr>
          <w:p>
            <w:r>
              <w:rPr>
                <w:sz w:val="19"/>
              </w:rPr>
            </w:r>
            <w:r>
              <w:rPr>
                <w:sz w:val="19"/>
              </w:rPr>
              <w:t>30. ALPAKA</w:t>
            </w:r>
          </w:p>
        </w:tc>
        <w:tc>
          <w:tcPr>
            <w:tcW w:type="dxa" w:w="1190"/>
          </w:tcPr>
          <w:p>
            <w:r>
              <w:rPr>
                <w:sz w:val="19"/>
              </w:rPr>
            </w:r>
            <w:r>
              <w:rPr>
                <w:sz w:val="19"/>
              </w:rPr>
              <w:t>0,1</w:t>
            </w:r>
          </w:p>
        </w:tc>
        <w:tc>
          <w:tcPr>
            <w:tcW w:type="dxa" w:w="1190"/>
          </w:tcPr>
          <w:p>
            <w:r>
              <w:rPr>
                <w:sz w:val="19"/>
              </w:rPr>
            </w:r>
            <w:r>
              <w:rPr>
                <w:sz w:val="19"/>
              </w:rPr>
              <w:t>216</w:t>
            </w:r>
          </w:p>
        </w:tc>
        <w:tc>
          <w:tcPr>
            <w:tcW w:type="dxa" w:w="1190"/>
          </w:tcPr>
          <w:p>
            <w:r>
              <w:rPr>
                <w:sz w:val="19"/>
              </w:rPr>
            </w:r>
            <w:r>
              <w:rPr>
                <w:sz w:val="19"/>
              </w:rPr>
              <w:t>638</w:t>
            </w:r>
          </w:p>
        </w:tc>
        <w:tc>
          <w:tcPr>
            <w:tcW w:type="dxa" w:w="1190"/>
          </w:tcPr>
          <w:p>
            <w:r>
              <w:rPr>
                <w:sz w:val="19"/>
              </w:rPr>
            </w:r>
            <w:r>
              <w:rPr>
                <w:sz w:val="19"/>
              </w:rPr>
              <w:t>98</w:t>
            </w:r>
          </w:p>
        </w:tc>
        <w:tc>
          <w:tcPr>
            <w:tcW w:type="dxa" w:w="1190"/>
          </w:tcPr>
          <w:p>
            <w:r>
              <w:rPr>
                <w:sz w:val="19"/>
              </w:rPr>
            </w:r>
            <w:r>
              <w:rPr>
                <w:sz w:val="19"/>
              </w:rPr>
              <w:t>1.276</w:t>
            </w:r>
          </w:p>
        </w:tc>
        <w:tc>
          <w:tcPr>
            <w:tcW w:type="dxa" w:w="1190"/>
          </w:tcPr>
          <w:p>
            <w:r>
              <w:rPr>
                <w:sz w:val="19"/>
              </w:rPr>
            </w:r>
            <w:r>
              <w:rPr>
                <w:sz w:val="19"/>
              </w:rPr>
              <w:t>200</w:t>
            </w:r>
          </w:p>
        </w:tc>
        <w:tc>
          <w:tcPr>
            <w:tcW w:type="dxa" w:w="1190"/>
          </w:tcPr>
          <w:p>
            <w:r>
              <w:rPr>
                <w:sz w:val="19"/>
              </w:rPr>
            </w:r>
            <w:r>
              <w:rPr>
                <w:sz w:val="19"/>
              </w:rPr>
              <w:t>3.291,6</w:t>
            </w:r>
          </w:p>
        </w:tc>
      </w:tr>
      <w:tr>
        <w:tc>
          <w:tcPr>
            <w:tcW w:type="dxa" w:w="1190"/>
          </w:tcPr>
          <w:p>
            <w:r>
              <w:rPr>
                <w:sz w:val="19"/>
              </w:rPr>
            </w:r>
            <w:r>
              <w:rPr>
                <w:sz w:val="19"/>
              </w:rPr>
              <w:t>31. ASO. PITANA BAJO</w:t>
            </w:r>
          </w:p>
        </w:tc>
        <w:tc>
          <w:tcPr>
            <w:tcW w:type="dxa" w:w="1190"/>
          </w:tcPr>
          <w:p>
            <w:r>
              <w:rPr>
                <w:sz w:val="19"/>
              </w:rPr>
            </w:r>
            <w:r>
              <w:rPr>
                <w:sz w:val="19"/>
              </w:rPr>
              <w:t>12,4</w:t>
            </w:r>
          </w:p>
        </w:tc>
        <w:tc>
          <w:tcPr>
            <w:tcW w:type="dxa" w:w="1190"/>
          </w:tcPr>
          <w:p>
            <w:r>
              <w:rPr>
                <w:sz w:val="19"/>
              </w:rPr>
            </w:r>
            <w:r>
              <w:rPr>
                <w:sz w:val="19"/>
              </w:rPr>
              <w:t>40</w:t>
            </w:r>
          </w:p>
        </w:tc>
        <w:tc>
          <w:tcPr>
            <w:tcW w:type="dxa" w:w="1190"/>
          </w:tcPr>
          <w:p>
            <w:r>
              <w:rPr>
                <w:sz w:val="19"/>
              </w:rPr>
            </w:r>
            <w:r>
              <w:rPr>
                <w:sz w:val="19"/>
              </w:rPr>
              <w:t>619</w:t>
            </w:r>
          </w:p>
        </w:tc>
        <w:tc>
          <w:tcPr>
            <w:tcW w:type="dxa" w:w="1190"/>
          </w:tcPr>
          <w:p>
            <w:r>
              <w:rPr>
                <w:sz w:val="19"/>
              </w:rPr>
            </w:r>
            <w:r>
              <w:rPr>
                <w:sz w:val="19"/>
              </w:rPr>
              <w:t>90</w:t>
            </w:r>
          </w:p>
        </w:tc>
        <w:tc>
          <w:tcPr>
            <w:tcW w:type="dxa" w:w="1190"/>
          </w:tcPr>
          <w:p>
            <w:r>
              <w:rPr>
                <w:sz w:val="19"/>
              </w:rPr>
            </w:r>
            <w:r>
              <w:rPr>
                <w:sz w:val="19"/>
              </w:rPr>
              <w:t>709</w:t>
            </w:r>
          </w:p>
        </w:tc>
        <w:tc>
          <w:tcPr>
            <w:tcW w:type="dxa" w:w="1190"/>
          </w:tcPr>
          <w:p>
            <w:r>
              <w:rPr>
                <w:sz w:val="19"/>
              </w:rPr>
            </w:r>
            <w:r>
              <w:rPr>
                <w:sz w:val="19"/>
              </w:rPr>
              <w:t>418</w:t>
            </w:r>
          </w:p>
        </w:tc>
        <w:tc>
          <w:tcPr>
            <w:tcW w:type="dxa" w:w="1190"/>
          </w:tcPr>
          <w:p>
            <w:r>
              <w:rPr>
                <w:sz w:val="19"/>
              </w:rPr>
            </w:r>
            <w:r>
              <w:rPr>
                <w:sz w:val="19"/>
              </w:rPr>
              <w:t>3,2</w:t>
            </w:r>
          </w:p>
        </w:tc>
      </w:tr>
      <w:tr>
        <w:tc>
          <w:tcPr>
            <w:tcW w:type="dxa" w:w="1190"/>
          </w:tcPr>
          <w:p>
            <w:r>
              <w:rPr>
                <w:sz w:val="19"/>
              </w:rPr>
            </w:r>
            <w:r>
              <w:rPr>
                <w:sz w:val="19"/>
              </w:rPr>
              <w:t>32. PRO MEJORAS PITANA BAJO</w:t>
            </w:r>
          </w:p>
        </w:tc>
        <w:tc>
          <w:tcPr>
            <w:tcW w:type="dxa" w:w="1190"/>
          </w:tcPr>
          <w:p>
            <w:r>
              <w:rPr>
                <w:sz w:val="19"/>
              </w:rPr>
            </w:r>
            <w:r>
              <w:rPr>
                <w:sz w:val="19"/>
              </w:rPr>
              <w:t>23,2</w:t>
            </w:r>
          </w:p>
        </w:tc>
        <w:tc>
          <w:tcPr>
            <w:tcW w:type="dxa" w:w="1190"/>
          </w:tcPr>
          <w:p>
            <w:r>
              <w:rPr>
                <w:sz w:val="19"/>
              </w:rPr>
            </w:r>
            <w:r>
              <w:rPr>
                <w:sz w:val="19"/>
              </w:rPr>
              <w:t>82</w:t>
            </w:r>
          </w:p>
        </w:tc>
        <w:tc>
          <w:tcPr>
            <w:tcW w:type="dxa" w:w="1190"/>
          </w:tcPr>
          <w:p>
            <w:r>
              <w:rPr>
                <w:sz w:val="19"/>
              </w:rPr>
            </w:r>
            <w:r>
              <w:rPr>
                <w:sz w:val="19"/>
              </w:rPr>
              <w:t>744</w:t>
            </w:r>
          </w:p>
        </w:tc>
        <w:tc>
          <w:tcPr>
            <w:tcW w:type="dxa" w:w="1190"/>
          </w:tcPr>
          <w:p>
            <w:r>
              <w:rPr>
                <w:sz w:val="19"/>
              </w:rPr>
            </w:r>
            <w:r>
              <w:rPr>
                <w:sz w:val="19"/>
              </w:rPr>
              <w:t>290</w:t>
            </w:r>
          </w:p>
        </w:tc>
        <w:tc>
          <w:tcPr>
            <w:tcW w:type="dxa" w:w="1190"/>
          </w:tcPr>
          <w:p>
            <w:r>
              <w:rPr>
                <w:sz w:val="19"/>
              </w:rPr>
            </w:r>
            <w:r>
              <w:rPr>
                <w:sz w:val="19"/>
              </w:rPr>
              <w:t>2.425</w:t>
            </w:r>
          </w:p>
        </w:tc>
        <w:tc>
          <w:tcPr>
            <w:tcW w:type="dxa" w:w="1190"/>
          </w:tcPr>
          <w:p>
            <w:r>
              <w:rPr>
                <w:sz w:val="19"/>
              </w:rPr>
            </w:r>
            <w:r>
              <w:rPr>
                <w:sz w:val="19"/>
              </w:rPr>
              <w:t>2.043</w:t>
            </w:r>
          </w:p>
        </w:tc>
        <w:tc>
          <w:tcPr>
            <w:tcW w:type="dxa" w:w="1190"/>
          </w:tcPr>
          <w:p>
            <w:r>
              <w:rPr>
                <w:sz w:val="19"/>
              </w:rPr>
            </w:r>
            <w:r>
              <w:rPr>
                <w:sz w:val="19"/>
              </w:rPr>
              <w:t>3,5</w:t>
            </w:r>
          </w:p>
        </w:tc>
      </w:tr>
      <w:tr>
        <w:tc>
          <w:tcPr>
            <w:tcW w:type="dxa" w:w="1190"/>
          </w:tcPr>
          <w:p>
            <w:r>
              <w:rPr>
                <w:sz w:val="19"/>
              </w:rPr>
            </w:r>
            <w:r>
              <w:rPr>
                <w:sz w:val="19"/>
              </w:rPr>
              <w:t>33. STA. ROSA DE PINGULMI</w:t>
            </w:r>
          </w:p>
        </w:tc>
        <w:tc>
          <w:tcPr>
            <w:tcW w:type="dxa" w:w="1190"/>
          </w:tcPr>
          <w:p>
            <w:r>
              <w:rPr>
                <w:sz w:val="19"/>
              </w:rPr>
            </w:r>
            <w:r>
              <w:rPr>
                <w:sz w:val="19"/>
              </w:rPr>
              <w:t>3,5</w:t>
            </w:r>
          </w:p>
        </w:tc>
        <w:tc>
          <w:tcPr>
            <w:tcW w:type="dxa" w:w="1190"/>
          </w:tcPr>
          <w:p>
            <w:r>
              <w:rPr>
                <w:sz w:val="19"/>
              </w:rPr>
            </w:r>
            <w:r>
              <w:rPr>
                <w:sz w:val="19"/>
              </w:rPr>
              <w:t>18</w:t>
            </w:r>
          </w:p>
        </w:tc>
        <w:tc>
          <w:tcPr>
            <w:tcW w:type="dxa" w:w="1190"/>
          </w:tcPr>
          <w:p>
            <w:r>
              <w:rPr>
                <w:sz w:val="19"/>
              </w:rPr>
            </w:r>
            <w:r>
              <w:rPr>
                <w:sz w:val="19"/>
              </w:rPr>
              <w:t>110</w:t>
            </w:r>
          </w:p>
        </w:tc>
        <w:tc>
          <w:tcPr>
            <w:tcW w:type="dxa" w:w="1190"/>
          </w:tcPr>
          <w:p>
            <w:r>
              <w:rPr>
                <w:sz w:val="19"/>
              </w:rPr>
            </w:r>
            <w:r>
              <w:rPr>
                <w:sz w:val="19"/>
              </w:rPr>
              <w:t>51</w:t>
            </w:r>
          </w:p>
        </w:tc>
        <w:tc>
          <w:tcPr>
            <w:tcW w:type="dxa" w:w="1190"/>
          </w:tcPr>
          <w:p>
            <w:r>
              <w:rPr>
                <w:sz w:val="19"/>
              </w:rPr>
            </w:r>
            <w:r>
              <w:rPr>
                <w:sz w:val="19"/>
              </w:rPr>
              <w:t>1.076</w:t>
            </w:r>
          </w:p>
        </w:tc>
        <w:tc>
          <w:tcPr>
            <w:tcW w:type="dxa" w:w="1190"/>
          </w:tcPr>
          <w:p>
            <w:r>
              <w:rPr>
                <w:sz w:val="19"/>
              </w:rPr>
            </w:r>
            <w:r>
              <w:rPr>
                <w:sz w:val="19"/>
              </w:rPr>
              <w:t>486</w:t>
            </w:r>
          </w:p>
        </w:tc>
        <w:tc>
          <w:tcPr>
            <w:tcW w:type="dxa" w:w="1190"/>
          </w:tcPr>
          <w:p>
            <w:r>
              <w:rPr>
                <w:sz w:val="19"/>
              </w:rPr>
            </w:r>
            <w:r>
              <w:rPr>
                <w:sz w:val="19"/>
              </w:rPr>
              <w:t>5,2</w:t>
            </w:r>
          </w:p>
        </w:tc>
      </w:tr>
      <w:tr>
        <w:tc>
          <w:tcPr>
            <w:tcW w:type="dxa" w:w="1190"/>
          </w:tcPr>
          <w:p>
            <w:r>
              <w:rPr>
                <w:sz w:val="19"/>
              </w:rPr>
            </w:r>
            <w:r>
              <w:rPr>
                <w:sz w:val="19"/>
              </w:rPr>
              <w:t>34. STA. MARIANITA DE PINGULMI</w:t>
            </w:r>
          </w:p>
        </w:tc>
        <w:tc>
          <w:tcPr>
            <w:tcW w:type="dxa" w:w="1190"/>
          </w:tcPr>
          <w:p>
            <w:r>
              <w:rPr>
                <w:sz w:val="19"/>
              </w:rPr>
            </w:r>
            <w:r>
              <w:rPr>
                <w:sz w:val="19"/>
              </w:rPr>
              <w:t>11,3</w:t>
            </w:r>
          </w:p>
        </w:tc>
        <w:tc>
          <w:tcPr>
            <w:tcW w:type="dxa" w:w="1190"/>
          </w:tcPr>
          <w:p>
            <w:r>
              <w:rPr>
                <w:sz w:val="19"/>
              </w:rPr>
            </w:r>
            <w:r>
              <w:rPr>
                <w:sz w:val="19"/>
              </w:rPr>
              <w:t>32</w:t>
            </w:r>
          </w:p>
        </w:tc>
        <w:tc>
          <w:tcPr>
            <w:tcW w:type="dxa" w:w="1190"/>
          </w:tcPr>
          <w:p>
            <w:r>
              <w:rPr>
                <w:sz w:val="19"/>
              </w:rPr>
            </w:r>
            <w:r>
              <w:rPr>
                <w:sz w:val="19"/>
              </w:rPr>
              <w:t>334</w:t>
            </w:r>
          </w:p>
        </w:tc>
        <w:tc>
          <w:tcPr>
            <w:tcW w:type="dxa" w:w="1190"/>
          </w:tcPr>
          <w:p>
            <w:r>
              <w:rPr>
                <w:sz w:val="19"/>
              </w:rPr>
            </w:r>
            <w:r>
              <w:rPr>
                <w:sz w:val="19"/>
              </w:rPr>
              <w:t>208</w:t>
            </w:r>
          </w:p>
        </w:tc>
        <w:tc>
          <w:tcPr>
            <w:tcW w:type="dxa" w:w="1190"/>
          </w:tcPr>
          <w:p>
            <w:r>
              <w:rPr>
                <w:sz w:val="19"/>
              </w:rPr>
            </w:r>
            <w:r>
              <w:rPr>
                <w:sz w:val="19"/>
              </w:rPr>
              <w:t>2.249</w:t>
            </w:r>
          </w:p>
        </w:tc>
        <w:tc>
          <w:tcPr>
            <w:tcW w:type="dxa" w:w="1190"/>
          </w:tcPr>
          <w:p>
            <w:r>
              <w:rPr>
                <w:sz w:val="19"/>
              </w:rPr>
            </w:r>
            <w:r>
              <w:rPr>
                <w:sz w:val="19"/>
              </w:rPr>
              <w:t>2.542</w:t>
            </w:r>
          </w:p>
        </w:tc>
        <w:tc>
          <w:tcPr>
            <w:tcW w:type="dxa" w:w="1190"/>
          </w:tcPr>
          <w:p>
            <w:r>
              <w:rPr>
                <w:sz w:val="19"/>
              </w:rPr>
            </w:r>
            <w:r>
              <w:rPr>
                <w:sz w:val="19"/>
              </w:rPr>
              <w:t>2,8</w:t>
            </w:r>
          </w:p>
        </w:tc>
      </w:tr>
      <w:tr>
        <w:tc>
          <w:tcPr>
            <w:tcW w:type="dxa" w:w="1190"/>
          </w:tcPr>
          <w:p>
            <w:r>
              <w:rPr>
                <w:sz w:val="19"/>
              </w:rPr>
            </w:r>
            <w:r>
              <w:rPr>
                <w:sz w:val="19"/>
              </w:rPr>
              <w:t>35. PAMBAMARCA</w:t>
            </w:r>
          </w:p>
        </w:tc>
        <w:tc>
          <w:tcPr>
            <w:tcW w:type="dxa" w:w="1190"/>
          </w:tcPr>
          <w:p>
            <w:r>
              <w:rPr>
                <w:sz w:val="19"/>
              </w:rPr>
            </w:r>
            <w:r>
              <w:rPr>
                <w:sz w:val="19"/>
              </w:rPr>
              <w:t>3,6</w:t>
            </w:r>
          </w:p>
        </w:tc>
        <w:tc>
          <w:tcPr>
            <w:tcW w:type="dxa" w:w="1190"/>
          </w:tcPr>
          <w:p>
            <w:r>
              <w:rPr>
                <w:sz w:val="19"/>
              </w:rPr>
            </w:r>
            <w:r>
              <w:rPr>
                <w:sz w:val="19"/>
              </w:rPr>
              <w:t>130</w:t>
            </w:r>
          </w:p>
        </w:tc>
        <w:tc>
          <w:tcPr>
            <w:tcW w:type="dxa" w:w="1190"/>
          </w:tcPr>
          <w:p>
            <w:r>
              <w:rPr>
                <w:sz w:val="19"/>
              </w:rPr>
            </w:r>
            <w:r>
              <w:rPr>
                <w:sz w:val="19"/>
              </w:rPr>
              <w:t>596</w:t>
            </w:r>
          </w:p>
        </w:tc>
        <w:tc>
          <w:tcPr>
            <w:tcW w:type="dxa" w:w="1190"/>
          </w:tcPr>
          <w:p>
            <w:r>
              <w:rPr>
                <w:sz w:val="19"/>
              </w:rPr>
            </w:r>
            <w:r>
              <w:rPr>
                <w:sz w:val="19"/>
              </w:rPr>
              <w:t>82</w:t>
            </w:r>
          </w:p>
        </w:tc>
        <w:tc>
          <w:tcPr>
            <w:tcW w:type="dxa" w:w="1190"/>
          </w:tcPr>
          <w:p>
            <w:r>
              <w:rPr>
                <w:sz w:val="19"/>
              </w:rPr>
            </w:r>
            <w:r>
              <w:rPr>
                <w:sz w:val="19"/>
              </w:rPr>
              <w:t>211</w:t>
            </w:r>
          </w:p>
        </w:tc>
        <w:tc>
          <w:tcPr>
            <w:tcW w:type="dxa" w:w="1190"/>
          </w:tcPr>
          <w:p>
            <w:r>
              <w:rPr>
                <w:sz w:val="19"/>
              </w:rPr>
            </w:r>
            <w:r>
              <w:rPr>
                <w:sz w:val="19"/>
              </w:rPr>
              <w:t>156</w:t>
            </w:r>
          </w:p>
        </w:tc>
        <w:tc>
          <w:tcPr>
            <w:tcW w:type="dxa" w:w="1190"/>
          </w:tcPr>
          <w:p>
            <w:r>
              <w:rPr>
                <w:sz w:val="19"/>
              </w:rPr>
            </w:r>
            <w:r>
              <w:rPr>
                <w:sz w:val="19"/>
              </w:rPr>
              <w:t>36,2</w:t>
            </w:r>
          </w:p>
        </w:tc>
      </w:tr>
      <w:tr>
        <w:tc>
          <w:tcPr>
            <w:tcW w:type="dxa" w:w="1190"/>
          </w:tcPr>
          <w:p>
            <w:r>
              <w:rPr>
                <w:sz w:val="19"/>
              </w:rPr>
            </w:r>
            <w:r>
              <w:rPr>
                <w:b/>
                <w:sz w:val="19"/>
              </w:rPr>
              <w:t>Total del sector</w:t>
            </w:r>
          </w:p>
        </w:tc>
        <w:tc>
          <w:tcPr>
            <w:tcW w:type="dxa" w:w="1190"/>
          </w:tcPr>
          <w:p>
            <w:r>
              <w:rPr>
                <w:sz w:val="19"/>
              </w:rPr>
            </w:r>
            <w:r>
              <w:rPr>
                <w:b/>
                <w:sz w:val="19"/>
              </w:rPr>
              <w:t>136,3</w:t>
            </w:r>
          </w:p>
        </w:tc>
        <w:tc>
          <w:tcPr>
            <w:tcW w:type="dxa" w:w="1190"/>
          </w:tcPr>
          <w:p>
            <w:r>
              <w:rPr>
                <w:sz w:val="19"/>
              </w:rPr>
            </w:r>
            <w:r>
              <w:rPr>
                <w:b/>
                <w:sz w:val="19"/>
              </w:rPr>
              <w:t>1.644</w:t>
            </w:r>
          </w:p>
        </w:tc>
        <w:tc>
          <w:tcPr>
            <w:tcW w:type="dxa" w:w="1190"/>
          </w:tcPr>
          <w:p>
            <w:r>
              <w:rPr>
                <w:sz w:val="19"/>
              </w:rPr>
            </w:r>
            <w:r>
              <w:rPr>
                <w:b/>
                <w:sz w:val="19"/>
              </w:rPr>
              <w:t>5.645</w:t>
            </w:r>
          </w:p>
        </w:tc>
        <w:tc>
          <w:tcPr>
            <w:tcW w:type="dxa" w:w="1190"/>
          </w:tcPr>
          <w:p>
            <w:r>
              <w:rPr>
                <w:sz w:val="19"/>
              </w:rPr>
            </w:r>
            <w:r>
              <w:rPr>
                <w:b/>
                <w:sz w:val="19"/>
              </w:rPr>
              <w:t>1.609</w:t>
            </w:r>
          </w:p>
        </w:tc>
        <w:tc>
          <w:tcPr>
            <w:tcW w:type="dxa" w:w="1190"/>
          </w:tcPr>
          <w:p>
            <w:r>
              <w:rPr>
                <w:sz w:val="19"/>
              </w:rPr>
            </w:r>
            <w:r>
              <w:rPr>
                <w:b/>
                <w:sz w:val="19"/>
              </w:rPr>
              <w:t>15.811</w:t>
            </w:r>
          </w:p>
        </w:tc>
        <w:tc>
          <w:tcPr>
            <w:tcW w:type="dxa" w:w="1190"/>
          </w:tcPr>
          <w:p>
            <w:r>
              <w:rPr>
                <w:sz w:val="19"/>
              </w:rPr>
            </w:r>
            <w:r>
              <w:rPr>
                <w:b/>
                <w:sz w:val="19"/>
              </w:rPr>
              <w:t>8.327</w:t>
            </w:r>
          </w:p>
        </w:tc>
        <w:tc>
          <w:tcPr>
            <w:tcW w:type="dxa" w:w="1190"/>
          </w:tcPr>
          <w:p>
            <w:r>
              <w:rPr>
                <w:sz w:val="19"/>
              </w:rPr>
            </w:r>
            <w:r>
              <w:rPr>
                <w:sz w:val="19"/>
              </w:rPr>
              <w:t>****</w:t>
            </w:r>
          </w:p>
        </w:tc>
      </w:tr>
    </w:tbl>
    <w:p>
      <w:pPr>
        <w:spacing w:after="40"/>
      </w:pPr>
    </w:p>
    <w:p>
      <w:pPr>
        <w:jc w:val="both"/>
      </w:pPr>
      <w:r>
        <w:rPr>
          <w:i/>
        </w:rPr>
        <w:t>Universo: lo declarado en TODAS las fichas (principales + adicionales completadas). Cada ficha es un predio.</w:t>
      </w:r>
    </w:p>
    <w:p>
      <w:pPr>
        <w:pStyle w:val="Heading3"/>
        <w:spacing w:before="180" w:after="80"/>
      </w:pPr>
      <w:r>
        <w:rPr>
          <w:b/>
          <w:color w:val="1F4E79"/>
          <w:sz w:val="24"/>
        </w:rPr>
        <w:t>Tenencia del predio</w:t>
      </w:r>
    </w:p>
    <w:p>
      <w:pPr>
        <w:jc w:val="both"/>
      </w:pPr>
      <w:r>
        <w:t>La forma en que cada titular entrevistado dice tener su predio.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Escritura / título %</w:t>
            </w:r>
          </w:p>
        </w:tc>
        <w:tc>
          <w:tcPr>
            <w:tcW w:type="dxa" w:w="1904"/>
            <w:shd w:val="clear" w:color="auto" w:fill="1F4E79"/>
          </w:tcPr>
          <w:p>
            <w:r>
              <w:rPr>
                <w:color w:val="FFFFFF"/>
                <w:sz w:val="19"/>
              </w:rPr>
            </w:r>
            <w:r>
              <w:rPr>
                <w:b/>
                <w:color w:val="FFFFFF"/>
                <w:sz w:val="19"/>
              </w:rPr>
              <w:t>Posesión sin título %</w:t>
            </w:r>
          </w:p>
        </w:tc>
        <w:tc>
          <w:tcPr>
            <w:tcW w:type="dxa" w:w="1904"/>
            <w:shd w:val="clear" w:color="auto" w:fill="1F4E79"/>
          </w:tcPr>
          <w:p>
            <w:r>
              <w:rPr>
                <w:color w:val="FFFFFF"/>
                <w:sz w:val="19"/>
              </w:rPr>
            </w:r>
            <w:r>
              <w:rPr>
                <w:b/>
                <w:color w:val="FFFFFF"/>
                <w:sz w:val="19"/>
              </w:rPr>
              <w:t>Otras formas %</w:t>
            </w:r>
          </w:p>
        </w:tc>
        <w:tc>
          <w:tcPr>
            <w:tcW w:type="dxa" w:w="1904"/>
            <w:shd w:val="clear" w:color="auto" w:fill="1F4E79"/>
          </w:tcPr>
          <w:p>
            <w:r>
              <w:rPr>
                <w:color w:val="FFFFFF"/>
                <w:sz w:val="19"/>
              </w:rPr>
            </w:r>
            <w:r>
              <w:rPr>
                <w:b/>
                <w:color w:val="FFFFFF"/>
                <w:sz w:val="19"/>
              </w:rPr>
              <w:t>Respuestas</w:t>
            </w:r>
          </w:p>
        </w:tc>
      </w:tr>
      <w:tr>
        <w:tc>
          <w:tcPr>
            <w:tcW w:type="dxa" w:w="1904"/>
          </w:tcPr>
          <w:p>
            <w:r>
              <w:rPr>
                <w:sz w:val="19"/>
              </w:rPr>
            </w:r>
            <w:r>
              <w:rPr>
                <w:sz w:val="19"/>
              </w:rPr>
              <w:t>23. CUARTO LOTE</w:t>
            </w:r>
          </w:p>
        </w:tc>
        <w:tc>
          <w:tcPr>
            <w:tcW w:type="dxa" w:w="1904"/>
          </w:tcPr>
          <w:p>
            <w:r>
              <w:rPr>
                <w:sz w:val="19"/>
              </w:rPr>
            </w:r>
            <w:r>
              <w:rPr>
                <w:sz w:val="19"/>
              </w:rPr>
              <w:t>46,8 %</w:t>
            </w:r>
          </w:p>
        </w:tc>
        <w:tc>
          <w:tcPr>
            <w:tcW w:type="dxa" w:w="1904"/>
          </w:tcPr>
          <w:p>
            <w:r>
              <w:rPr>
                <w:sz w:val="19"/>
              </w:rPr>
            </w:r>
            <w:r>
              <w:rPr>
                <w:sz w:val="19"/>
              </w:rPr>
              <w:t>53,2</w:t>
            </w:r>
          </w:p>
        </w:tc>
        <w:tc>
          <w:tcPr>
            <w:tcW w:type="dxa" w:w="1904"/>
          </w:tcPr>
          <w:p>
            <w:r>
              <w:rPr>
                <w:sz w:val="19"/>
              </w:rPr>
            </w:r>
            <w:r>
              <w:rPr>
                <w:sz w:val="19"/>
              </w:rPr>
              <w:t>0,0</w:t>
            </w:r>
          </w:p>
        </w:tc>
        <w:tc>
          <w:tcPr>
            <w:tcW w:type="dxa" w:w="1904"/>
          </w:tcPr>
          <w:p>
            <w:r>
              <w:rPr>
                <w:sz w:val="19"/>
              </w:rPr>
            </w:r>
            <w:r>
              <w:rPr>
                <w:sz w:val="19"/>
              </w:rPr>
              <w:t>47</w:t>
            </w:r>
          </w:p>
        </w:tc>
      </w:tr>
      <w:tr>
        <w:tc>
          <w:tcPr>
            <w:tcW w:type="dxa" w:w="1904"/>
          </w:tcPr>
          <w:p>
            <w:r>
              <w:rPr>
                <w:sz w:val="19"/>
              </w:rPr>
            </w:r>
            <w:r>
              <w:rPr>
                <w:sz w:val="19"/>
              </w:rPr>
              <w:t>24. ASO. SAN VICENTE BAJO</w:t>
            </w:r>
          </w:p>
        </w:tc>
        <w:tc>
          <w:tcPr>
            <w:tcW w:type="dxa" w:w="1904"/>
          </w:tcPr>
          <w:p>
            <w:r>
              <w:rPr>
                <w:sz w:val="19"/>
              </w:rPr>
            </w:r>
            <w:r>
              <w:rPr>
                <w:sz w:val="19"/>
              </w:rPr>
              <w:t>72,0 %</w:t>
            </w:r>
          </w:p>
        </w:tc>
        <w:tc>
          <w:tcPr>
            <w:tcW w:type="dxa" w:w="1904"/>
          </w:tcPr>
          <w:p>
            <w:r>
              <w:rPr>
                <w:sz w:val="19"/>
              </w:rPr>
            </w:r>
            <w:r>
              <w:rPr>
                <w:sz w:val="19"/>
              </w:rPr>
              <w:t>28,0</w:t>
            </w:r>
          </w:p>
        </w:tc>
        <w:tc>
          <w:tcPr>
            <w:tcW w:type="dxa" w:w="1904"/>
          </w:tcPr>
          <w:p>
            <w:r>
              <w:rPr>
                <w:sz w:val="19"/>
              </w:rPr>
            </w:r>
            <w:r>
              <w:rPr>
                <w:sz w:val="19"/>
              </w:rPr>
              <w:t>0,0</w:t>
            </w:r>
          </w:p>
        </w:tc>
        <w:tc>
          <w:tcPr>
            <w:tcW w:type="dxa" w:w="1904"/>
          </w:tcPr>
          <w:p>
            <w:r>
              <w:rPr>
                <w:sz w:val="19"/>
              </w:rPr>
            </w:r>
            <w:r>
              <w:rPr>
                <w:sz w:val="19"/>
              </w:rPr>
              <w:t>107</w:t>
            </w:r>
          </w:p>
        </w:tc>
      </w:tr>
      <w:tr>
        <w:tc>
          <w:tcPr>
            <w:tcW w:type="dxa" w:w="1904"/>
          </w:tcPr>
          <w:p>
            <w:r>
              <w:rPr>
                <w:sz w:val="19"/>
              </w:rPr>
            </w:r>
            <w:r>
              <w:rPr>
                <w:sz w:val="19"/>
              </w:rPr>
              <w:t>25. STA. ROSA DE PACCHA</w:t>
            </w:r>
          </w:p>
        </w:tc>
        <w:tc>
          <w:tcPr>
            <w:tcW w:type="dxa" w:w="1904"/>
          </w:tcPr>
          <w:p>
            <w:r>
              <w:rPr>
                <w:sz w:val="19"/>
              </w:rPr>
            </w:r>
            <w:r>
              <w:rPr>
                <w:sz w:val="19"/>
              </w:rPr>
              <w:t>69,6 %</w:t>
            </w:r>
          </w:p>
        </w:tc>
        <w:tc>
          <w:tcPr>
            <w:tcW w:type="dxa" w:w="1904"/>
          </w:tcPr>
          <w:p>
            <w:r>
              <w:rPr>
                <w:sz w:val="19"/>
              </w:rPr>
            </w:r>
            <w:r>
              <w:rPr>
                <w:sz w:val="19"/>
              </w:rPr>
              <w:t>30,4</w:t>
            </w:r>
          </w:p>
        </w:tc>
        <w:tc>
          <w:tcPr>
            <w:tcW w:type="dxa" w:w="1904"/>
          </w:tcPr>
          <w:p>
            <w:r>
              <w:rPr>
                <w:sz w:val="19"/>
              </w:rPr>
            </w:r>
            <w:r>
              <w:rPr>
                <w:sz w:val="19"/>
              </w:rPr>
              <w:t>0,0</w:t>
            </w:r>
          </w:p>
        </w:tc>
        <w:tc>
          <w:tcPr>
            <w:tcW w:type="dxa" w:w="1904"/>
          </w:tcPr>
          <w:p>
            <w:r>
              <w:rPr>
                <w:sz w:val="19"/>
              </w:rPr>
            </w:r>
            <w:r>
              <w:rPr>
                <w:sz w:val="19"/>
              </w:rPr>
              <w:t>56</w:t>
            </w:r>
          </w:p>
        </w:tc>
      </w:tr>
      <w:tr>
        <w:tc>
          <w:tcPr>
            <w:tcW w:type="dxa" w:w="1904"/>
          </w:tcPr>
          <w:p>
            <w:r>
              <w:rPr>
                <w:sz w:val="19"/>
              </w:rPr>
            </w:r>
            <w:r>
              <w:rPr>
                <w:sz w:val="19"/>
              </w:rPr>
              <w:t>26. ASO. SAN VICENTE ALTO</w:t>
            </w:r>
          </w:p>
        </w:tc>
        <w:tc>
          <w:tcPr>
            <w:tcW w:type="dxa" w:w="1904"/>
          </w:tcPr>
          <w:p>
            <w:r>
              <w:rPr>
                <w:sz w:val="19"/>
              </w:rPr>
            </w:r>
            <w:r>
              <w:rPr>
                <w:sz w:val="19"/>
              </w:rPr>
              <w:t>76,5 %</w:t>
            </w:r>
          </w:p>
        </w:tc>
        <w:tc>
          <w:tcPr>
            <w:tcW w:type="dxa" w:w="1904"/>
          </w:tcPr>
          <w:p>
            <w:r>
              <w:rPr>
                <w:sz w:val="19"/>
              </w:rPr>
            </w:r>
            <w:r>
              <w:rPr>
                <w:sz w:val="19"/>
              </w:rPr>
              <w:t>23,5</w:t>
            </w:r>
          </w:p>
        </w:tc>
        <w:tc>
          <w:tcPr>
            <w:tcW w:type="dxa" w:w="1904"/>
          </w:tcPr>
          <w:p>
            <w:r>
              <w:rPr>
                <w:sz w:val="19"/>
              </w:rPr>
            </w:r>
            <w:r>
              <w:rPr>
                <w:sz w:val="19"/>
              </w:rPr>
              <w:t>0,0</w:t>
            </w:r>
          </w:p>
        </w:tc>
        <w:tc>
          <w:tcPr>
            <w:tcW w:type="dxa" w:w="1904"/>
          </w:tcPr>
          <w:p>
            <w:r>
              <w:rPr>
                <w:sz w:val="19"/>
              </w:rPr>
            </w:r>
            <w:r>
              <w:rPr>
                <w:sz w:val="19"/>
              </w:rPr>
              <w:t>68</w:t>
            </w:r>
          </w:p>
        </w:tc>
      </w:tr>
      <w:tr>
        <w:tc>
          <w:tcPr>
            <w:tcW w:type="dxa" w:w="1904"/>
          </w:tcPr>
          <w:p>
            <w:r>
              <w:rPr>
                <w:sz w:val="19"/>
              </w:rPr>
            </w:r>
            <w:r>
              <w:rPr>
                <w:sz w:val="19"/>
              </w:rPr>
              <w:t>27. PUCARA</w:t>
            </w:r>
          </w:p>
        </w:tc>
        <w:tc>
          <w:tcPr>
            <w:tcW w:type="dxa" w:w="1904"/>
          </w:tcPr>
          <w:p>
            <w:r>
              <w:rPr>
                <w:sz w:val="19"/>
              </w:rPr>
            </w:r>
            <w:r>
              <w:rPr>
                <w:sz w:val="19"/>
              </w:rPr>
              <w:t>63,1 %</w:t>
            </w:r>
          </w:p>
        </w:tc>
        <w:tc>
          <w:tcPr>
            <w:tcW w:type="dxa" w:w="1904"/>
          </w:tcPr>
          <w:p>
            <w:r>
              <w:rPr>
                <w:sz w:val="19"/>
              </w:rPr>
            </w:r>
            <w:r>
              <w:rPr>
                <w:sz w:val="19"/>
              </w:rPr>
              <w:t>36,9</w:t>
            </w:r>
          </w:p>
        </w:tc>
        <w:tc>
          <w:tcPr>
            <w:tcW w:type="dxa" w:w="1904"/>
          </w:tcPr>
          <w:p>
            <w:r>
              <w:rPr>
                <w:sz w:val="19"/>
              </w:rPr>
            </w:r>
            <w:r>
              <w:rPr>
                <w:sz w:val="19"/>
              </w:rPr>
              <w:t>0,0</w:t>
            </w:r>
          </w:p>
        </w:tc>
        <w:tc>
          <w:tcPr>
            <w:tcW w:type="dxa" w:w="1904"/>
          </w:tcPr>
          <w:p>
            <w:r>
              <w:rPr>
                <w:sz w:val="19"/>
              </w:rPr>
            </w:r>
            <w:r>
              <w:rPr>
                <w:sz w:val="19"/>
              </w:rPr>
              <w:t>198</w:t>
            </w:r>
          </w:p>
        </w:tc>
      </w:tr>
      <w:tr>
        <w:tc>
          <w:tcPr>
            <w:tcW w:type="dxa" w:w="1904"/>
          </w:tcPr>
          <w:p>
            <w:r>
              <w:rPr>
                <w:sz w:val="19"/>
              </w:rPr>
            </w:r>
            <w:r>
              <w:rPr>
                <w:sz w:val="19"/>
              </w:rPr>
              <w:t>28. ASO. SAN PEDRO</w:t>
            </w:r>
          </w:p>
        </w:tc>
        <w:tc>
          <w:tcPr>
            <w:tcW w:type="dxa" w:w="1904"/>
          </w:tcPr>
          <w:p>
            <w:r>
              <w:rPr>
                <w:sz w:val="19"/>
              </w:rPr>
            </w:r>
            <w:r>
              <w:rPr>
                <w:sz w:val="19"/>
              </w:rPr>
              <w:t>63,6 %</w:t>
            </w:r>
          </w:p>
        </w:tc>
        <w:tc>
          <w:tcPr>
            <w:tcW w:type="dxa" w:w="1904"/>
          </w:tcPr>
          <w:p>
            <w:r>
              <w:rPr>
                <w:sz w:val="19"/>
              </w:rPr>
            </w:r>
            <w:r>
              <w:rPr>
                <w:sz w:val="19"/>
              </w:rPr>
              <w:t>36,4</w:t>
            </w:r>
          </w:p>
        </w:tc>
        <w:tc>
          <w:tcPr>
            <w:tcW w:type="dxa" w:w="1904"/>
          </w:tcPr>
          <w:p>
            <w:r>
              <w:rPr>
                <w:sz w:val="19"/>
              </w:rPr>
            </w:r>
            <w:r>
              <w:rPr>
                <w:sz w:val="19"/>
              </w:rPr>
              <w:t>0,0</w:t>
            </w:r>
          </w:p>
        </w:tc>
        <w:tc>
          <w:tcPr>
            <w:tcW w:type="dxa" w:w="1904"/>
          </w:tcPr>
          <w:p>
            <w:r>
              <w:rPr>
                <w:sz w:val="19"/>
              </w:rPr>
            </w:r>
            <w:r>
              <w:rPr>
                <w:sz w:val="19"/>
              </w:rPr>
              <w:t>33</w:t>
            </w:r>
          </w:p>
        </w:tc>
      </w:tr>
      <w:tr>
        <w:tc>
          <w:tcPr>
            <w:tcW w:type="dxa" w:w="1904"/>
          </w:tcPr>
          <w:p>
            <w:r>
              <w:rPr>
                <w:sz w:val="19"/>
              </w:rPr>
            </w:r>
            <w:r>
              <w:rPr>
                <w:sz w:val="19"/>
              </w:rPr>
              <w:t>29. PITANA ALTO</w:t>
            </w:r>
          </w:p>
        </w:tc>
        <w:tc>
          <w:tcPr>
            <w:tcW w:type="dxa" w:w="1904"/>
          </w:tcPr>
          <w:p>
            <w:r>
              <w:rPr>
                <w:sz w:val="19"/>
              </w:rPr>
            </w:r>
            <w:r>
              <w:rPr>
                <w:sz w:val="19"/>
              </w:rPr>
              <w:t>27,4 %</w:t>
            </w:r>
          </w:p>
        </w:tc>
        <w:tc>
          <w:tcPr>
            <w:tcW w:type="dxa" w:w="1904"/>
          </w:tcPr>
          <w:p>
            <w:r>
              <w:rPr>
                <w:sz w:val="19"/>
              </w:rPr>
            </w:r>
            <w:r>
              <w:rPr>
                <w:sz w:val="19"/>
              </w:rPr>
              <w:t>72,6</w:t>
            </w:r>
          </w:p>
        </w:tc>
        <w:tc>
          <w:tcPr>
            <w:tcW w:type="dxa" w:w="1904"/>
          </w:tcPr>
          <w:p>
            <w:r>
              <w:rPr>
                <w:sz w:val="19"/>
              </w:rPr>
            </w:r>
            <w:r>
              <w:rPr>
                <w:sz w:val="19"/>
              </w:rPr>
              <w:t>0,0</w:t>
            </w:r>
          </w:p>
        </w:tc>
        <w:tc>
          <w:tcPr>
            <w:tcW w:type="dxa" w:w="1904"/>
          </w:tcPr>
          <w:p>
            <w:r>
              <w:rPr>
                <w:sz w:val="19"/>
              </w:rPr>
            </w:r>
            <w:r>
              <w:rPr>
                <w:sz w:val="19"/>
              </w:rPr>
              <w:t>117</w:t>
            </w:r>
          </w:p>
        </w:tc>
      </w:tr>
      <w:tr>
        <w:tc>
          <w:tcPr>
            <w:tcW w:type="dxa" w:w="1904"/>
          </w:tcPr>
          <w:p>
            <w:r>
              <w:rPr>
                <w:sz w:val="19"/>
              </w:rPr>
            </w:r>
            <w:r>
              <w:rPr>
                <w:sz w:val="19"/>
              </w:rPr>
              <w:t>30. ALPAKA</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491</w:t>
            </w:r>
          </w:p>
        </w:tc>
      </w:tr>
      <w:tr>
        <w:tc>
          <w:tcPr>
            <w:tcW w:type="dxa" w:w="1904"/>
          </w:tcPr>
          <w:p>
            <w:r>
              <w:rPr>
                <w:sz w:val="19"/>
              </w:rPr>
            </w:r>
            <w:r>
              <w:rPr>
                <w:sz w:val="19"/>
              </w:rPr>
              <w:t>31. ASO. PITANA BAJO</w:t>
            </w:r>
          </w:p>
        </w:tc>
        <w:tc>
          <w:tcPr>
            <w:tcW w:type="dxa" w:w="1904"/>
          </w:tcPr>
          <w:p>
            <w:r>
              <w:rPr>
                <w:sz w:val="19"/>
              </w:rPr>
            </w:r>
            <w:r>
              <w:rPr>
                <w:sz w:val="19"/>
              </w:rPr>
              <w:t>26,7 %</w:t>
            </w:r>
          </w:p>
        </w:tc>
        <w:tc>
          <w:tcPr>
            <w:tcW w:type="dxa" w:w="1904"/>
          </w:tcPr>
          <w:p>
            <w:r>
              <w:rPr>
                <w:sz w:val="19"/>
              </w:rPr>
            </w:r>
            <w:r>
              <w:rPr>
                <w:sz w:val="19"/>
              </w:rPr>
              <w:t>73,3</w:t>
            </w:r>
          </w:p>
        </w:tc>
        <w:tc>
          <w:tcPr>
            <w:tcW w:type="dxa" w:w="1904"/>
          </w:tcPr>
          <w:p>
            <w:r>
              <w:rPr>
                <w:sz w:val="19"/>
              </w:rPr>
            </w:r>
            <w:r>
              <w:rPr>
                <w:sz w:val="19"/>
              </w:rPr>
              <w:t>0,0</w:t>
            </w:r>
          </w:p>
        </w:tc>
        <w:tc>
          <w:tcPr>
            <w:tcW w:type="dxa" w:w="1904"/>
          </w:tcPr>
          <w:p>
            <w:r>
              <w:rPr>
                <w:sz w:val="19"/>
              </w:rPr>
            </w:r>
            <w:r>
              <w:rPr>
                <w:sz w:val="19"/>
              </w:rPr>
              <w:t>60</w:t>
            </w:r>
          </w:p>
        </w:tc>
      </w:tr>
      <w:tr>
        <w:tc>
          <w:tcPr>
            <w:tcW w:type="dxa" w:w="1904"/>
          </w:tcPr>
          <w:p>
            <w:r>
              <w:rPr>
                <w:sz w:val="19"/>
              </w:rPr>
            </w:r>
            <w:r>
              <w:rPr>
                <w:sz w:val="19"/>
              </w:rPr>
              <w:t>32. PRO MEJORAS PITANA BAJO</w:t>
            </w:r>
          </w:p>
        </w:tc>
        <w:tc>
          <w:tcPr>
            <w:tcW w:type="dxa" w:w="1904"/>
          </w:tcPr>
          <w:p>
            <w:r>
              <w:rPr>
                <w:sz w:val="19"/>
              </w:rPr>
            </w:r>
            <w:r>
              <w:rPr>
                <w:sz w:val="19"/>
              </w:rPr>
              <w:t>36,1 %</w:t>
            </w:r>
          </w:p>
        </w:tc>
        <w:tc>
          <w:tcPr>
            <w:tcW w:type="dxa" w:w="1904"/>
          </w:tcPr>
          <w:p>
            <w:r>
              <w:rPr>
                <w:sz w:val="19"/>
              </w:rPr>
            </w:r>
            <w:r>
              <w:rPr>
                <w:sz w:val="19"/>
              </w:rPr>
              <w:t>63,9</w:t>
            </w:r>
          </w:p>
        </w:tc>
        <w:tc>
          <w:tcPr>
            <w:tcW w:type="dxa" w:w="1904"/>
          </w:tcPr>
          <w:p>
            <w:r>
              <w:rPr>
                <w:sz w:val="19"/>
              </w:rPr>
            </w:r>
            <w:r>
              <w:rPr>
                <w:sz w:val="19"/>
              </w:rPr>
              <w:t>0,0</w:t>
            </w:r>
          </w:p>
        </w:tc>
        <w:tc>
          <w:tcPr>
            <w:tcW w:type="dxa" w:w="1904"/>
          </w:tcPr>
          <w:p>
            <w:r>
              <w:rPr>
                <w:sz w:val="19"/>
              </w:rPr>
            </w:r>
            <w:r>
              <w:rPr>
                <w:sz w:val="19"/>
              </w:rPr>
              <w:t>158</w:t>
            </w:r>
          </w:p>
        </w:tc>
      </w:tr>
      <w:tr>
        <w:tc>
          <w:tcPr>
            <w:tcW w:type="dxa" w:w="1904"/>
          </w:tcPr>
          <w:p>
            <w:r>
              <w:rPr>
                <w:sz w:val="19"/>
              </w:rPr>
            </w:r>
            <w:r>
              <w:rPr>
                <w:sz w:val="19"/>
              </w:rPr>
              <w:t>33. STA. ROSA DE PINGULMI</w:t>
            </w:r>
          </w:p>
        </w:tc>
        <w:tc>
          <w:tcPr>
            <w:tcW w:type="dxa" w:w="1904"/>
          </w:tcPr>
          <w:p>
            <w:r>
              <w:rPr>
                <w:sz w:val="19"/>
              </w:rPr>
            </w:r>
            <w:r>
              <w:rPr>
                <w:sz w:val="19"/>
              </w:rPr>
              <w:t>64,0 %</w:t>
            </w:r>
          </w:p>
        </w:tc>
        <w:tc>
          <w:tcPr>
            <w:tcW w:type="dxa" w:w="1904"/>
          </w:tcPr>
          <w:p>
            <w:r>
              <w:rPr>
                <w:sz w:val="19"/>
              </w:rPr>
            </w:r>
            <w:r>
              <w:rPr>
                <w:sz w:val="19"/>
              </w:rPr>
              <w:t>34,9</w:t>
            </w:r>
          </w:p>
        </w:tc>
        <w:tc>
          <w:tcPr>
            <w:tcW w:type="dxa" w:w="1904"/>
          </w:tcPr>
          <w:p>
            <w:r>
              <w:rPr>
                <w:sz w:val="19"/>
              </w:rPr>
            </w:r>
            <w:r>
              <w:rPr>
                <w:sz w:val="19"/>
              </w:rPr>
              <w:t>1,2</w:t>
            </w:r>
          </w:p>
        </w:tc>
        <w:tc>
          <w:tcPr>
            <w:tcW w:type="dxa" w:w="1904"/>
          </w:tcPr>
          <w:p>
            <w:r>
              <w:rPr>
                <w:sz w:val="19"/>
              </w:rPr>
            </w:r>
            <w:r>
              <w:rPr>
                <w:sz w:val="19"/>
              </w:rPr>
              <w:t>86</w:t>
            </w:r>
          </w:p>
        </w:tc>
      </w:tr>
      <w:tr>
        <w:tc>
          <w:tcPr>
            <w:tcW w:type="dxa" w:w="1904"/>
          </w:tcPr>
          <w:p>
            <w:r>
              <w:rPr>
                <w:sz w:val="19"/>
              </w:rPr>
            </w:r>
            <w:r>
              <w:rPr>
                <w:sz w:val="19"/>
              </w:rPr>
              <w:t>34. STA. MARIANITA DE PINGULMI</w:t>
            </w:r>
          </w:p>
        </w:tc>
        <w:tc>
          <w:tcPr>
            <w:tcW w:type="dxa" w:w="1904"/>
          </w:tcPr>
          <w:p>
            <w:r>
              <w:rPr>
                <w:sz w:val="19"/>
              </w:rPr>
            </w:r>
            <w:r>
              <w:rPr>
                <w:sz w:val="19"/>
              </w:rPr>
              <w:t>56,5 %</w:t>
            </w:r>
          </w:p>
        </w:tc>
        <w:tc>
          <w:tcPr>
            <w:tcW w:type="dxa" w:w="1904"/>
          </w:tcPr>
          <w:p>
            <w:r>
              <w:rPr>
                <w:sz w:val="19"/>
              </w:rPr>
            </w:r>
            <w:r>
              <w:rPr>
                <w:sz w:val="19"/>
              </w:rPr>
              <w:t>43,5</w:t>
            </w:r>
          </w:p>
        </w:tc>
        <w:tc>
          <w:tcPr>
            <w:tcW w:type="dxa" w:w="1904"/>
          </w:tcPr>
          <w:p>
            <w:r>
              <w:rPr>
                <w:sz w:val="19"/>
              </w:rPr>
            </w:r>
            <w:r>
              <w:rPr>
                <w:sz w:val="19"/>
              </w:rPr>
              <w:t>0,0</w:t>
            </w:r>
          </w:p>
        </w:tc>
        <w:tc>
          <w:tcPr>
            <w:tcW w:type="dxa" w:w="1904"/>
          </w:tcPr>
          <w:p>
            <w:r>
              <w:rPr>
                <w:sz w:val="19"/>
              </w:rPr>
            </w:r>
            <w:r>
              <w:rPr>
                <w:sz w:val="19"/>
              </w:rPr>
              <w:t>207</w:t>
            </w:r>
          </w:p>
        </w:tc>
      </w:tr>
      <w:tr>
        <w:tc>
          <w:tcPr>
            <w:tcW w:type="dxa" w:w="1904"/>
          </w:tcPr>
          <w:p>
            <w:r>
              <w:rPr>
                <w:sz w:val="19"/>
              </w:rPr>
            </w:r>
            <w:r>
              <w:rPr>
                <w:sz w:val="19"/>
              </w:rPr>
              <w:t>35. PAMBAMARCA</w:t>
            </w:r>
          </w:p>
        </w:tc>
        <w:tc>
          <w:tcPr>
            <w:tcW w:type="dxa" w:w="1904"/>
          </w:tcPr>
          <w:p>
            <w:r>
              <w:rPr>
                <w:sz w:val="19"/>
              </w:rPr>
            </w:r>
            <w:r>
              <w:rPr>
                <w:sz w:val="19"/>
              </w:rPr>
              <w:t>77,4 %</w:t>
            </w:r>
          </w:p>
        </w:tc>
        <w:tc>
          <w:tcPr>
            <w:tcW w:type="dxa" w:w="1904"/>
          </w:tcPr>
          <w:p>
            <w:r>
              <w:rPr>
                <w:sz w:val="19"/>
              </w:rPr>
            </w:r>
            <w:r>
              <w:rPr>
                <w:sz w:val="19"/>
              </w:rPr>
              <w:t>22,6</w:t>
            </w:r>
          </w:p>
        </w:tc>
        <w:tc>
          <w:tcPr>
            <w:tcW w:type="dxa" w:w="1904"/>
          </w:tcPr>
          <w:p>
            <w:r>
              <w:rPr>
                <w:sz w:val="19"/>
              </w:rPr>
            </w:r>
            <w:r>
              <w:rPr>
                <w:sz w:val="19"/>
              </w:rPr>
              <w:t>0,0</w:t>
            </w:r>
          </w:p>
        </w:tc>
        <w:tc>
          <w:tcPr>
            <w:tcW w:type="dxa" w:w="1904"/>
          </w:tcPr>
          <w:p>
            <w:r>
              <w:rPr>
                <w:sz w:val="19"/>
              </w:rPr>
            </w:r>
            <w:r>
              <w:rPr>
                <w:sz w:val="19"/>
              </w:rPr>
              <w:t>93</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jc w:val="both"/>
      </w:pPr>
      <w:r>
        <w:rPr>
          <w:i/>
        </w:rPr>
        <w:t>ALPAKA es un fraccionamiento digitalizado desde planos de loteo, no una encuesta de campo: sus respuestas provienen de ese registro.</w:t>
      </w:r>
    </w:p>
    <w:p>
      <w:pPr>
        <w:pStyle w:val="Heading3"/>
        <w:spacing w:before="180" w:after="80"/>
      </w:pPr>
      <w:r>
        <w:rPr>
          <w:b/>
          <w:color w:val="1F4E79"/>
          <w:sz w:val="24"/>
        </w:rPr>
        <w:t>El agua que recibe cada comunidad: caudal, turnos y días de riego</w:t>
      </w:r>
    </w:p>
    <w:p>
      <w:pPr>
        <w:jc w:val="both"/>
      </w:pPr>
      <w:r>
        <w:t>Los litros por segundo que recibe la comunidad (calculados por la moda de sus fichas, nunca sumando ficha a ficha), cuánto dura el turno de cada titular y cuántos días a la semana riega.</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Caudal (l/s)</w:t>
            </w:r>
          </w:p>
        </w:tc>
        <w:tc>
          <w:tcPr>
            <w:tcW w:type="dxa" w:w="1904"/>
            <w:shd w:val="clear" w:color="auto" w:fill="1F4E79"/>
          </w:tcPr>
          <w:p>
            <w:r>
              <w:rPr>
                <w:color w:val="FFFFFF"/>
                <w:sz w:val="19"/>
              </w:rPr>
            </w:r>
            <w:r>
              <w:rPr>
                <w:b/>
                <w:color w:val="FFFFFF"/>
                <w:sz w:val="19"/>
              </w:rPr>
              <w:t>Cómo se obtuvo</w:t>
            </w:r>
          </w:p>
        </w:tc>
        <w:tc>
          <w:tcPr>
            <w:tcW w:type="dxa" w:w="1904"/>
            <w:shd w:val="clear" w:color="auto" w:fill="1F4E79"/>
          </w:tcPr>
          <w:p>
            <w:r>
              <w:rPr>
                <w:color w:val="FFFFFF"/>
                <w:sz w:val="19"/>
              </w:rPr>
            </w:r>
            <w:r>
              <w:rPr>
                <w:b/>
                <w:color w:val="FFFFFF"/>
                <w:sz w:val="19"/>
              </w:rPr>
              <w:t>Turno (horas, mediana)</w:t>
            </w:r>
          </w:p>
        </w:tc>
        <w:tc>
          <w:tcPr>
            <w:tcW w:type="dxa" w:w="1904"/>
            <w:shd w:val="clear" w:color="auto" w:fill="1F4E79"/>
          </w:tcPr>
          <w:p>
            <w:r>
              <w:rPr>
                <w:color w:val="FFFFFF"/>
                <w:sz w:val="19"/>
              </w:rPr>
            </w:r>
            <w:r>
              <w:rPr>
                <w:b/>
                <w:color w:val="FFFFFF"/>
                <w:sz w:val="19"/>
              </w:rPr>
              <w:t>Días de riego por semana (mediana)</w:t>
            </w:r>
          </w:p>
        </w:tc>
      </w:tr>
      <w:tr>
        <w:tc>
          <w:tcPr>
            <w:tcW w:type="dxa" w:w="1904"/>
          </w:tcPr>
          <w:p>
            <w:r>
              <w:rPr>
                <w:sz w:val="19"/>
              </w:rPr>
            </w:r>
            <w:r>
              <w:rPr>
                <w:sz w:val="19"/>
              </w:rPr>
              <w:t>23. CUARTO LOTE</w:t>
            </w:r>
          </w:p>
        </w:tc>
        <w:tc>
          <w:tcPr>
            <w:tcW w:type="dxa" w:w="1904"/>
          </w:tcPr>
          <w:p>
            <w:r>
              <w:rPr>
                <w:sz w:val="19"/>
              </w:rPr>
            </w:r>
            <w:r>
              <w:rPr>
                <w:sz w:val="19"/>
              </w:rPr>
              <w:t>7,0</w:t>
            </w:r>
          </w:p>
        </w:tc>
        <w:tc>
          <w:tcPr>
            <w:tcW w:type="dxa" w:w="1904"/>
          </w:tcPr>
          <w:p>
            <w:r>
              <w:rPr>
                <w:sz w:val="19"/>
              </w:rPr>
            </w:r>
            <w:r>
              <w:rPr>
                <w:sz w:val="19"/>
              </w:rPr>
              <w:t>Moda (63 de 66 fichas)</w:t>
            </w:r>
          </w:p>
        </w:tc>
        <w:tc>
          <w:tcPr>
            <w:tcW w:type="dxa" w:w="1904"/>
          </w:tcPr>
          <w:p>
            <w:r>
              <w:rPr>
                <w:sz w:val="19"/>
              </w:rPr>
            </w:r>
            <w:r>
              <w:rPr>
                <w:sz w:val="19"/>
              </w:rPr>
              <w:t>24,0</w:t>
            </w:r>
          </w:p>
        </w:tc>
        <w:tc>
          <w:tcPr>
            <w:tcW w:type="dxa" w:w="1904"/>
          </w:tcPr>
          <w:p>
            <w:r>
              <w:rPr>
                <w:sz w:val="19"/>
              </w:rPr>
            </w:r>
            <w:r>
              <w:rPr>
                <w:sz w:val="19"/>
              </w:rPr>
              <w:t>1,0</w:t>
            </w:r>
          </w:p>
        </w:tc>
      </w:tr>
      <w:tr>
        <w:tc>
          <w:tcPr>
            <w:tcW w:type="dxa" w:w="1904"/>
          </w:tcPr>
          <w:p>
            <w:r>
              <w:rPr>
                <w:sz w:val="19"/>
              </w:rPr>
            </w:r>
            <w:r>
              <w:rPr>
                <w:sz w:val="19"/>
              </w:rPr>
              <w:t>24. ASO. SAN VICENTE BAJO</w:t>
            </w:r>
          </w:p>
        </w:tc>
        <w:tc>
          <w:tcPr>
            <w:tcW w:type="dxa" w:w="1904"/>
          </w:tcPr>
          <w:p>
            <w:r>
              <w:rPr>
                <w:sz w:val="19"/>
              </w:rPr>
            </w:r>
            <w:r>
              <w:rPr>
                <w:sz w:val="19"/>
              </w:rPr>
              <w:t>28,0</w:t>
            </w:r>
          </w:p>
        </w:tc>
        <w:tc>
          <w:tcPr>
            <w:tcW w:type="dxa" w:w="1904"/>
          </w:tcPr>
          <w:p>
            <w:r>
              <w:rPr>
                <w:sz w:val="19"/>
              </w:rPr>
            </w:r>
            <w:r>
              <w:rPr>
                <w:sz w:val="19"/>
              </w:rPr>
              <w:t>Moda (153 de 153 fichas)</w:t>
            </w:r>
          </w:p>
        </w:tc>
        <w:tc>
          <w:tcPr>
            <w:tcW w:type="dxa" w:w="1904"/>
          </w:tcPr>
          <w:p>
            <w:r>
              <w:rPr>
                <w:sz w:val="19"/>
              </w:rPr>
            </w:r>
            <w:r>
              <w:rPr>
                <w:sz w:val="19"/>
              </w:rPr>
              <w:t>8,0</w:t>
            </w:r>
          </w:p>
        </w:tc>
        <w:tc>
          <w:tcPr>
            <w:tcW w:type="dxa" w:w="1904"/>
          </w:tcPr>
          <w:p>
            <w:r>
              <w:rPr>
                <w:sz w:val="19"/>
              </w:rPr>
            </w:r>
            <w:r>
              <w:rPr>
                <w:sz w:val="19"/>
              </w:rPr>
              <w:t>3,0</w:t>
            </w:r>
          </w:p>
        </w:tc>
      </w:tr>
      <w:tr>
        <w:tc>
          <w:tcPr>
            <w:tcW w:type="dxa" w:w="1904"/>
          </w:tcPr>
          <w:p>
            <w:r>
              <w:rPr>
                <w:sz w:val="19"/>
              </w:rPr>
            </w:r>
            <w:r>
              <w:rPr>
                <w:sz w:val="19"/>
              </w:rPr>
              <w:t>25. STA. ROSA DE PACCHA</w:t>
            </w:r>
          </w:p>
        </w:tc>
        <w:tc>
          <w:tcPr>
            <w:tcW w:type="dxa" w:w="1904"/>
          </w:tcPr>
          <w:p>
            <w:r>
              <w:rPr>
                <w:sz w:val="19"/>
              </w:rPr>
            </w:r>
            <w:r>
              <w:rPr>
                <w:sz w:val="19"/>
              </w:rPr>
              <w:t>6,5</w:t>
            </w:r>
          </w:p>
        </w:tc>
        <w:tc>
          <w:tcPr>
            <w:tcW w:type="dxa" w:w="1904"/>
          </w:tcPr>
          <w:p>
            <w:r>
              <w:rPr>
                <w:sz w:val="19"/>
              </w:rPr>
            </w:r>
            <w:r>
              <w:rPr>
                <w:sz w:val="19"/>
              </w:rPr>
              <w:t>Moda (93 de 95 fichas)</w:t>
            </w:r>
          </w:p>
        </w:tc>
        <w:tc>
          <w:tcPr>
            <w:tcW w:type="dxa" w:w="1904"/>
          </w:tcPr>
          <w:p>
            <w:r>
              <w:rPr>
                <w:sz w:val="19"/>
              </w:rPr>
            </w:r>
            <w:r>
              <w:rPr>
                <w:sz w:val="19"/>
              </w:rPr>
              <w:t>24,0</w:t>
            </w:r>
          </w:p>
        </w:tc>
        <w:tc>
          <w:tcPr>
            <w:tcW w:type="dxa" w:w="1904"/>
          </w:tcPr>
          <w:p>
            <w:r>
              <w:rPr>
                <w:sz w:val="19"/>
              </w:rPr>
            </w:r>
            <w:r>
              <w:rPr>
                <w:sz w:val="19"/>
              </w:rPr>
              <w:t>2,0</w:t>
            </w:r>
          </w:p>
        </w:tc>
      </w:tr>
      <w:tr>
        <w:tc>
          <w:tcPr>
            <w:tcW w:type="dxa" w:w="1904"/>
          </w:tcPr>
          <w:p>
            <w:r>
              <w:rPr>
                <w:sz w:val="19"/>
              </w:rPr>
            </w:r>
            <w:r>
              <w:rPr>
                <w:sz w:val="19"/>
              </w:rPr>
              <w:t>26. ASO. SAN VICENTE ALTO</w:t>
            </w:r>
          </w:p>
        </w:tc>
        <w:tc>
          <w:tcPr>
            <w:tcW w:type="dxa" w:w="1904"/>
          </w:tcPr>
          <w:p>
            <w:r>
              <w:rPr>
                <w:sz w:val="19"/>
              </w:rPr>
            </w:r>
            <w:r>
              <w:rPr>
                <w:sz w:val="19"/>
              </w:rPr>
              <w:t>3,0</w:t>
            </w:r>
          </w:p>
        </w:tc>
        <w:tc>
          <w:tcPr>
            <w:tcW w:type="dxa" w:w="1904"/>
          </w:tcPr>
          <w:p>
            <w:r>
              <w:rPr>
                <w:sz w:val="19"/>
              </w:rPr>
            </w:r>
            <w:r>
              <w:rPr>
                <w:sz w:val="19"/>
              </w:rPr>
              <w:t>Moda (82 de 94 fichas)</w:t>
            </w:r>
          </w:p>
        </w:tc>
        <w:tc>
          <w:tcPr>
            <w:tcW w:type="dxa" w:w="1904"/>
          </w:tcPr>
          <w:p>
            <w:r>
              <w:rPr>
                <w:sz w:val="19"/>
              </w:rPr>
            </w:r>
            <w:r>
              <w:rPr>
                <w:sz w:val="19"/>
              </w:rPr>
              <w:t>12,0</w:t>
            </w:r>
          </w:p>
        </w:tc>
        <w:tc>
          <w:tcPr>
            <w:tcW w:type="dxa" w:w="1904"/>
          </w:tcPr>
          <w:p>
            <w:r>
              <w:rPr>
                <w:sz w:val="19"/>
              </w:rPr>
            </w:r>
            <w:r>
              <w:rPr>
                <w:sz w:val="19"/>
              </w:rPr>
              <w:t>3,0</w:t>
            </w:r>
          </w:p>
        </w:tc>
      </w:tr>
      <w:tr>
        <w:tc>
          <w:tcPr>
            <w:tcW w:type="dxa" w:w="1904"/>
          </w:tcPr>
          <w:p>
            <w:r>
              <w:rPr>
                <w:sz w:val="19"/>
              </w:rPr>
            </w:r>
            <w:r>
              <w:rPr>
                <w:sz w:val="19"/>
              </w:rPr>
              <w:t>27. PUCARA</w:t>
            </w:r>
          </w:p>
        </w:tc>
        <w:tc>
          <w:tcPr>
            <w:tcW w:type="dxa" w:w="1904"/>
          </w:tcPr>
          <w:p>
            <w:r>
              <w:rPr>
                <w:sz w:val="19"/>
              </w:rPr>
            </w:r>
            <w:r>
              <w:rPr>
                <w:sz w:val="19"/>
              </w:rPr>
              <w:t>18,0</w:t>
            </w:r>
          </w:p>
        </w:tc>
        <w:tc>
          <w:tcPr>
            <w:tcW w:type="dxa" w:w="1904"/>
          </w:tcPr>
          <w:p>
            <w:r>
              <w:rPr>
                <w:sz w:val="19"/>
              </w:rPr>
            </w:r>
            <w:r>
              <w:rPr>
                <w:sz w:val="19"/>
              </w:rPr>
              <w:t>Moda (344 de 349 fichas)</w:t>
            </w:r>
          </w:p>
        </w:tc>
        <w:tc>
          <w:tcPr>
            <w:tcW w:type="dxa" w:w="1904"/>
          </w:tcPr>
          <w:p>
            <w:r>
              <w:rPr>
                <w:sz w:val="19"/>
              </w:rPr>
            </w:r>
            <w:r>
              <w:rPr>
                <w:sz w:val="19"/>
              </w:rPr>
              <w:t>12,0</w:t>
            </w:r>
          </w:p>
        </w:tc>
        <w:tc>
          <w:tcPr>
            <w:tcW w:type="dxa" w:w="1904"/>
          </w:tcPr>
          <w:p>
            <w:r>
              <w:rPr>
                <w:sz w:val="19"/>
              </w:rPr>
            </w:r>
            <w:r>
              <w:rPr>
                <w:sz w:val="19"/>
              </w:rPr>
              <w:t>1,0</w:t>
            </w:r>
          </w:p>
        </w:tc>
      </w:tr>
      <w:tr>
        <w:tc>
          <w:tcPr>
            <w:tcW w:type="dxa" w:w="1904"/>
          </w:tcPr>
          <w:p>
            <w:r>
              <w:rPr>
                <w:sz w:val="19"/>
              </w:rPr>
            </w:r>
            <w:r>
              <w:rPr>
                <w:sz w:val="19"/>
              </w:rPr>
              <w:t>28. ASO. SAN PEDRO</w:t>
            </w:r>
          </w:p>
        </w:tc>
        <w:tc>
          <w:tcPr>
            <w:tcW w:type="dxa" w:w="1904"/>
          </w:tcPr>
          <w:p>
            <w:r>
              <w:rPr>
                <w:sz w:val="19"/>
              </w:rPr>
            </w:r>
            <w:r>
              <w:rPr>
                <w:sz w:val="19"/>
              </w:rPr>
              <w:t>4,0</w:t>
            </w:r>
          </w:p>
        </w:tc>
        <w:tc>
          <w:tcPr>
            <w:tcW w:type="dxa" w:w="1904"/>
          </w:tcPr>
          <w:p>
            <w:r>
              <w:rPr>
                <w:sz w:val="19"/>
              </w:rPr>
            </w:r>
            <w:r>
              <w:rPr>
                <w:sz w:val="19"/>
              </w:rPr>
              <w:t>Moda (45 de 45 fichas)</w:t>
            </w:r>
          </w:p>
        </w:tc>
        <w:tc>
          <w:tcPr>
            <w:tcW w:type="dxa" w:w="1904"/>
          </w:tcPr>
          <w:p>
            <w:r>
              <w:rPr>
                <w:sz w:val="19"/>
              </w:rPr>
            </w:r>
            <w:r>
              <w:rPr>
                <w:sz w:val="19"/>
              </w:rPr>
              <w:t>12,0</w:t>
            </w:r>
          </w:p>
        </w:tc>
        <w:tc>
          <w:tcPr>
            <w:tcW w:type="dxa" w:w="1904"/>
          </w:tcPr>
          <w:p>
            <w:r>
              <w:rPr>
                <w:sz w:val="19"/>
              </w:rPr>
            </w:r>
            <w:r>
              <w:rPr>
                <w:sz w:val="19"/>
              </w:rPr>
              <w:t>3,0</w:t>
            </w:r>
          </w:p>
        </w:tc>
      </w:tr>
      <w:tr>
        <w:tc>
          <w:tcPr>
            <w:tcW w:type="dxa" w:w="1904"/>
          </w:tcPr>
          <w:p>
            <w:r>
              <w:rPr>
                <w:sz w:val="19"/>
              </w:rPr>
            </w:r>
            <w:r>
              <w:rPr>
                <w:sz w:val="19"/>
              </w:rPr>
              <w:t>29. PITANA ALTO</w:t>
            </w:r>
          </w:p>
        </w:tc>
        <w:tc>
          <w:tcPr>
            <w:tcW w:type="dxa" w:w="1904"/>
          </w:tcPr>
          <w:p>
            <w:r>
              <w:rPr>
                <w:sz w:val="19"/>
              </w:rPr>
            </w:r>
            <w:r>
              <w:rPr>
                <w:sz w:val="19"/>
              </w:rPr>
              <w:t>23,8</w:t>
            </w:r>
          </w:p>
        </w:tc>
        <w:tc>
          <w:tcPr>
            <w:tcW w:type="dxa" w:w="1904"/>
          </w:tcPr>
          <w:p>
            <w:r>
              <w:rPr>
                <w:sz w:val="19"/>
              </w:rPr>
            </w:r>
            <w:r>
              <w:rPr>
                <w:sz w:val="19"/>
              </w:rPr>
              <w:t>Moda (85 de 133 fichas)</w:t>
            </w:r>
          </w:p>
        </w:tc>
        <w:tc>
          <w:tcPr>
            <w:tcW w:type="dxa" w:w="1904"/>
          </w:tcPr>
          <w:p>
            <w:r>
              <w:rPr>
                <w:sz w:val="19"/>
              </w:rPr>
            </w:r>
            <w:r>
              <w:rPr>
                <w:sz w:val="19"/>
              </w:rPr>
              <w:t>12,0</w:t>
            </w:r>
          </w:p>
        </w:tc>
        <w:tc>
          <w:tcPr>
            <w:tcW w:type="dxa" w:w="1904"/>
          </w:tcPr>
          <w:p>
            <w:r>
              <w:rPr>
                <w:sz w:val="19"/>
              </w:rPr>
            </w:r>
            <w:r>
              <w:rPr>
                <w:sz w:val="19"/>
              </w:rPr>
              <w:t>4,0</w:t>
            </w:r>
          </w:p>
        </w:tc>
      </w:tr>
      <w:tr>
        <w:tc>
          <w:tcPr>
            <w:tcW w:type="dxa" w:w="1904"/>
          </w:tcPr>
          <w:p>
            <w:r>
              <w:rPr>
                <w:sz w:val="19"/>
              </w:rPr>
            </w:r>
            <w:r>
              <w:rPr>
                <w:sz w:val="19"/>
              </w:rPr>
              <w:t>30. ALPAKA</w:t>
            </w:r>
          </w:p>
        </w:tc>
        <w:tc>
          <w:tcPr>
            <w:tcW w:type="dxa" w:w="1904"/>
          </w:tcPr>
          <w:p>
            <w:r>
              <w:rPr>
                <w:sz w:val="19"/>
              </w:rPr>
            </w:r>
            <w:r>
              <w:rPr>
                <w:sz w:val="19"/>
              </w:rPr>
              <w:t>18,5</w:t>
            </w:r>
          </w:p>
        </w:tc>
        <w:tc>
          <w:tcPr>
            <w:tcW w:type="dxa" w:w="1904"/>
          </w:tcPr>
          <w:p>
            <w:r>
              <w:rPr>
                <w:sz w:val="19"/>
              </w:rPr>
            </w:r>
            <w:r>
              <w:rPr>
                <w:sz w:val="19"/>
              </w:rPr>
              <w:t>Acta de campo</w:t>
            </w:r>
          </w:p>
        </w:tc>
        <w:tc>
          <w:tcPr>
            <w:tcW w:type="dxa" w:w="1904"/>
          </w:tcPr>
          <w:p>
            <w:r>
              <w:rPr>
                <w:sz w:val="19"/>
              </w:rPr>
            </w:r>
            <w:r>
              <w:rPr>
                <w:sz w:val="19"/>
              </w:rPr>
              <w:t>1,0</w:t>
            </w:r>
          </w:p>
        </w:tc>
        <w:tc>
          <w:tcPr>
            <w:tcW w:type="dxa" w:w="1904"/>
          </w:tcPr>
          <w:p>
            <w:r>
              <w:rPr>
                <w:sz w:val="19"/>
              </w:rPr>
            </w:r>
            <w:r>
              <w:rPr>
                <w:sz w:val="19"/>
              </w:rPr>
              <w:t>4,0</w:t>
            </w:r>
          </w:p>
        </w:tc>
      </w:tr>
      <w:tr>
        <w:tc>
          <w:tcPr>
            <w:tcW w:type="dxa" w:w="1904"/>
          </w:tcPr>
          <w:p>
            <w:r>
              <w:rPr>
                <w:sz w:val="19"/>
              </w:rPr>
            </w:r>
            <w:r>
              <w:rPr>
                <w:sz w:val="19"/>
              </w:rPr>
              <w:t>31. ASO. PITANA BAJO</w:t>
            </w:r>
          </w:p>
        </w:tc>
        <w:tc>
          <w:tcPr>
            <w:tcW w:type="dxa" w:w="1904"/>
          </w:tcPr>
          <w:p>
            <w:r>
              <w:rPr>
                <w:sz w:val="19"/>
              </w:rPr>
            </w:r>
            <w:r>
              <w:rPr>
                <w:sz w:val="19"/>
              </w:rPr>
              <w:t>16,0</w:t>
            </w:r>
          </w:p>
        </w:tc>
        <w:tc>
          <w:tcPr>
            <w:tcW w:type="dxa" w:w="1904"/>
          </w:tcPr>
          <w:p>
            <w:r>
              <w:rPr>
                <w:sz w:val="19"/>
              </w:rPr>
            </w:r>
            <w:r>
              <w:rPr>
                <w:sz w:val="19"/>
              </w:rPr>
              <w:t>Moda (73 de 75 fichas)</w:t>
            </w:r>
          </w:p>
        </w:tc>
        <w:tc>
          <w:tcPr>
            <w:tcW w:type="dxa" w:w="1904"/>
          </w:tcPr>
          <w:p>
            <w:r>
              <w:rPr>
                <w:sz w:val="19"/>
              </w:rPr>
            </w:r>
            <w:r>
              <w:rPr>
                <w:sz w:val="19"/>
              </w:rPr>
              <w:t>12,0</w:t>
            </w:r>
          </w:p>
        </w:tc>
        <w:tc>
          <w:tcPr>
            <w:tcW w:type="dxa" w:w="1904"/>
          </w:tcPr>
          <w:p>
            <w:r>
              <w:rPr>
                <w:sz w:val="19"/>
              </w:rPr>
            </w:r>
            <w:r>
              <w:rPr>
                <w:sz w:val="19"/>
              </w:rPr>
              <w:t>1,0</w:t>
            </w:r>
          </w:p>
        </w:tc>
      </w:tr>
      <w:tr>
        <w:tc>
          <w:tcPr>
            <w:tcW w:type="dxa" w:w="1904"/>
          </w:tcPr>
          <w:p>
            <w:r>
              <w:rPr>
                <w:sz w:val="19"/>
              </w:rPr>
            </w:r>
            <w:r>
              <w:rPr>
                <w:sz w:val="19"/>
              </w:rPr>
              <w:t>32. PRO MEJORAS PITANA BAJO</w:t>
            </w:r>
          </w:p>
        </w:tc>
        <w:tc>
          <w:tcPr>
            <w:tcW w:type="dxa" w:w="1904"/>
          </w:tcPr>
          <w:p>
            <w:r>
              <w:rPr>
                <w:sz w:val="19"/>
              </w:rPr>
            </w:r>
            <w:r>
              <w:rPr>
                <w:sz w:val="19"/>
              </w:rPr>
              <w:t>11,0</w:t>
            </w:r>
          </w:p>
        </w:tc>
        <w:tc>
          <w:tcPr>
            <w:tcW w:type="dxa" w:w="1904"/>
          </w:tcPr>
          <w:p>
            <w:r>
              <w:rPr>
                <w:sz w:val="19"/>
              </w:rPr>
            </w:r>
            <w:r>
              <w:rPr>
                <w:sz w:val="19"/>
              </w:rPr>
              <w:t>Moda (119 de 188 fichas)</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33. STA. ROSA DE PINGULMI</w:t>
            </w:r>
          </w:p>
        </w:tc>
        <w:tc>
          <w:tcPr>
            <w:tcW w:type="dxa" w:w="1904"/>
          </w:tcPr>
          <w:p>
            <w:r>
              <w:rPr>
                <w:sz w:val="19"/>
              </w:rPr>
            </w:r>
            <w:r>
              <w:rPr>
                <w:sz w:val="19"/>
              </w:rPr>
              <w:t>12,0</w:t>
            </w:r>
          </w:p>
        </w:tc>
        <w:tc>
          <w:tcPr>
            <w:tcW w:type="dxa" w:w="1904"/>
          </w:tcPr>
          <w:p>
            <w:r>
              <w:rPr>
                <w:sz w:val="19"/>
              </w:rPr>
            </w:r>
            <w:r>
              <w:rPr>
                <w:sz w:val="19"/>
              </w:rPr>
              <w:t>Moda (96 de 121 fichas)</w:t>
            </w:r>
          </w:p>
        </w:tc>
        <w:tc>
          <w:tcPr>
            <w:tcW w:type="dxa" w:w="1904"/>
          </w:tcPr>
          <w:p>
            <w:r>
              <w:rPr>
                <w:sz w:val="19"/>
              </w:rPr>
            </w:r>
            <w:r>
              <w:rPr>
                <w:sz w:val="19"/>
              </w:rPr>
              <w:t>8,0</w:t>
            </w:r>
          </w:p>
        </w:tc>
        <w:tc>
          <w:tcPr>
            <w:tcW w:type="dxa" w:w="1904"/>
          </w:tcPr>
          <w:p>
            <w:r>
              <w:rPr>
                <w:sz w:val="19"/>
              </w:rPr>
            </w:r>
            <w:r>
              <w:rPr>
                <w:sz w:val="19"/>
              </w:rPr>
              <w:t>1,0</w:t>
            </w:r>
          </w:p>
        </w:tc>
      </w:tr>
      <w:tr>
        <w:tc>
          <w:tcPr>
            <w:tcW w:type="dxa" w:w="1904"/>
          </w:tcPr>
          <w:p>
            <w:r>
              <w:rPr>
                <w:sz w:val="19"/>
              </w:rPr>
            </w:r>
            <w:r>
              <w:rPr>
                <w:sz w:val="19"/>
              </w:rPr>
              <w:t>34. STA. MARIANITA DE PINGULMI</w:t>
            </w:r>
          </w:p>
        </w:tc>
        <w:tc>
          <w:tcPr>
            <w:tcW w:type="dxa" w:w="1904"/>
          </w:tcPr>
          <w:p>
            <w:r>
              <w:rPr>
                <w:sz w:val="19"/>
              </w:rPr>
            </w:r>
            <w:r>
              <w:rPr>
                <w:sz w:val="19"/>
              </w:rPr>
              <w:t>24,0</w:t>
            </w:r>
          </w:p>
        </w:tc>
        <w:tc>
          <w:tcPr>
            <w:tcW w:type="dxa" w:w="1904"/>
          </w:tcPr>
          <w:p>
            <w:r>
              <w:rPr>
                <w:sz w:val="19"/>
              </w:rPr>
            </w:r>
            <w:r>
              <w:rPr>
                <w:sz w:val="19"/>
              </w:rPr>
              <w:t>Moda (308 de 327 fichas)</w:t>
            </w:r>
          </w:p>
        </w:tc>
        <w:tc>
          <w:tcPr>
            <w:tcW w:type="dxa" w:w="1904"/>
          </w:tcPr>
          <w:p>
            <w:r>
              <w:rPr>
                <w:sz w:val="19"/>
              </w:rPr>
            </w:r>
            <w:r>
              <w:rPr>
                <w:sz w:val="19"/>
              </w:rPr>
              <w:t>8,0</w:t>
            </w:r>
          </w:p>
        </w:tc>
        <w:tc>
          <w:tcPr>
            <w:tcW w:type="dxa" w:w="1904"/>
          </w:tcPr>
          <w:p>
            <w:r>
              <w:rPr>
                <w:sz w:val="19"/>
              </w:rPr>
            </w:r>
            <w:r>
              <w:rPr>
                <w:sz w:val="19"/>
              </w:rPr>
              <w:t>3,0</w:t>
            </w:r>
          </w:p>
        </w:tc>
      </w:tr>
      <w:tr>
        <w:tc>
          <w:tcPr>
            <w:tcW w:type="dxa" w:w="1904"/>
          </w:tcPr>
          <w:p>
            <w:r>
              <w:rPr>
                <w:sz w:val="19"/>
              </w:rPr>
            </w:r>
            <w:r>
              <w:rPr>
                <w:sz w:val="19"/>
              </w:rPr>
              <w:t>35. PAMBAMARCA</w:t>
            </w:r>
          </w:p>
        </w:tc>
        <w:tc>
          <w:tcPr>
            <w:tcW w:type="dxa" w:w="1904"/>
          </w:tcPr>
          <w:p>
            <w:r>
              <w:rPr>
                <w:sz w:val="19"/>
              </w:rPr>
            </w:r>
            <w:r>
              <w:rPr>
                <w:sz w:val="19"/>
              </w:rPr>
              <w:t>11,3</w:t>
            </w:r>
          </w:p>
        </w:tc>
        <w:tc>
          <w:tcPr>
            <w:tcW w:type="dxa" w:w="1904"/>
          </w:tcPr>
          <w:p>
            <w:r>
              <w:rPr>
                <w:sz w:val="19"/>
              </w:rPr>
            </w:r>
            <w:r>
              <w:rPr>
                <w:sz w:val="19"/>
              </w:rPr>
              <w:t>Moda (97 de 104 fichas)</w:t>
            </w:r>
          </w:p>
        </w:tc>
        <w:tc>
          <w:tcPr>
            <w:tcW w:type="dxa" w:w="1904"/>
          </w:tcPr>
          <w:p>
            <w:r>
              <w:rPr>
                <w:sz w:val="19"/>
              </w:rPr>
            </w:r>
            <w:r>
              <w:rPr>
                <w:sz w:val="19"/>
              </w:rPr>
              <w:t>8,0</w:t>
            </w:r>
          </w:p>
        </w:tc>
        <w:tc>
          <w:tcPr>
            <w:tcW w:type="dxa" w:w="1904"/>
          </w:tcPr>
          <w:p>
            <w:r>
              <w:rPr>
                <w:sz w:val="19"/>
              </w:rPr>
            </w:r>
            <w:r>
              <w:rPr>
                <w:sz w:val="19"/>
              </w:rPr>
              <w:t>1,0</w:t>
            </w:r>
          </w:p>
        </w:tc>
      </w:tr>
      <w:tr>
        <w:tc>
          <w:tcPr>
            <w:tcW w:type="dxa" w:w="1904"/>
          </w:tcPr>
          <w:p>
            <w:r>
              <w:rPr>
                <w:sz w:val="19"/>
              </w:rPr>
            </w:r>
            <w:r>
              <w:rPr>
                <w:b/>
                <w:sz w:val="19"/>
              </w:rPr>
              <w:t>Total del sector</w:t>
            </w:r>
          </w:p>
        </w:tc>
        <w:tc>
          <w:tcPr>
            <w:tcW w:type="dxa" w:w="1904"/>
          </w:tcPr>
          <w:p>
            <w:r>
              <w:rPr>
                <w:sz w:val="19"/>
              </w:rPr>
            </w:r>
            <w:r>
              <w:rPr>
                <w:b/>
                <w:sz w:val="19"/>
              </w:rPr>
              <w:t>183,1</w:t>
            </w:r>
          </w:p>
        </w:tc>
        <w:tc>
          <w:tcPr>
            <w:tcW w:type="dxa" w:w="1904"/>
          </w:tcPr>
          <w:p>
            <w:r>
              <w:rPr>
                <w:sz w:val="19"/>
              </w:rPr>
            </w:r>
            <w:r>
              <w:rPr>
                <w:sz w:val="19"/>
              </w:rPr>
              <w:t>****</w:t>
            </w:r>
          </w:p>
        </w:tc>
        <w:tc>
          <w:tcPr>
            <w:tcW w:type="dxa" w:w="1904"/>
          </w:tcPr>
          <w:p>
            <w:r>
              <w:rPr>
                <w:sz w:val="19"/>
              </w:rPr>
            </w:r>
            <w:r>
              <w:rPr>
                <w:sz w:val="19"/>
              </w:rPr>
              <w:t>****</w:t>
            </w:r>
          </w:p>
        </w:tc>
        <w:tc>
          <w:tcPr>
            <w:tcW w:type="dxa" w:w="1904"/>
          </w:tcPr>
          <w:p>
            <w:r>
              <w:rPr>
                <w:sz w:val="19"/>
              </w:rPr>
            </w:r>
            <w:r>
              <w:rPr>
                <w:sz w:val="19"/>
              </w:rPr>
              <w:t>****</w:t>
            </w:r>
          </w:p>
        </w:tc>
      </w:tr>
    </w:tbl>
    <w:p>
      <w:pPr>
        <w:spacing w:after="40"/>
      </w:pPr>
    </w:p>
    <w:p>
      <w:pPr>
        <w:jc w:val="both"/>
      </w:pPr>
      <w:r>
        <w:rPr>
          <w:i/>
        </w:rPr>
        <w:t>Fuente del caudal: caudal_por_comunidad.json (fuente única; regla del proyecto: el caudal no se suma ficha a ficha).</w:t>
      </w:r>
    </w:p>
    <w:p>
      <w:pPr>
        <w:jc w:val="both"/>
      </w:pPr>
      <w:r>
        <w:t>** Caudal heredado de otra comunidad (comparten la misma llave); se muestra pero no se suma al total del sector.*</w:t>
      </w:r>
    </w:p>
    <w:p>
      <w:pPr>
        <w:jc w:val="both"/>
      </w:pPr>
      <w:r>
        <w:rPr>
          <w:i/>
        </w:rPr>
        <w:t>Turnos y días se agregan de las fichas principales (mediana).</w:t>
      </w:r>
    </w:p>
    <w:p>
      <w:pPr>
        <w:jc w:val="both"/>
      </w:pPr>
      <w:r>
        <w:rPr>
          <w:i/>
        </w:rPr>
        <w:t>ALPAKA: el dato de las fichas P001 (representación del total del fraccionamiento) queda pendiente a lo que las comunidades definan.</w:t>
      </w:r>
    </w:p>
    <w:p>
      <w:pPr>
        <w:pStyle w:val="Heading3"/>
        <w:spacing w:before="180" w:after="80"/>
      </w:pPr>
      <w:r>
        <w:rPr>
          <w:b/>
          <w:color w:val="1F4E79"/>
          <w:sz w:val="24"/>
        </w:rPr>
        <w:t>Frecuencia de riego</w:t>
      </w:r>
    </w:p>
    <w:p>
      <w:pPr>
        <w:jc w:val="both"/>
      </w:pPr>
      <w:r>
        <w:t>Cada cuánto le llega el agua al titular, en porcentaje de las respuestas de cada comunidad.</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Semanal %</w:t>
            </w:r>
          </w:p>
        </w:tc>
        <w:tc>
          <w:tcPr>
            <w:tcW w:type="dxa" w:w="1360"/>
            <w:shd w:val="clear" w:color="auto" w:fill="1F4E79"/>
          </w:tcPr>
          <w:p>
            <w:r>
              <w:rPr>
                <w:color w:val="FFFFFF"/>
                <w:sz w:val="19"/>
              </w:rPr>
            </w:r>
            <w:r>
              <w:rPr>
                <w:b/>
                <w:color w:val="FFFFFF"/>
                <w:sz w:val="19"/>
              </w:rPr>
              <w:t>Quincenal %</w:t>
            </w:r>
          </w:p>
        </w:tc>
        <w:tc>
          <w:tcPr>
            <w:tcW w:type="dxa" w:w="1360"/>
            <w:shd w:val="clear" w:color="auto" w:fill="1F4E79"/>
          </w:tcPr>
          <w:p>
            <w:r>
              <w:rPr>
                <w:color w:val="FFFFFF"/>
                <w:sz w:val="19"/>
              </w:rPr>
            </w:r>
            <w:r>
              <w:rPr>
                <w:b/>
                <w:color w:val="FFFFFF"/>
                <w:sz w:val="19"/>
              </w:rPr>
              <w:t>Mensual %</w:t>
            </w:r>
          </w:p>
        </w:tc>
        <w:tc>
          <w:tcPr>
            <w:tcW w:type="dxa" w:w="1360"/>
            <w:shd w:val="clear" w:color="auto" w:fill="1F4E79"/>
          </w:tcPr>
          <w:p>
            <w:r>
              <w:rPr>
                <w:color w:val="FFFFFF"/>
                <w:sz w:val="19"/>
              </w:rPr>
            </w:r>
            <w:r>
              <w:rPr>
                <w:b/>
                <w:color w:val="FFFFFF"/>
                <w:sz w:val="19"/>
              </w:rPr>
              <w:t>Permanente %</w:t>
            </w:r>
          </w:p>
        </w:tc>
        <w:tc>
          <w:tcPr>
            <w:tcW w:type="dxa" w:w="1360"/>
            <w:shd w:val="clear" w:color="auto" w:fill="1F4E79"/>
          </w:tcPr>
          <w:p>
            <w:r>
              <w:rPr>
                <w:color w:val="FFFFFF"/>
                <w:sz w:val="19"/>
              </w:rPr>
            </w:r>
            <w:r>
              <w:rPr>
                <w:b/>
                <w:color w:val="FFFFFF"/>
                <w:sz w:val="19"/>
              </w:rPr>
              <w:t>No tiene riego %</w:t>
            </w:r>
          </w:p>
        </w:tc>
        <w:tc>
          <w:tcPr>
            <w:tcW w:type="dxa" w:w="1360"/>
            <w:shd w:val="clear" w:color="auto" w:fill="1F4E79"/>
          </w:tcPr>
          <w:p>
            <w:r>
              <w:rPr>
                <w:color w:val="FFFFFF"/>
                <w:sz w:val="19"/>
              </w:rPr>
            </w:r>
            <w:r>
              <w:rPr>
                <w:b/>
                <w:color w:val="FFFFFF"/>
                <w:sz w:val="19"/>
              </w:rPr>
              <w:t>Respuestas</w:t>
            </w:r>
          </w:p>
        </w:tc>
      </w:tr>
      <w:tr>
        <w:tc>
          <w:tcPr>
            <w:tcW w:type="dxa" w:w="1360"/>
          </w:tcPr>
          <w:p>
            <w:r>
              <w:rPr>
                <w:sz w:val="19"/>
              </w:rPr>
            </w:r>
            <w:r>
              <w:rPr>
                <w:sz w:val="19"/>
              </w:rPr>
              <w:t>23. CUARTO LOTE</w:t>
            </w:r>
          </w:p>
        </w:tc>
        <w:tc>
          <w:tcPr>
            <w:tcW w:type="dxa" w:w="1360"/>
          </w:tcPr>
          <w:p>
            <w:r>
              <w:rPr>
                <w:sz w:val="19"/>
              </w:rPr>
            </w:r>
            <w:r>
              <w:rPr>
                <w:sz w:val="19"/>
              </w:rPr>
              <w:t>19,1</w:t>
            </w:r>
          </w:p>
        </w:tc>
        <w:tc>
          <w:tcPr>
            <w:tcW w:type="dxa" w:w="1360"/>
          </w:tcPr>
          <w:p>
            <w:r>
              <w:rPr>
                <w:sz w:val="19"/>
              </w:rPr>
            </w:r>
            <w:r>
              <w:rPr>
                <w:sz w:val="19"/>
              </w:rPr>
              <w:t>0,0</w:t>
            </w:r>
          </w:p>
        </w:tc>
        <w:tc>
          <w:tcPr>
            <w:tcW w:type="dxa" w:w="1360"/>
          </w:tcPr>
          <w:p>
            <w:r>
              <w:rPr>
                <w:sz w:val="19"/>
              </w:rPr>
            </w:r>
            <w:r>
              <w:rPr>
                <w:sz w:val="19"/>
              </w:rPr>
              <w:t>74,5</w:t>
            </w:r>
          </w:p>
        </w:tc>
        <w:tc>
          <w:tcPr>
            <w:tcW w:type="dxa" w:w="1360"/>
          </w:tcPr>
          <w:p>
            <w:r>
              <w:rPr>
                <w:sz w:val="19"/>
              </w:rPr>
            </w:r>
            <w:r>
              <w:rPr>
                <w:sz w:val="19"/>
              </w:rPr>
              <w:t>6,4</w:t>
            </w:r>
          </w:p>
        </w:tc>
        <w:tc>
          <w:tcPr>
            <w:tcW w:type="dxa" w:w="1360"/>
          </w:tcPr>
          <w:p>
            <w:r>
              <w:rPr>
                <w:sz w:val="19"/>
              </w:rPr>
            </w:r>
            <w:r>
              <w:rPr>
                <w:sz w:val="19"/>
              </w:rPr>
              <w:t>0,0</w:t>
            </w:r>
          </w:p>
        </w:tc>
        <w:tc>
          <w:tcPr>
            <w:tcW w:type="dxa" w:w="1360"/>
          </w:tcPr>
          <w:p>
            <w:r>
              <w:rPr>
                <w:sz w:val="19"/>
              </w:rPr>
            </w:r>
            <w:r>
              <w:rPr>
                <w:sz w:val="19"/>
              </w:rPr>
              <w:t>47</w:t>
            </w:r>
          </w:p>
        </w:tc>
      </w:tr>
      <w:tr>
        <w:tc>
          <w:tcPr>
            <w:tcW w:type="dxa" w:w="1360"/>
          </w:tcPr>
          <w:p>
            <w:r>
              <w:rPr>
                <w:sz w:val="19"/>
              </w:rPr>
            </w:r>
            <w:r>
              <w:rPr>
                <w:sz w:val="19"/>
              </w:rPr>
              <w:t>24. ASO. SAN VICENTE BAJO</w:t>
            </w:r>
          </w:p>
        </w:tc>
        <w:tc>
          <w:tcPr>
            <w:tcW w:type="dxa" w:w="1360"/>
          </w:tcPr>
          <w:p>
            <w:r>
              <w:rPr>
                <w:sz w:val="19"/>
              </w:rPr>
            </w:r>
            <w:r>
              <w:rPr>
                <w:sz w:val="19"/>
              </w:rPr>
              <w:t>79,6</w:t>
            </w:r>
          </w:p>
        </w:tc>
        <w:tc>
          <w:tcPr>
            <w:tcW w:type="dxa" w:w="1360"/>
          </w:tcPr>
          <w:p>
            <w:r>
              <w:rPr>
                <w:sz w:val="19"/>
              </w:rPr>
            </w:r>
            <w:r>
              <w:rPr>
                <w:sz w:val="19"/>
              </w:rPr>
              <w:t>0,0</w:t>
            </w:r>
          </w:p>
        </w:tc>
        <w:tc>
          <w:tcPr>
            <w:tcW w:type="dxa" w:w="1360"/>
          </w:tcPr>
          <w:p>
            <w:r>
              <w:rPr>
                <w:sz w:val="19"/>
              </w:rPr>
            </w:r>
            <w:r>
              <w:rPr>
                <w:sz w:val="19"/>
              </w:rPr>
              <w:t>20,4</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108</w:t>
            </w:r>
          </w:p>
        </w:tc>
      </w:tr>
      <w:tr>
        <w:tc>
          <w:tcPr>
            <w:tcW w:type="dxa" w:w="1360"/>
          </w:tcPr>
          <w:p>
            <w:r>
              <w:rPr>
                <w:sz w:val="19"/>
              </w:rPr>
            </w:r>
            <w:r>
              <w:rPr>
                <w:sz w:val="19"/>
              </w:rPr>
              <w:t>25. STA. ROSA DE PACCHA</w:t>
            </w:r>
          </w:p>
        </w:tc>
        <w:tc>
          <w:tcPr>
            <w:tcW w:type="dxa" w:w="1360"/>
          </w:tcPr>
          <w:p>
            <w:r>
              <w:rPr>
                <w:sz w:val="19"/>
              </w:rPr>
            </w:r>
            <w:r>
              <w:rPr>
                <w:sz w:val="19"/>
              </w:rPr>
              <w:t>10,7</w:t>
            </w:r>
          </w:p>
        </w:tc>
        <w:tc>
          <w:tcPr>
            <w:tcW w:type="dxa" w:w="1360"/>
          </w:tcPr>
          <w:p>
            <w:r>
              <w:rPr>
                <w:sz w:val="19"/>
              </w:rPr>
            </w:r>
            <w:r>
              <w:rPr>
                <w:sz w:val="19"/>
              </w:rPr>
              <w:t>50,0</w:t>
            </w:r>
          </w:p>
        </w:tc>
        <w:tc>
          <w:tcPr>
            <w:tcW w:type="dxa" w:w="1360"/>
          </w:tcPr>
          <w:p>
            <w:r>
              <w:rPr>
                <w:sz w:val="19"/>
              </w:rPr>
            </w:r>
            <w:r>
              <w:rPr>
                <w:sz w:val="19"/>
              </w:rPr>
              <w:t>39,3</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56</w:t>
            </w:r>
          </w:p>
        </w:tc>
      </w:tr>
      <w:tr>
        <w:tc>
          <w:tcPr>
            <w:tcW w:type="dxa" w:w="1360"/>
          </w:tcPr>
          <w:p>
            <w:r>
              <w:rPr>
                <w:sz w:val="19"/>
              </w:rPr>
            </w:r>
            <w:r>
              <w:rPr>
                <w:sz w:val="19"/>
              </w:rPr>
              <w:t>26. ASO. SAN VICENTE ALTO</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68</w:t>
            </w:r>
          </w:p>
        </w:tc>
      </w:tr>
      <w:tr>
        <w:tc>
          <w:tcPr>
            <w:tcW w:type="dxa" w:w="1360"/>
          </w:tcPr>
          <w:p>
            <w:r>
              <w:rPr>
                <w:sz w:val="19"/>
              </w:rPr>
            </w:r>
            <w:r>
              <w:rPr>
                <w:sz w:val="19"/>
              </w:rPr>
              <w:t>27. PUCARA</w:t>
            </w:r>
          </w:p>
        </w:tc>
        <w:tc>
          <w:tcPr>
            <w:tcW w:type="dxa" w:w="1360"/>
          </w:tcPr>
          <w:p>
            <w:r>
              <w:rPr>
                <w:sz w:val="19"/>
              </w:rPr>
            </w:r>
            <w:r>
              <w:rPr>
                <w:sz w:val="19"/>
              </w:rPr>
              <w:t>88,4</w:t>
            </w:r>
          </w:p>
        </w:tc>
        <w:tc>
          <w:tcPr>
            <w:tcW w:type="dxa" w:w="1360"/>
          </w:tcPr>
          <w:p>
            <w:r>
              <w:rPr>
                <w:sz w:val="19"/>
              </w:rPr>
            </w:r>
            <w:r>
              <w:rPr>
                <w:sz w:val="19"/>
              </w:rPr>
              <w:t>0,5</w:t>
            </w:r>
          </w:p>
        </w:tc>
        <w:tc>
          <w:tcPr>
            <w:tcW w:type="dxa" w:w="1360"/>
          </w:tcPr>
          <w:p>
            <w:r>
              <w:rPr>
                <w:sz w:val="19"/>
              </w:rPr>
            </w:r>
            <w:r>
              <w:rPr>
                <w:sz w:val="19"/>
              </w:rPr>
              <w:t>2,0</w:t>
            </w:r>
          </w:p>
        </w:tc>
        <w:tc>
          <w:tcPr>
            <w:tcW w:type="dxa" w:w="1360"/>
          </w:tcPr>
          <w:p>
            <w:r>
              <w:rPr>
                <w:sz w:val="19"/>
              </w:rPr>
            </w:r>
            <w:r>
              <w:rPr>
                <w:sz w:val="19"/>
              </w:rPr>
              <w:t>0,0</w:t>
            </w:r>
          </w:p>
        </w:tc>
        <w:tc>
          <w:tcPr>
            <w:tcW w:type="dxa" w:w="1360"/>
          </w:tcPr>
          <w:p>
            <w:r>
              <w:rPr>
                <w:sz w:val="19"/>
              </w:rPr>
            </w:r>
            <w:r>
              <w:rPr>
                <w:sz w:val="19"/>
              </w:rPr>
              <w:t>9,1</w:t>
            </w:r>
          </w:p>
        </w:tc>
        <w:tc>
          <w:tcPr>
            <w:tcW w:type="dxa" w:w="1360"/>
          </w:tcPr>
          <w:p>
            <w:r>
              <w:rPr>
                <w:sz w:val="19"/>
              </w:rPr>
            </w:r>
            <w:r>
              <w:rPr>
                <w:sz w:val="19"/>
              </w:rPr>
              <w:t>198</w:t>
            </w:r>
          </w:p>
        </w:tc>
      </w:tr>
      <w:tr>
        <w:tc>
          <w:tcPr>
            <w:tcW w:type="dxa" w:w="1360"/>
          </w:tcPr>
          <w:p>
            <w:r>
              <w:rPr>
                <w:sz w:val="19"/>
              </w:rPr>
            </w:r>
            <w:r>
              <w:rPr>
                <w:sz w:val="19"/>
              </w:rPr>
              <w:t>28. ASO. SAN PEDRO</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33</w:t>
            </w:r>
          </w:p>
        </w:tc>
      </w:tr>
      <w:tr>
        <w:tc>
          <w:tcPr>
            <w:tcW w:type="dxa" w:w="1360"/>
          </w:tcPr>
          <w:p>
            <w:r>
              <w:rPr>
                <w:sz w:val="19"/>
              </w:rPr>
            </w:r>
            <w:r>
              <w:rPr>
                <w:sz w:val="19"/>
              </w:rPr>
              <w:t>29. PITANA ALTO</w:t>
            </w:r>
          </w:p>
        </w:tc>
        <w:tc>
          <w:tcPr>
            <w:tcW w:type="dxa" w:w="1360"/>
          </w:tcPr>
          <w:p>
            <w:r>
              <w:rPr>
                <w:sz w:val="19"/>
              </w:rPr>
            </w:r>
            <w:r>
              <w:rPr>
                <w:sz w:val="19"/>
              </w:rPr>
              <w:t>99,1</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0,9</w:t>
            </w:r>
          </w:p>
        </w:tc>
        <w:tc>
          <w:tcPr>
            <w:tcW w:type="dxa" w:w="1360"/>
          </w:tcPr>
          <w:p>
            <w:r>
              <w:rPr>
                <w:sz w:val="19"/>
              </w:rPr>
            </w:r>
            <w:r>
              <w:rPr>
                <w:sz w:val="19"/>
              </w:rPr>
              <w:t>0,0</w:t>
            </w:r>
          </w:p>
        </w:tc>
        <w:tc>
          <w:tcPr>
            <w:tcW w:type="dxa" w:w="1360"/>
          </w:tcPr>
          <w:p>
            <w:r>
              <w:rPr>
                <w:sz w:val="19"/>
              </w:rPr>
            </w:r>
            <w:r>
              <w:rPr>
                <w:sz w:val="19"/>
              </w:rPr>
              <w:t>117</w:t>
            </w:r>
          </w:p>
        </w:tc>
      </w:tr>
      <w:tr>
        <w:tc>
          <w:tcPr>
            <w:tcW w:type="dxa" w:w="1360"/>
          </w:tcPr>
          <w:p>
            <w:r>
              <w:rPr>
                <w:sz w:val="19"/>
              </w:rPr>
            </w:r>
            <w:r>
              <w:rPr>
                <w:sz w:val="19"/>
              </w:rPr>
              <w:t>30. ALPAKA</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492</w:t>
            </w:r>
          </w:p>
        </w:tc>
      </w:tr>
      <w:tr>
        <w:tc>
          <w:tcPr>
            <w:tcW w:type="dxa" w:w="1360"/>
          </w:tcPr>
          <w:p>
            <w:r>
              <w:rPr>
                <w:sz w:val="19"/>
              </w:rPr>
            </w:r>
            <w:r>
              <w:rPr>
                <w:sz w:val="19"/>
              </w:rPr>
              <w:t>31. ASO. PITANA BAJO</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60</w:t>
            </w:r>
          </w:p>
        </w:tc>
      </w:tr>
      <w:tr>
        <w:tc>
          <w:tcPr>
            <w:tcW w:type="dxa" w:w="1360"/>
          </w:tcPr>
          <w:p>
            <w:r>
              <w:rPr>
                <w:sz w:val="19"/>
              </w:rPr>
            </w:r>
            <w:r>
              <w:rPr>
                <w:sz w:val="19"/>
              </w:rPr>
              <w:t>32. PRO MEJORAS PITANA BAJO</w:t>
            </w:r>
          </w:p>
        </w:tc>
        <w:tc>
          <w:tcPr>
            <w:tcW w:type="dxa" w:w="1360"/>
          </w:tcPr>
          <w:p>
            <w:r>
              <w:rPr>
                <w:sz w:val="19"/>
              </w:rPr>
            </w:r>
            <w:r>
              <w:rPr>
                <w:sz w:val="19"/>
              </w:rPr>
              <w:t>98,7</w:t>
            </w:r>
          </w:p>
        </w:tc>
        <w:tc>
          <w:tcPr>
            <w:tcW w:type="dxa" w:w="1360"/>
          </w:tcPr>
          <w:p>
            <w:r>
              <w:rPr>
                <w:sz w:val="19"/>
              </w:rPr>
            </w:r>
            <w:r>
              <w:rPr>
                <w:sz w:val="19"/>
              </w:rPr>
              <w:t>0,0</w:t>
            </w:r>
          </w:p>
        </w:tc>
        <w:tc>
          <w:tcPr>
            <w:tcW w:type="dxa" w:w="1360"/>
          </w:tcPr>
          <w:p>
            <w:r>
              <w:rPr>
                <w:sz w:val="19"/>
              </w:rPr>
            </w:r>
            <w:r>
              <w:rPr>
                <w:sz w:val="19"/>
              </w:rPr>
              <w:t>1,3</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158</w:t>
            </w:r>
          </w:p>
        </w:tc>
      </w:tr>
      <w:tr>
        <w:tc>
          <w:tcPr>
            <w:tcW w:type="dxa" w:w="1360"/>
          </w:tcPr>
          <w:p>
            <w:r>
              <w:rPr>
                <w:sz w:val="19"/>
              </w:rPr>
            </w:r>
            <w:r>
              <w:rPr>
                <w:sz w:val="19"/>
              </w:rPr>
              <w:t>33. STA. ROSA DE PINGULMI</w:t>
            </w:r>
          </w:p>
        </w:tc>
        <w:tc>
          <w:tcPr>
            <w:tcW w:type="dxa" w:w="1360"/>
          </w:tcPr>
          <w:p>
            <w:r>
              <w:rPr>
                <w:sz w:val="19"/>
              </w:rPr>
            </w:r>
            <w:r>
              <w:rPr>
                <w:sz w:val="19"/>
              </w:rPr>
              <w:t>27,9</w:t>
            </w:r>
          </w:p>
        </w:tc>
        <w:tc>
          <w:tcPr>
            <w:tcW w:type="dxa" w:w="1360"/>
          </w:tcPr>
          <w:p>
            <w:r>
              <w:rPr>
                <w:sz w:val="19"/>
              </w:rPr>
            </w:r>
            <w:r>
              <w:rPr>
                <w:sz w:val="19"/>
              </w:rPr>
              <w:t>59,3</w:t>
            </w:r>
          </w:p>
        </w:tc>
        <w:tc>
          <w:tcPr>
            <w:tcW w:type="dxa" w:w="1360"/>
          </w:tcPr>
          <w:p>
            <w:r>
              <w:rPr>
                <w:sz w:val="19"/>
              </w:rPr>
            </w:r>
            <w:r>
              <w:rPr>
                <w:sz w:val="19"/>
              </w:rPr>
              <w:t>7,0</w:t>
            </w:r>
          </w:p>
        </w:tc>
        <w:tc>
          <w:tcPr>
            <w:tcW w:type="dxa" w:w="1360"/>
          </w:tcPr>
          <w:p>
            <w:r>
              <w:rPr>
                <w:sz w:val="19"/>
              </w:rPr>
            </w:r>
            <w:r>
              <w:rPr>
                <w:sz w:val="19"/>
              </w:rPr>
              <w:t>1,2</w:t>
            </w:r>
          </w:p>
        </w:tc>
        <w:tc>
          <w:tcPr>
            <w:tcW w:type="dxa" w:w="1360"/>
          </w:tcPr>
          <w:p>
            <w:r>
              <w:rPr>
                <w:sz w:val="19"/>
              </w:rPr>
            </w:r>
            <w:r>
              <w:rPr>
                <w:sz w:val="19"/>
              </w:rPr>
              <w:t>4,7</w:t>
            </w:r>
          </w:p>
        </w:tc>
        <w:tc>
          <w:tcPr>
            <w:tcW w:type="dxa" w:w="1360"/>
          </w:tcPr>
          <w:p>
            <w:r>
              <w:rPr>
                <w:sz w:val="19"/>
              </w:rPr>
            </w:r>
            <w:r>
              <w:rPr>
                <w:sz w:val="19"/>
              </w:rPr>
              <w:t>86</w:t>
            </w:r>
          </w:p>
        </w:tc>
      </w:tr>
      <w:tr>
        <w:tc>
          <w:tcPr>
            <w:tcW w:type="dxa" w:w="1360"/>
          </w:tcPr>
          <w:p>
            <w:r>
              <w:rPr>
                <w:sz w:val="19"/>
              </w:rPr>
            </w:r>
            <w:r>
              <w:rPr>
                <w:sz w:val="19"/>
              </w:rPr>
              <w:t>34. STA. MARIANITA DE PINGULMI</w:t>
            </w:r>
          </w:p>
        </w:tc>
        <w:tc>
          <w:tcPr>
            <w:tcW w:type="dxa" w:w="1360"/>
          </w:tcPr>
          <w:p>
            <w:r>
              <w:rPr>
                <w:sz w:val="19"/>
              </w:rPr>
            </w:r>
            <w:r>
              <w:rPr>
                <w:sz w:val="19"/>
              </w:rPr>
              <w:t>97,1</w:t>
            </w:r>
          </w:p>
        </w:tc>
        <w:tc>
          <w:tcPr>
            <w:tcW w:type="dxa" w:w="1360"/>
          </w:tcPr>
          <w:p>
            <w:r>
              <w:rPr>
                <w:sz w:val="19"/>
              </w:rPr>
            </w:r>
            <w:r>
              <w:rPr>
                <w:sz w:val="19"/>
              </w:rPr>
              <w:t>0,5</w:t>
            </w:r>
          </w:p>
        </w:tc>
        <w:tc>
          <w:tcPr>
            <w:tcW w:type="dxa" w:w="1360"/>
          </w:tcPr>
          <w:p>
            <w:r>
              <w:rPr>
                <w:sz w:val="19"/>
              </w:rPr>
            </w:r>
            <w:r>
              <w:rPr>
                <w:sz w:val="19"/>
              </w:rPr>
              <w:t>0,5</w:t>
            </w:r>
          </w:p>
        </w:tc>
        <w:tc>
          <w:tcPr>
            <w:tcW w:type="dxa" w:w="1360"/>
          </w:tcPr>
          <w:p>
            <w:r>
              <w:rPr>
                <w:sz w:val="19"/>
              </w:rPr>
            </w:r>
            <w:r>
              <w:rPr>
                <w:sz w:val="19"/>
              </w:rPr>
              <w:t>0,0</w:t>
            </w:r>
          </w:p>
        </w:tc>
        <w:tc>
          <w:tcPr>
            <w:tcW w:type="dxa" w:w="1360"/>
          </w:tcPr>
          <w:p>
            <w:r>
              <w:rPr>
                <w:sz w:val="19"/>
              </w:rPr>
            </w:r>
            <w:r>
              <w:rPr>
                <w:sz w:val="19"/>
              </w:rPr>
              <w:t>1,9</w:t>
            </w:r>
          </w:p>
        </w:tc>
        <w:tc>
          <w:tcPr>
            <w:tcW w:type="dxa" w:w="1360"/>
          </w:tcPr>
          <w:p>
            <w:r>
              <w:rPr>
                <w:sz w:val="19"/>
              </w:rPr>
            </w:r>
            <w:r>
              <w:rPr>
                <w:sz w:val="19"/>
              </w:rPr>
              <w:t>207</w:t>
            </w:r>
          </w:p>
        </w:tc>
      </w:tr>
      <w:tr>
        <w:tc>
          <w:tcPr>
            <w:tcW w:type="dxa" w:w="1360"/>
          </w:tcPr>
          <w:p>
            <w:r>
              <w:rPr>
                <w:sz w:val="19"/>
              </w:rPr>
            </w:r>
            <w:r>
              <w:rPr>
                <w:sz w:val="19"/>
              </w:rPr>
              <w:t>35. PAMBAMARCA</w:t>
            </w:r>
          </w:p>
        </w:tc>
        <w:tc>
          <w:tcPr>
            <w:tcW w:type="dxa" w:w="1360"/>
          </w:tcPr>
          <w:p>
            <w:r>
              <w:rPr>
                <w:sz w:val="19"/>
              </w:rPr>
            </w:r>
            <w:r>
              <w:rPr>
                <w:sz w:val="19"/>
              </w:rPr>
              <w:t>24,7</w:t>
            </w:r>
          </w:p>
        </w:tc>
        <w:tc>
          <w:tcPr>
            <w:tcW w:type="dxa" w:w="1360"/>
          </w:tcPr>
          <w:p>
            <w:r>
              <w:rPr>
                <w:sz w:val="19"/>
              </w:rPr>
            </w:r>
            <w:r>
              <w:rPr>
                <w:sz w:val="19"/>
              </w:rPr>
              <w:t>4,1</w:t>
            </w:r>
          </w:p>
        </w:tc>
        <w:tc>
          <w:tcPr>
            <w:tcW w:type="dxa" w:w="1360"/>
          </w:tcPr>
          <w:p>
            <w:r>
              <w:rPr>
                <w:sz w:val="19"/>
              </w:rPr>
            </w:r>
            <w:r>
              <w:rPr>
                <w:sz w:val="19"/>
              </w:rPr>
              <w:t>71,1</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97</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Tarifas por el agua</w:t>
      </w:r>
    </w:p>
    <w:p>
      <w:pPr>
        <w:jc w:val="both"/>
      </w:pPr>
      <w:r>
        <w:t>Lo que el titular entrevistado dice pagar por el riego, según su modalidad (fija mensual o fija anual). Se reporta la mediana, no el promedio: unas pocas fichas con valores extremos desplazarían el promedio hacia una cifra que no representa a nadie.</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Mediana mensual (USD)</w:t>
            </w:r>
          </w:p>
        </w:tc>
        <w:tc>
          <w:tcPr>
            <w:tcW w:type="dxa" w:w="1904"/>
            <w:shd w:val="clear" w:color="auto" w:fill="1F4E79"/>
          </w:tcPr>
          <w:p>
            <w:r>
              <w:rPr>
                <w:color w:val="FFFFFF"/>
                <w:sz w:val="19"/>
              </w:rPr>
            </w:r>
            <w:r>
              <w:rPr>
                <w:b/>
                <w:color w:val="FFFFFF"/>
                <w:sz w:val="19"/>
              </w:rPr>
              <w:t>Pagan mensual</w:t>
            </w:r>
          </w:p>
        </w:tc>
        <w:tc>
          <w:tcPr>
            <w:tcW w:type="dxa" w:w="1904"/>
            <w:shd w:val="clear" w:color="auto" w:fill="1F4E79"/>
          </w:tcPr>
          <w:p>
            <w:r>
              <w:rPr>
                <w:color w:val="FFFFFF"/>
                <w:sz w:val="19"/>
              </w:rPr>
            </w:r>
            <w:r>
              <w:rPr>
                <w:b/>
                <w:color w:val="FFFFFF"/>
                <w:sz w:val="19"/>
              </w:rPr>
              <w:t>Mediana anual (USD)</w:t>
            </w:r>
          </w:p>
        </w:tc>
        <w:tc>
          <w:tcPr>
            <w:tcW w:type="dxa" w:w="1904"/>
            <w:shd w:val="clear" w:color="auto" w:fill="1F4E79"/>
          </w:tcPr>
          <w:p>
            <w:r>
              <w:rPr>
                <w:color w:val="FFFFFF"/>
                <w:sz w:val="19"/>
              </w:rPr>
            </w:r>
            <w:r>
              <w:rPr>
                <w:b/>
                <w:color w:val="FFFFFF"/>
                <w:sz w:val="19"/>
              </w:rPr>
              <w:t>Pagan anual</w:t>
            </w:r>
          </w:p>
        </w:tc>
      </w:tr>
      <w:tr>
        <w:tc>
          <w:tcPr>
            <w:tcW w:type="dxa" w:w="1904"/>
          </w:tcPr>
          <w:p>
            <w:r>
              <w:rPr>
                <w:sz w:val="19"/>
              </w:rPr>
            </w:r>
            <w:r>
              <w:rPr>
                <w:sz w:val="19"/>
              </w:rPr>
              <w:t>23. CUARTO LOTE</w:t>
            </w:r>
          </w:p>
        </w:tc>
        <w:tc>
          <w:tcPr>
            <w:tcW w:type="dxa" w:w="1904"/>
          </w:tcPr>
          <w:p>
            <w:r>
              <w:rPr>
                <w:sz w:val="19"/>
              </w:rPr>
            </w:r>
            <w:r>
              <w:rPr>
                <w:sz w:val="19"/>
              </w:rPr>
              <w:t>1,30</w:t>
            </w:r>
          </w:p>
        </w:tc>
        <w:tc>
          <w:tcPr>
            <w:tcW w:type="dxa" w:w="1904"/>
          </w:tcPr>
          <w:p>
            <w:r>
              <w:rPr>
                <w:sz w:val="19"/>
              </w:rPr>
            </w:r>
            <w:r>
              <w:rPr>
                <w:sz w:val="19"/>
              </w:rPr>
              <w:t>47</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24. ASO. SAN VICENTE BAJO</w:t>
            </w:r>
          </w:p>
        </w:tc>
        <w:tc>
          <w:tcPr>
            <w:tcW w:type="dxa" w:w="1904"/>
          </w:tcPr>
          <w:p>
            <w:r>
              <w:rPr>
                <w:sz w:val="19"/>
              </w:rPr>
            </w:r>
            <w:r>
              <w:rPr>
                <w:sz w:val="19"/>
              </w:rPr>
              <w:t>1,00</w:t>
            </w:r>
          </w:p>
        </w:tc>
        <w:tc>
          <w:tcPr>
            <w:tcW w:type="dxa" w:w="1904"/>
          </w:tcPr>
          <w:p>
            <w:r>
              <w:rPr>
                <w:sz w:val="19"/>
              </w:rPr>
            </w:r>
            <w:r>
              <w:rPr>
                <w:sz w:val="19"/>
              </w:rPr>
              <w:t>108</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25. STA. ROSA DE PACCHA</w:t>
            </w:r>
          </w:p>
        </w:tc>
        <w:tc>
          <w:tcPr>
            <w:tcW w:type="dxa" w:w="1904"/>
          </w:tcPr>
          <w:p>
            <w:r>
              <w:rPr>
                <w:sz w:val="19"/>
              </w:rPr>
            </w:r>
            <w:r>
              <w:rPr>
                <w:sz w:val="19"/>
              </w:rPr>
              <w:t>—</w:t>
            </w:r>
          </w:p>
        </w:tc>
        <w:tc>
          <w:tcPr>
            <w:tcW w:type="dxa" w:w="1904"/>
          </w:tcPr>
          <w:p>
            <w:r>
              <w:rPr>
                <w:sz w:val="19"/>
              </w:rPr>
            </w:r>
            <w:r>
              <w:rPr>
                <w:sz w:val="19"/>
              </w:rPr>
              <w:t>0</w:t>
            </w:r>
          </w:p>
        </w:tc>
        <w:tc>
          <w:tcPr>
            <w:tcW w:type="dxa" w:w="1904"/>
          </w:tcPr>
          <w:p>
            <w:r>
              <w:rPr>
                <w:sz w:val="19"/>
              </w:rPr>
            </w:r>
            <w:r>
              <w:rPr>
                <w:sz w:val="19"/>
              </w:rPr>
              <w:t>10,00</w:t>
            </w:r>
          </w:p>
        </w:tc>
        <w:tc>
          <w:tcPr>
            <w:tcW w:type="dxa" w:w="1904"/>
          </w:tcPr>
          <w:p>
            <w:r>
              <w:rPr>
                <w:sz w:val="19"/>
              </w:rPr>
            </w:r>
            <w:r>
              <w:rPr>
                <w:sz w:val="19"/>
              </w:rPr>
              <w:t>55</w:t>
            </w:r>
          </w:p>
        </w:tc>
      </w:tr>
      <w:tr>
        <w:tc>
          <w:tcPr>
            <w:tcW w:type="dxa" w:w="1904"/>
          </w:tcPr>
          <w:p>
            <w:r>
              <w:rPr>
                <w:sz w:val="19"/>
              </w:rPr>
            </w:r>
            <w:r>
              <w:rPr>
                <w:sz w:val="19"/>
              </w:rPr>
              <w:t>26. ASO. SAN VICENTE ALTO</w:t>
            </w:r>
          </w:p>
        </w:tc>
        <w:tc>
          <w:tcPr>
            <w:tcW w:type="dxa" w:w="1904"/>
          </w:tcPr>
          <w:p>
            <w:r>
              <w:rPr>
                <w:sz w:val="19"/>
              </w:rPr>
            </w:r>
            <w:r>
              <w:rPr>
                <w:sz w:val="19"/>
              </w:rPr>
              <w:t>2,00</w:t>
            </w:r>
          </w:p>
        </w:tc>
        <w:tc>
          <w:tcPr>
            <w:tcW w:type="dxa" w:w="1904"/>
          </w:tcPr>
          <w:p>
            <w:r>
              <w:rPr>
                <w:sz w:val="19"/>
              </w:rPr>
            </w:r>
            <w:r>
              <w:rPr>
                <w:sz w:val="19"/>
              </w:rPr>
              <w:t>66</w:t>
            </w:r>
          </w:p>
        </w:tc>
        <w:tc>
          <w:tcPr>
            <w:tcW w:type="dxa" w:w="1904"/>
          </w:tcPr>
          <w:p>
            <w:r>
              <w:rPr>
                <w:sz w:val="19"/>
              </w:rPr>
            </w:r>
            <w:r>
              <w:rPr>
                <w:sz w:val="19"/>
              </w:rPr>
              <w:t>1,00</w:t>
            </w:r>
          </w:p>
        </w:tc>
        <w:tc>
          <w:tcPr>
            <w:tcW w:type="dxa" w:w="1904"/>
          </w:tcPr>
          <w:p>
            <w:r>
              <w:rPr>
                <w:sz w:val="19"/>
              </w:rPr>
            </w:r>
            <w:r>
              <w:rPr>
                <w:sz w:val="19"/>
              </w:rPr>
              <w:t>1</w:t>
            </w:r>
          </w:p>
        </w:tc>
      </w:tr>
      <w:tr>
        <w:tc>
          <w:tcPr>
            <w:tcW w:type="dxa" w:w="1904"/>
          </w:tcPr>
          <w:p>
            <w:r>
              <w:rPr>
                <w:sz w:val="19"/>
              </w:rPr>
            </w:r>
            <w:r>
              <w:rPr>
                <w:sz w:val="19"/>
              </w:rPr>
              <w:t>27. PUCARA</w:t>
            </w:r>
          </w:p>
        </w:tc>
        <w:tc>
          <w:tcPr>
            <w:tcW w:type="dxa" w:w="1904"/>
          </w:tcPr>
          <w:p>
            <w:r>
              <w:rPr>
                <w:sz w:val="19"/>
              </w:rPr>
            </w:r>
            <w:r>
              <w:rPr>
                <w:sz w:val="19"/>
              </w:rPr>
              <w:t>2,00</w:t>
            </w:r>
          </w:p>
        </w:tc>
        <w:tc>
          <w:tcPr>
            <w:tcW w:type="dxa" w:w="1904"/>
          </w:tcPr>
          <w:p>
            <w:r>
              <w:rPr>
                <w:sz w:val="19"/>
              </w:rPr>
            </w:r>
            <w:r>
              <w:rPr>
                <w:sz w:val="19"/>
              </w:rPr>
              <w:t>170</w:t>
            </w:r>
          </w:p>
        </w:tc>
        <w:tc>
          <w:tcPr>
            <w:tcW w:type="dxa" w:w="1904"/>
          </w:tcPr>
          <w:p>
            <w:r>
              <w:rPr>
                <w:sz w:val="19"/>
              </w:rPr>
            </w:r>
            <w:r>
              <w:rPr>
                <w:sz w:val="19"/>
              </w:rPr>
              <w:t>2,00</w:t>
            </w:r>
          </w:p>
        </w:tc>
        <w:tc>
          <w:tcPr>
            <w:tcW w:type="dxa" w:w="1904"/>
          </w:tcPr>
          <w:p>
            <w:r>
              <w:rPr>
                <w:sz w:val="19"/>
              </w:rPr>
            </w:r>
            <w:r>
              <w:rPr>
                <w:sz w:val="19"/>
              </w:rPr>
              <w:t>17</w:t>
            </w:r>
          </w:p>
        </w:tc>
      </w:tr>
      <w:tr>
        <w:tc>
          <w:tcPr>
            <w:tcW w:type="dxa" w:w="1904"/>
          </w:tcPr>
          <w:p>
            <w:r>
              <w:rPr>
                <w:sz w:val="19"/>
              </w:rPr>
            </w:r>
            <w:r>
              <w:rPr>
                <w:sz w:val="19"/>
              </w:rPr>
              <w:t>28. ASO. SAN PEDRO</w:t>
            </w:r>
          </w:p>
        </w:tc>
        <w:tc>
          <w:tcPr>
            <w:tcW w:type="dxa" w:w="1904"/>
          </w:tcPr>
          <w:p>
            <w:r>
              <w:rPr>
                <w:sz w:val="19"/>
              </w:rPr>
            </w:r>
            <w:r>
              <w:rPr>
                <w:sz w:val="19"/>
              </w:rPr>
              <w:t>5,00</w:t>
            </w:r>
          </w:p>
        </w:tc>
        <w:tc>
          <w:tcPr>
            <w:tcW w:type="dxa" w:w="1904"/>
          </w:tcPr>
          <w:p>
            <w:r>
              <w:rPr>
                <w:sz w:val="19"/>
              </w:rPr>
            </w:r>
            <w:r>
              <w:rPr>
                <w:sz w:val="19"/>
              </w:rPr>
              <w:t>33</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29. PITANA ALTO</w:t>
            </w:r>
          </w:p>
        </w:tc>
        <w:tc>
          <w:tcPr>
            <w:tcW w:type="dxa" w:w="1904"/>
          </w:tcPr>
          <w:p>
            <w:r>
              <w:rPr>
                <w:sz w:val="19"/>
              </w:rPr>
            </w:r>
            <w:r>
              <w:rPr>
                <w:sz w:val="19"/>
              </w:rPr>
              <w:t>3,00</w:t>
            </w:r>
          </w:p>
        </w:tc>
        <w:tc>
          <w:tcPr>
            <w:tcW w:type="dxa" w:w="1904"/>
          </w:tcPr>
          <w:p>
            <w:r>
              <w:rPr>
                <w:sz w:val="19"/>
              </w:rPr>
            </w:r>
            <w:r>
              <w:rPr>
                <w:sz w:val="19"/>
              </w:rPr>
              <w:t>117</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30. ALPAKA</w:t>
            </w:r>
          </w:p>
        </w:tc>
        <w:tc>
          <w:tcPr>
            <w:tcW w:type="dxa" w:w="1904"/>
          </w:tcPr>
          <w:p>
            <w:r>
              <w:rPr>
                <w:sz w:val="19"/>
              </w:rPr>
            </w:r>
            <w:r>
              <w:rPr>
                <w:sz w:val="19"/>
              </w:rPr>
              <w:t>—</w:t>
            </w:r>
          </w:p>
        </w:tc>
        <w:tc>
          <w:tcPr>
            <w:tcW w:type="dxa" w:w="1904"/>
          </w:tcPr>
          <w:p>
            <w:r>
              <w:rPr>
                <w:sz w:val="19"/>
              </w:rPr>
            </w:r>
            <w:r>
              <w:rPr>
                <w:sz w:val="19"/>
              </w:rPr>
              <w:t>—</w:t>
            </w:r>
          </w:p>
        </w:tc>
        <w:tc>
          <w:tcPr>
            <w:tcW w:type="dxa" w:w="1904"/>
          </w:tcPr>
          <w:p>
            <w:r>
              <w:rPr>
                <w:sz w:val="19"/>
              </w:rPr>
            </w:r>
            <w:r>
              <w:rPr>
                <w:sz w:val="19"/>
              </w:rPr>
              <w:t>—</w:t>
            </w:r>
          </w:p>
        </w:tc>
        <w:tc>
          <w:tcPr>
            <w:tcW w:type="dxa" w:w="1904"/>
          </w:tcPr>
          <w:p>
            <w:r>
              <w:rPr>
                <w:sz w:val="19"/>
              </w:rPr>
            </w:r>
            <w:r>
              <w:rPr>
                <w:sz w:val="19"/>
              </w:rPr>
              <w:t>—</w:t>
            </w:r>
          </w:p>
        </w:tc>
      </w:tr>
      <w:tr>
        <w:tc>
          <w:tcPr>
            <w:tcW w:type="dxa" w:w="1904"/>
          </w:tcPr>
          <w:p>
            <w:r>
              <w:rPr>
                <w:sz w:val="19"/>
              </w:rPr>
            </w:r>
            <w:r>
              <w:rPr>
                <w:sz w:val="19"/>
              </w:rPr>
              <w:t>31. ASO. PITANA BAJO</w:t>
            </w:r>
          </w:p>
        </w:tc>
        <w:tc>
          <w:tcPr>
            <w:tcW w:type="dxa" w:w="1904"/>
          </w:tcPr>
          <w:p>
            <w:r>
              <w:rPr>
                <w:sz w:val="19"/>
              </w:rPr>
            </w:r>
            <w:r>
              <w:rPr>
                <w:sz w:val="19"/>
              </w:rPr>
              <w:t>1,00</w:t>
            </w:r>
          </w:p>
        </w:tc>
        <w:tc>
          <w:tcPr>
            <w:tcW w:type="dxa" w:w="1904"/>
          </w:tcPr>
          <w:p>
            <w:r>
              <w:rPr>
                <w:sz w:val="19"/>
              </w:rPr>
            </w:r>
            <w:r>
              <w:rPr>
                <w:sz w:val="19"/>
              </w:rPr>
              <w:t>60</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32. PRO MEJORAS PITANA BAJO</w:t>
            </w:r>
          </w:p>
        </w:tc>
        <w:tc>
          <w:tcPr>
            <w:tcW w:type="dxa" w:w="1904"/>
          </w:tcPr>
          <w:p>
            <w:r>
              <w:rPr>
                <w:sz w:val="19"/>
              </w:rPr>
            </w:r>
            <w:r>
              <w:rPr>
                <w:sz w:val="19"/>
              </w:rPr>
              <w:t>10,00</w:t>
            </w:r>
          </w:p>
        </w:tc>
        <w:tc>
          <w:tcPr>
            <w:tcW w:type="dxa" w:w="1904"/>
          </w:tcPr>
          <w:p>
            <w:r>
              <w:rPr>
                <w:sz w:val="19"/>
              </w:rPr>
            </w:r>
            <w:r>
              <w:rPr>
                <w:sz w:val="19"/>
              </w:rPr>
              <w:t>157</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33. STA. ROSA DE PINGULMI</w:t>
            </w:r>
          </w:p>
        </w:tc>
        <w:tc>
          <w:tcPr>
            <w:tcW w:type="dxa" w:w="1904"/>
          </w:tcPr>
          <w:p>
            <w:r>
              <w:rPr>
                <w:sz w:val="19"/>
              </w:rPr>
            </w:r>
            <w:r>
              <w:rPr>
                <w:sz w:val="19"/>
              </w:rPr>
              <w:t>5,00</w:t>
            </w:r>
          </w:p>
        </w:tc>
        <w:tc>
          <w:tcPr>
            <w:tcW w:type="dxa" w:w="1904"/>
          </w:tcPr>
          <w:p>
            <w:r>
              <w:rPr>
                <w:sz w:val="19"/>
              </w:rPr>
            </w:r>
            <w:r>
              <w:rPr>
                <w:sz w:val="19"/>
              </w:rPr>
              <w:t>82</w:t>
            </w:r>
          </w:p>
        </w:tc>
        <w:tc>
          <w:tcPr>
            <w:tcW w:type="dxa" w:w="1904"/>
          </w:tcPr>
          <w:p>
            <w:r>
              <w:rPr>
                <w:sz w:val="19"/>
              </w:rPr>
            </w:r>
            <w:r>
              <w:rPr>
                <w:sz w:val="19"/>
              </w:rPr>
              <w:t>5,00</w:t>
            </w:r>
          </w:p>
        </w:tc>
        <w:tc>
          <w:tcPr>
            <w:tcW w:type="dxa" w:w="1904"/>
          </w:tcPr>
          <w:p>
            <w:r>
              <w:rPr>
                <w:sz w:val="19"/>
              </w:rPr>
            </w:r>
            <w:r>
              <w:rPr>
                <w:sz w:val="19"/>
              </w:rPr>
              <w:t>4</w:t>
            </w:r>
          </w:p>
        </w:tc>
      </w:tr>
      <w:tr>
        <w:tc>
          <w:tcPr>
            <w:tcW w:type="dxa" w:w="1904"/>
          </w:tcPr>
          <w:p>
            <w:r>
              <w:rPr>
                <w:sz w:val="19"/>
              </w:rPr>
            </w:r>
            <w:r>
              <w:rPr>
                <w:sz w:val="19"/>
              </w:rPr>
              <w:t>34. STA. MARIANITA DE PINGULMI</w:t>
            </w:r>
          </w:p>
        </w:tc>
        <w:tc>
          <w:tcPr>
            <w:tcW w:type="dxa" w:w="1904"/>
          </w:tcPr>
          <w:p>
            <w:r>
              <w:rPr>
                <w:sz w:val="19"/>
              </w:rPr>
            </w:r>
            <w:r>
              <w:rPr>
                <w:sz w:val="19"/>
              </w:rPr>
              <w:t>3,00</w:t>
            </w:r>
          </w:p>
        </w:tc>
        <w:tc>
          <w:tcPr>
            <w:tcW w:type="dxa" w:w="1904"/>
          </w:tcPr>
          <w:p>
            <w:r>
              <w:rPr>
                <w:sz w:val="19"/>
              </w:rPr>
            </w:r>
            <w:r>
              <w:rPr>
                <w:sz w:val="19"/>
              </w:rPr>
              <w:t>80</w:t>
            </w:r>
          </w:p>
        </w:tc>
        <w:tc>
          <w:tcPr>
            <w:tcW w:type="dxa" w:w="1904"/>
          </w:tcPr>
          <w:p>
            <w:r>
              <w:rPr>
                <w:sz w:val="19"/>
              </w:rPr>
            </w:r>
            <w:r>
              <w:rPr>
                <w:sz w:val="19"/>
              </w:rPr>
              <w:t>15,00</w:t>
            </w:r>
          </w:p>
        </w:tc>
        <w:tc>
          <w:tcPr>
            <w:tcW w:type="dxa" w:w="1904"/>
          </w:tcPr>
          <w:p>
            <w:r>
              <w:rPr>
                <w:sz w:val="19"/>
              </w:rPr>
            </w:r>
            <w:r>
              <w:rPr>
                <w:sz w:val="19"/>
              </w:rPr>
              <w:t>125</w:t>
            </w:r>
          </w:p>
        </w:tc>
      </w:tr>
      <w:tr>
        <w:tc>
          <w:tcPr>
            <w:tcW w:type="dxa" w:w="1904"/>
          </w:tcPr>
          <w:p>
            <w:r>
              <w:rPr>
                <w:sz w:val="19"/>
              </w:rPr>
            </w:r>
            <w:r>
              <w:rPr>
                <w:sz w:val="19"/>
              </w:rPr>
              <w:t>35. PAMBAMARCA</w:t>
            </w:r>
          </w:p>
        </w:tc>
        <w:tc>
          <w:tcPr>
            <w:tcW w:type="dxa" w:w="1904"/>
          </w:tcPr>
          <w:p>
            <w:r>
              <w:rPr>
                <w:sz w:val="19"/>
              </w:rPr>
            </w:r>
            <w:r>
              <w:rPr>
                <w:sz w:val="19"/>
              </w:rPr>
              <w:t>—</w:t>
            </w:r>
          </w:p>
        </w:tc>
        <w:tc>
          <w:tcPr>
            <w:tcW w:type="dxa" w:w="1904"/>
          </w:tcPr>
          <w:p>
            <w:r>
              <w:rPr>
                <w:sz w:val="19"/>
              </w:rPr>
            </w:r>
            <w:r>
              <w:rPr>
                <w:sz w:val="19"/>
              </w:rPr>
              <w:t>0</w:t>
            </w:r>
          </w:p>
        </w:tc>
        <w:tc>
          <w:tcPr>
            <w:tcW w:type="dxa" w:w="1904"/>
          </w:tcPr>
          <w:p>
            <w:r>
              <w:rPr>
                <w:sz w:val="19"/>
              </w:rPr>
            </w:r>
            <w:r>
              <w:rPr>
                <w:sz w:val="19"/>
              </w:rPr>
              <w:t>10,00</w:t>
            </w:r>
          </w:p>
        </w:tc>
        <w:tc>
          <w:tcPr>
            <w:tcW w:type="dxa" w:w="1904"/>
          </w:tcPr>
          <w:p>
            <w:r>
              <w:rPr>
                <w:sz w:val="19"/>
              </w:rPr>
            </w:r>
            <w:r>
              <w:rPr>
                <w:sz w:val="19"/>
              </w:rPr>
              <w:t>29</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ALPAKA declara tarifas de 672 y 308 USD «mensuales» en 491 fichas, muy por encima de cualquier tarifa del sistema: no es la tarifa de riego sino otro concepto del fraccionamiento, y se excluye del análisis económico como anomalía en verificación.</w:t>
      </w:r>
    </w:p>
    <w:p>
      <w:pPr>
        <w:pStyle w:val="Heading3"/>
        <w:spacing w:before="180" w:after="80"/>
      </w:pPr>
      <w:r>
        <w:rPr>
          <w:b/>
          <w:color w:val="1F4E79"/>
          <w:sz w:val="24"/>
        </w:rPr>
        <w:t>Reservorios</w:t>
      </w:r>
    </w:p>
    <w:p>
      <w:pPr>
        <w:jc w:val="both"/>
      </w:pPr>
      <w:r>
        <w:t>Si el titular entrevistado cuenta con un reservorio de agua y de qué tipo.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Comunitario %</w:t>
            </w:r>
          </w:p>
        </w:tc>
        <w:tc>
          <w:tcPr>
            <w:tcW w:type="dxa" w:w="1904"/>
            <w:shd w:val="clear" w:color="auto" w:fill="1F4E79"/>
          </w:tcPr>
          <w:p>
            <w:r>
              <w:rPr>
                <w:color w:val="FFFFFF"/>
                <w:sz w:val="19"/>
              </w:rPr>
            </w:r>
            <w:r>
              <w:rPr>
                <w:b/>
                <w:color w:val="FFFFFF"/>
                <w:sz w:val="19"/>
              </w:rPr>
              <w:t>Privado %</w:t>
            </w:r>
          </w:p>
        </w:tc>
        <w:tc>
          <w:tcPr>
            <w:tcW w:type="dxa" w:w="1904"/>
            <w:shd w:val="clear" w:color="auto" w:fill="1F4E79"/>
          </w:tcPr>
          <w:p>
            <w:r>
              <w:rPr>
                <w:color w:val="FFFFFF"/>
                <w:sz w:val="19"/>
              </w:rPr>
            </w:r>
            <w:r>
              <w:rPr>
                <w:b/>
                <w:color w:val="FFFFFF"/>
                <w:sz w:val="19"/>
              </w:rPr>
              <w:t>No tiene %</w:t>
            </w:r>
          </w:p>
        </w:tc>
        <w:tc>
          <w:tcPr>
            <w:tcW w:type="dxa" w:w="1904"/>
            <w:shd w:val="clear" w:color="auto" w:fill="1F4E79"/>
          </w:tcPr>
          <w:p>
            <w:r>
              <w:rPr>
                <w:color w:val="FFFFFF"/>
                <w:sz w:val="19"/>
              </w:rPr>
            </w:r>
            <w:r>
              <w:rPr>
                <w:b/>
                <w:color w:val="FFFFFF"/>
                <w:sz w:val="19"/>
              </w:rPr>
              <w:t>Respuestas</w:t>
            </w:r>
          </w:p>
        </w:tc>
      </w:tr>
      <w:tr>
        <w:tc>
          <w:tcPr>
            <w:tcW w:type="dxa" w:w="1904"/>
          </w:tcPr>
          <w:p>
            <w:r>
              <w:rPr>
                <w:sz w:val="19"/>
              </w:rPr>
            </w:r>
            <w:r>
              <w:rPr>
                <w:sz w:val="19"/>
              </w:rPr>
              <w:t>23. CUARTO LOTE</w:t>
            </w:r>
          </w:p>
        </w:tc>
        <w:tc>
          <w:tcPr>
            <w:tcW w:type="dxa" w:w="1904"/>
          </w:tcPr>
          <w:p>
            <w:r>
              <w:rPr>
                <w:sz w:val="19"/>
              </w:rPr>
            </w:r>
            <w:r>
              <w:rPr>
                <w:sz w:val="19"/>
              </w:rPr>
              <w:t>61,7 %</w:t>
            </w:r>
          </w:p>
        </w:tc>
        <w:tc>
          <w:tcPr>
            <w:tcW w:type="dxa" w:w="1904"/>
          </w:tcPr>
          <w:p>
            <w:r>
              <w:rPr>
                <w:sz w:val="19"/>
              </w:rPr>
            </w:r>
            <w:r>
              <w:rPr>
                <w:sz w:val="19"/>
              </w:rPr>
              <w:t>0,0</w:t>
            </w:r>
          </w:p>
        </w:tc>
        <w:tc>
          <w:tcPr>
            <w:tcW w:type="dxa" w:w="1904"/>
          </w:tcPr>
          <w:p>
            <w:r>
              <w:rPr>
                <w:sz w:val="19"/>
              </w:rPr>
            </w:r>
            <w:r>
              <w:rPr>
                <w:sz w:val="19"/>
              </w:rPr>
              <w:t>38,3</w:t>
            </w:r>
          </w:p>
        </w:tc>
        <w:tc>
          <w:tcPr>
            <w:tcW w:type="dxa" w:w="1904"/>
          </w:tcPr>
          <w:p>
            <w:r>
              <w:rPr>
                <w:sz w:val="19"/>
              </w:rPr>
            </w:r>
            <w:r>
              <w:rPr>
                <w:sz w:val="19"/>
              </w:rPr>
              <w:t>47</w:t>
            </w:r>
          </w:p>
        </w:tc>
      </w:tr>
      <w:tr>
        <w:tc>
          <w:tcPr>
            <w:tcW w:type="dxa" w:w="1904"/>
          </w:tcPr>
          <w:p>
            <w:r>
              <w:rPr>
                <w:sz w:val="19"/>
              </w:rPr>
            </w:r>
            <w:r>
              <w:rPr>
                <w:sz w:val="19"/>
              </w:rPr>
              <w:t>24. ASO. SAN VICENTE BAJO</w:t>
            </w:r>
          </w:p>
        </w:tc>
        <w:tc>
          <w:tcPr>
            <w:tcW w:type="dxa" w:w="1904"/>
          </w:tcPr>
          <w:p>
            <w:r>
              <w:rPr>
                <w:sz w:val="19"/>
              </w:rPr>
            </w:r>
            <w:r>
              <w:rPr>
                <w:sz w:val="19"/>
              </w:rPr>
              <w:t>99,1 %</w:t>
            </w:r>
          </w:p>
        </w:tc>
        <w:tc>
          <w:tcPr>
            <w:tcW w:type="dxa" w:w="1904"/>
          </w:tcPr>
          <w:p>
            <w:r>
              <w:rPr>
                <w:sz w:val="19"/>
              </w:rPr>
            </w:r>
            <w:r>
              <w:rPr>
                <w:sz w:val="19"/>
              </w:rPr>
              <w:t>0,9</w:t>
            </w:r>
          </w:p>
        </w:tc>
        <w:tc>
          <w:tcPr>
            <w:tcW w:type="dxa" w:w="1904"/>
          </w:tcPr>
          <w:p>
            <w:r>
              <w:rPr>
                <w:sz w:val="19"/>
              </w:rPr>
            </w:r>
            <w:r>
              <w:rPr>
                <w:sz w:val="19"/>
              </w:rPr>
              <w:t>0,0</w:t>
            </w:r>
          </w:p>
        </w:tc>
        <w:tc>
          <w:tcPr>
            <w:tcW w:type="dxa" w:w="1904"/>
          </w:tcPr>
          <w:p>
            <w:r>
              <w:rPr>
                <w:sz w:val="19"/>
              </w:rPr>
            </w:r>
            <w:r>
              <w:rPr>
                <w:sz w:val="19"/>
              </w:rPr>
              <w:t>108</w:t>
            </w:r>
          </w:p>
        </w:tc>
      </w:tr>
      <w:tr>
        <w:tc>
          <w:tcPr>
            <w:tcW w:type="dxa" w:w="1904"/>
          </w:tcPr>
          <w:p>
            <w:r>
              <w:rPr>
                <w:sz w:val="19"/>
              </w:rPr>
            </w:r>
            <w:r>
              <w:rPr>
                <w:sz w:val="19"/>
              </w:rPr>
              <w:t>25. STA. ROSA DE PACCHA</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55</w:t>
            </w:r>
          </w:p>
        </w:tc>
      </w:tr>
      <w:tr>
        <w:tc>
          <w:tcPr>
            <w:tcW w:type="dxa" w:w="1904"/>
          </w:tcPr>
          <w:p>
            <w:r>
              <w:rPr>
                <w:sz w:val="19"/>
              </w:rPr>
            </w:r>
            <w:r>
              <w:rPr>
                <w:sz w:val="19"/>
              </w:rPr>
              <w:t>26. ASO. SAN VICENTE ALTO</w:t>
            </w:r>
          </w:p>
        </w:tc>
        <w:tc>
          <w:tcPr>
            <w:tcW w:type="dxa" w:w="1904"/>
          </w:tcPr>
          <w:p>
            <w:r>
              <w:rPr>
                <w:sz w:val="19"/>
              </w:rPr>
            </w:r>
            <w:r>
              <w:rPr>
                <w:sz w:val="19"/>
              </w:rPr>
              <w:t>98,5 %</w:t>
            </w:r>
          </w:p>
        </w:tc>
        <w:tc>
          <w:tcPr>
            <w:tcW w:type="dxa" w:w="1904"/>
          </w:tcPr>
          <w:p>
            <w:r>
              <w:rPr>
                <w:sz w:val="19"/>
              </w:rPr>
            </w:r>
            <w:r>
              <w:rPr>
                <w:sz w:val="19"/>
              </w:rPr>
              <w:t>1,5</w:t>
            </w:r>
          </w:p>
        </w:tc>
        <w:tc>
          <w:tcPr>
            <w:tcW w:type="dxa" w:w="1904"/>
          </w:tcPr>
          <w:p>
            <w:r>
              <w:rPr>
                <w:sz w:val="19"/>
              </w:rPr>
            </w:r>
            <w:r>
              <w:rPr>
                <w:sz w:val="19"/>
              </w:rPr>
              <w:t>0,0</w:t>
            </w:r>
          </w:p>
        </w:tc>
        <w:tc>
          <w:tcPr>
            <w:tcW w:type="dxa" w:w="1904"/>
          </w:tcPr>
          <w:p>
            <w:r>
              <w:rPr>
                <w:sz w:val="19"/>
              </w:rPr>
            </w:r>
            <w:r>
              <w:rPr>
                <w:sz w:val="19"/>
              </w:rPr>
              <w:t>68</w:t>
            </w:r>
          </w:p>
        </w:tc>
      </w:tr>
      <w:tr>
        <w:tc>
          <w:tcPr>
            <w:tcW w:type="dxa" w:w="1904"/>
          </w:tcPr>
          <w:p>
            <w:r>
              <w:rPr>
                <w:sz w:val="19"/>
              </w:rPr>
            </w:r>
            <w:r>
              <w:rPr>
                <w:sz w:val="19"/>
              </w:rPr>
              <w:t>27. PUCARA</w:t>
            </w:r>
          </w:p>
        </w:tc>
        <w:tc>
          <w:tcPr>
            <w:tcW w:type="dxa" w:w="1904"/>
          </w:tcPr>
          <w:p>
            <w:r>
              <w:rPr>
                <w:sz w:val="19"/>
              </w:rPr>
            </w:r>
            <w:r>
              <w:rPr>
                <w:sz w:val="19"/>
              </w:rPr>
              <w:t>88,2 %</w:t>
            </w:r>
          </w:p>
        </w:tc>
        <w:tc>
          <w:tcPr>
            <w:tcW w:type="dxa" w:w="1904"/>
          </w:tcPr>
          <w:p>
            <w:r>
              <w:rPr>
                <w:sz w:val="19"/>
              </w:rPr>
            </w:r>
            <w:r>
              <w:rPr>
                <w:sz w:val="19"/>
              </w:rPr>
              <w:t>2,1</w:t>
            </w:r>
          </w:p>
        </w:tc>
        <w:tc>
          <w:tcPr>
            <w:tcW w:type="dxa" w:w="1904"/>
          </w:tcPr>
          <w:p>
            <w:r>
              <w:rPr>
                <w:sz w:val="19"/>
              </w:rPr>
            </w:r>
            <w:r>
              <w:rPr>
                <w:sz w:val="19"/>
              </w:rPr>
              <w:t>9,6</w:t>
            </w:r>
          </w:p>
        </w:tc>
        <w:tc>
          <w:tcPr>
            <w:tcW w:type="dxa" w:w="1904"/>
          </w:tcPr>
          <w:p>
            <w:r>
              <w:rPr>
                <w:sz w:val="19"/>
              </w:rPr>
            </w:r>
            <w:r>
              <w:rPr>
                <w:sz w:val="19"/>
              </w:rPr>
              <w:t>187</w:t>
            </w:r>
          </w:p>
        </w:tc>
      </w:tr>
      <w:tr>
        <w:tc>
          <w:tcPr>
            <w:tcW w:type="dxa" w:w="1904"/>
          </w:tcPr>
          <w:p>
            <w:r>
              <w:rPr>
                <w:sz w:val="19"/>
              </w:rPr>
            </w:r>
            <w:r>
              <w:rPr>
                <w:sz w:val="19"/>
              </w:rPr>
              <w:t>28. ASO. SAN PEDRO</w:t>
            </w:r>
          </w:p>
        </w:tc>
        <w:tc>
          <w:tcPr>
            <w:tcW w:type="dxa" w:w="1904"/>
          </w:tcPr>
          <w:p>
            <w:r>
              <w:rPr>
                <w:sz w:val="19"/>
              </w:rPr>
            </w:r>
            <w:r>
              <w:rPr>
                <w:sz w:val="19"/>
              </w:rPr>
              <w:t>97,0 %</w:t>
            </w:r>
          </w:p>
        </w:tc>
        <w:tc>
          <w:tcPr>
            <w:tcW w:type="dxa" w:w="1904"/>
          </w:tcPr>
          <w:p>
            <w:r>
              <w:rPr>
                <w:sz w:val="19"/>
              </w:rPr>
            </w:r>
            <w:r>
              <w:rPr>
                <w:sz w:val="19"/>
              </w:rPr>
              <w:t>3,0</w:t>
            </w:r>
          </w:p>
        </w:tc>
        <w:tc>
          <w:tcPr>
            <w:tcW w:type="dxa" w:w="1904"/>
          </w:tcPr>
          <w:p>
            <w:r>
              <w:rPr>
                <w:sz w:val="19"/>
              </w:rPr>
            </w:r>
            <w:r>
              <w:rPr>
                <w:sz w:val="19"/>
              </w:rPr>
              <w:t>0,0</w:t>
            </w:r>
          </w:p>
        </w:tc>
        <w:tc>
          <w:tcPr>
            <w:tcW w:type="dxa" w:w="1904"/>
          </w:tcPr>
          <w:p>
            <w:r>
              <w:rPr>
                <w:sz w:val="19"/>
              </w:rPr>
            </w:r>
            <w:r>
              <w:rPr>
                <w:sz w:val="19"/>
              </w:rPr>
              <w:t>33</w:t>
            </w:r>
          </w:p>
        </w:tc>
      </w:tr>
      <w:tr>
        <w:tc>
          <w:tcPr>
            <w:tcW w:type="dxa" w:w="1904"/>
          </w:tcPr>
          <w:p>
            <w:r>
              <w:rPr>
                <w:sz w:val="19"/>
              </w:rPr>
            </w:r>
            <w:r>
              <w:rPr>
                <w:sz w:val="19"/>
              </w:rPr>
              <w:t>29. PITANA ALTO</w:t>
            </w:r>
          </w:p>
        </w:tc>
        <w:tc>
          <w:tcPr>
            <w:tcW w:type="dxa" w:w="1904"/>
          </w:tcPr>
          <w:p>
            <w:r>
              <w:rPr>
                <w:sz w:val="19"/>
              </w:rPr>
            </w:r>
            <w:r>
              <w:rPr>
                <w:sz w:val="19"/>
              </w:rPr>
              <w:t>98,3 %</w:t>
            </w:r>
          </w:p>
        </w:tc>
        <w:tc>
          <w:tcPr>
            <w:tcW w:type="dxa" w:w="1904"/>
          </w:tcPr>
          <w:p>
            <w:r>
              <w:rPr>
                <w:sz w:val="19"/>
              </w:rPr>
            </w:r>
            <w:r>
              <w:rPr>
                <w:sz w:val="19"/>
              </w:rPr>
              <w:t>1,7</w:t>
            </w:r>
          </w:p>
        </w:tc>
        <w:tc>
          <w:tcPr>
            <w:tcW w:type="dxa" w:w="1904"/>
          </w:tcPr>
          <w:p>
            <w:r>
              <w:rPr>
                <w:sz w:val="19"/>
              </w:rPr>
            </w:r>
            <w:r>
              <w:rPr>
                <w:sz w:val="19"/>
              </w:rPr>
              <w:t>0,0</w:t>
            </w:r>
          </w:p>
        </w:tc>
        <w:tc>
          <w:tcPr>
            <w:tcW w:type="dxa" w:w="1904"/>
          </w:tcPr>
          <w:p>
            <w:r>
              <w:rPr>
                <w:sz w:val="19"/>
              </w:rPr>
            </w:r>
            <w:r>
              <w:rPr>
                <w:sz w:val="19"/>
              </w:rPr>
              <w:t>117</w:t>
            </w:r>
          </w:p>
        </w:tc>
      </w:tr>
      <w:tr>
        <w:tc>
          <w:tcPr>
            <w:tcW w:type="dxa" w:w="1904"/>
          </w:tcPr>
          <w:p>
            <w:r>
              <w:rPr>
                <w:sz w:val="19"/>
              </w:rPr>
            </w:r>
            <w:r>
              <w:rPr>
                <w:sz w:val="19"/>
              </w:rPr>
              <w:t>30. ALPAKA</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491</w:t>
            </w:r>
          </w:p>
        </w:tc>
      </w:tr>
      <w:tr>
        <w:tc>
          <w:tcPr>
            <w:tcW w:type="dxa" w:w="1904"/>
          </w:tcPr>
          <w:p>
            <w:r>
              <w:rPr>
                <w:sz w:val="19"/>
              </w:rPr>
            </w:r>
            <w:r>
              <w:rPr>
                <w:sz w:val="19"/>
              </w:rPr>
              <w:t>31. ASO. PITANA BAJO</w:t>
            </w:r>
          </w:p>
        </w:tc>
        <w:tc>
          <w:tcPr>
            <w:tcW w:type="dxa" w:w="1904"/>
          </w:tcPr>
          <w:p>
            <w:r>
              <w:rPr>
                <w:sz w:val="19"/>
              </w:rPr>
            </w:r>
            <w:r>
              <w:rPr>
                <w:sz w:val="19"/>
              </w:rPr>
              <w:t>95,0 %</w:t>
            </w:r>
          </w:p>
        </w:tc>
        <w:tc>
          <w:tcPr>
            <w:tcW w:type="dxa" w:w="1904"/>
          </w:tcPr>
          <w:p>
            <w:r>
              <w:rPr>
                <w:sz w:val="19"/>
              </w:rPr>
            </w:r>
            <w:r>
              <w:rPr>
                <w:sz w:val="19"/>
              </w:rPr>
              <w:t>3,3</w:t>
            </w:r>
          </w:p>
        </w:tc>
        <w:tc>
          <w:tcPr>
            <w:tcW w:type="dxa" w:w="1904"/>
          </w:tcPr>
          <w:p>
            <w:r>
              <w:rPr>
                <w:sz w:val="19"/>
              </w:rPr>
            </w:r>
            <w:r>
              <w:rPr>
                <w:sz w:val="19"/>
              </w:rPr>
              <w:t>1,7</w:t>
            </w:r>
          </w:p>
        </w:tc>
        <w:tc>
          <w:tcPr>
            <w:tcW w:type="dxa" w:w="1904"/>
          </w:tcPr>
          <w:p>
            <w:r>
              <w:rPr>
                <w:sz w:val="19"/>
              </w:rPr>
            </w:r>
            <w:r>
              <w:rPr>
                <w:sz w:val="19"/>
              </w:rPr>
              <w:t>60</w:t>
            </w:r>
          </w:p>
        </w:tc>
      </w:tr>
      <w:tr>
        <w:tc>
          <w:tcPr>
            <w:tcW w:type="dxa" w:w="1904"/>
          </w:tcPr>
          <w:p>
            <w:r>
              <w:rPr>
                <w:sz w:val="19"/>
              </w:rPr>
            </w:r>
            <w:r>
              <w:rPr>
                <w:sz w:val="19"/>
              </w:rPr>
              <w:t>32. PRO MEJORAS PITANA BAJO</w:t>
            </w:r>
          </w:p>
        </w:tc>
        <w:tc>
          <w:tcPr>
            <w:tcW w:type="dxa" w:w="1904"/>
          </w:tcPr>
          <w:p>
            <w:r>
              <w:rPr>
                <w:sz w:val="19"/>
              </w:rPr>
            </w:r>
            <w:r>
              <w:rPr>
                <w:sz w:val="19"/>
              </w:rPr>
              <w:t>83,5 %</w:t>
            </w:r>
          </w:p>
        </w:tc>
        <w:tc>
          <w:tcPr>
            <w:tcW w:type="dxa" w:w="1904"/>
          </w:tcPr>
          <w:p>
            <w:r>
              <w:rPr>
                <w:sz w:val="19"/>
              </w:rPr>
            </w:r>
            <w:r>
              <w:rPr>
                <w:sz w:val="19"/>
              </w:rPr>
              <w:t>9,5</w:t>
            </w:r>
          </w:p>
        </w:tc>
        <w:tc>
          <w:tcPr>
            <w:tcW w:type="dxa" w:w="1904"/>
          </w:tcPr>
          <w:p>
            <w:r>
              <w:rPr>
                <w:sz w:val="19"/>
              </w:rPr>
            </w:r>
            <w:r>
              <w:rPr>
                <w:sz w:val="19"/>
              </w:rPr>
              <w:t>7,0</w:t>
            </w:r>
          </w:p>
        </w:tc>
        <w:tc>
          <w:tcPr>
            <w:tcW w:type="dxa" w:w="1904"/>
          </w:tcPr>
          <w:p>
            <w:r>
              <w:rPr>
                <w:sz w:val="19"/>
              </w:rPr>
            </w:r>
            <w:r>
              <w:rPr>
                <w:sz w:val="19"/>
              </w:rPr>
              <w:t>158</w:t>
            </w:r>
          </w:p>
        </w:tc>
      </w:tr>
      <w:tr>
        <w:tc>
          <w:tcPr>
            <w:tcW w:type="dxa" w:w="1904"/>
          </w:tcPr>
          <w:p>
            <w:r>
              <w:rPr>
                <w:sz w:val="19"/>
              </w:rPr>
            </w:r>
            <w:r>
              <w:rPr>
                <w:sz w:val="19"/>
              </w:rPr>
              <w:t>33. STA. ROSA DE PINGULMI</w:t>
            </w:r>
          </w:p>
        </w:tc>
        <w:tc>
          <w:tcPr>
            <w:tcW w:type="dxa" w:w="1904"/>
          </w:tcPr>
          <w:p>
            <w:r>
              <w:rPr>
                <w:sz w:val="19"/>
              </w:rPr>
            </w:r>
            <w:r>
              <w:rPr>
                <w:sz w:val="19"/>
              </w:rPr>
              <w:t>69,8 %</w:t>
            </w:r>
          </w:p>
        </w:tc>
        <w:tc>
          <w:tcPr>
            <w:tcW w:type="dxa" w:w="1904"/>
          </w:tcPr>
          <w:p>
            <w:r>
              <w:rPr>
                <w:sz w:val="19"/>
              </w:rPr>
            </w:r>
            <w:r>
              <w:rPr>
                <w:sz w:val="19"/>
              </w:rPr>
              <w:t>4,7</w:t>
            </w:r>
          </w:p>
        </w:tc>
        <w:tc>
          <w:tcPr>
            <w:tcW w:type="dxa" w:w="1904"/>
          </w:tcPr>
          <w:p>
            <w:r>
              <w:rPr>
                <w:sz w:val="19"/>
              </w:rPr>
            </w:r>
            <w:r>
              <w:rPr>
                <w:sz w:val="19"/>
              </w:rPr>
              <w:t>25,6</w:t>
            </w:r>
          </w:p>
        </w:tc>
        <w:tc>
          <w:tcPr>
            <w:tcW w:type="dxa" w:w="1904"/>
          </w:tcPr>
          <w:p>
            <w:r>
              <w:rPr>
                <w:sz w:val="19"/>
              </w:rPr>
            </w:r>
            <w:r>
              <w:rPr>
                <w:sz w:val="19"/>
              </w:rPr>
              <w:t>86</w:t>
            </w:r>
          </w:p>
        </w:tc>
      </w:tr>
      <w:tr>
        <w:tc>
          <w:tcPr>
            <w:tcW w:type="dxa" w:w="1904"/>
          </w:tcPr>
          <w:p>
            <w:r>
              <w:rPr>
                <w:sz w:val="19"/>
              </w:rPr>
            </w:r>
            <w:r>
              <w:rPr>
                <w:sz w:val="19"/>
              </w:rPr>
              <w:t>34. STA. MARIANITA DE PINGULMI</w:t>
            </w:r>
          </w:p>
        </w:tc>
        <w:tc>
          <w:tcPr>
            <w:tcW w:type="dxa" w:w="1904"/>
          </w:tcPr>
          <w:p>
            <w:r>
              <w:rPr>
                <w:sz w:val="19"/>
              </w:rPr>
            </w:r>
            <w:r>
              <w:rPr>
                <w:sz w:val="19"/>
              </w:rPr>
              <w:t>92,7 %</w:t>
            </w:r>
          </w:p>
        </w:tc>
        <w:tc>
          <w:tcPr>
            <w:tcW w:type="dxa" w:w="1904"/>
          </w:tcPr>
          <w:p>
            <w:r>
              <w:rPr>
                <w:sz w:val="19"/>
              </w:rPr>
            </w:r>
            <w:r>
              <w:rPr>
                <w:sz w:val="19"/>
              </w:rPr>
              <w:t>4,4</w:t>
            </w:r>
          </w:p>
        </w:tc>
        <w:tc>
          <w:tcPr>
            <w:tcW w:type="dxa" w:w="1904"/>
          </w:tcPr>
          <w:p>
            <w:r>
              <w:rPr>
                <w:sz w:val="19"/>
              </w:rPr>
            </w:r>
            <w:r>
              <w:rPr>
                <w:sz w:val="19"/>
              </w:rPr>
              <w:t>2,9</w:t>
            </w:r>
          </w:p>
        </w:tc>
        <w:tc>
          <w:tcPr>
            <w:tcW w:type="dxa" w:w="1904"/>
          </w:tcPr>
          <w:p>
            <w:r>
              <w:rPr>
                <w:sz w:val="19"/>
              </w:rPr>
            </w:r>
            <w:r>
              <w:rPr>
                <w:sz w:val="19"/>
              </w:rPr>
              <w:t>206</w:t>
            </w:r>
          </w:p>
        </w:tc>
      </w:tr>
      <w:tr>
        <w:tc>
          <w:tcPr>
            <w:tcW w:type="dxa" w:w="1904"/>
          </w:tcPr>
          <w:p>
            <w:r>
              <w:rPr>
                <w:sz w:val="19"/>
              </w:rPr>
            </w:r>
            <w:r>
              <w:rPr>
                <w:sz w:val="19"/>
              </w:rPr>
              <w:t>35. PAMBAMARCA</w:t>
            </w:r>
          </w:p>
        </w:tc>
        <w:tc>
          <w:tcPr>
            <w:tcW w:type="dxa" w:w="1904"/>
          </w:tcPr>
          <w:p>
            <w:r>
              <w:rPr>
                <w:sz w:val="19"/>
              </w:rPr>
            </w:r>
            <w:r>
              <w:rPr>
                <w:sz w:val="19"/>
              </w:rPr>
              <w:t>48,4 %</w:t>
            </w:r>
          </w:p>
        </w:tc>
        <w:tc>
          <w:tcPr>
            <w:tcW w:type="dxa" w:w="1904"/>
          </w:tcPr>
          <w:p>
            <w:r>
              <w:rPr>
                <w:sz w:val="19"/>
              </w:rPr>
            </w:r>
            <w:r>
              <w:rPr>
                <w:sz w:val="19"/>
              </w:rPr>
              <w:t>9,7</w:t>
            </w:r>
          </w:p>
        </w:tc>
        <w:tc>
          <w:tcPr>
            <w:tcW w:type="dxa" w:w="1904"/>
          </w:tcPr>
          <w:p>
            <w:r>
              <w:rPr>
                <w:sz w:val="19"/>
              </w:rPr>
            </w:r>
            <w:r>
              <w:rPr>
                <w:sz w:val="19"/>
              </w:rPr>
              <w:t>41,9</w:t>
            </w:r>
          </w:p>
        </w:tc>
        <w:tc>
          <w:tcPr>
            <w:tcW w:type="dxa" w:w="1904"/>
          </w:tcPr>
          <w:p>
            <w:r>
              <w:rPr>
                <w:sz w:val="19"/>
              </w:rPr>
            </w:r>
            <w:r>
              <w:rPr>
                <w:sz w:val="19"/>
              </w:rPr>
              <w:t>31</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Nivel de instrucción del titular</w:t>
      </w:r>
    </w:p>
    <w:p>
      <w:pPr>
        <w:jc w:val="both"/>
      </w:pPr>
      <w:r>
        <w:t>El nivel de estudios que declaró cada titular entrevistado, en porcentaje de las respuestas de su comunidad.</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Ninguno %</w:t>
            </w:r>
          </w:p>
        </w:tc>
        <w:tc>
          <w:tcPr>
            <w:tcW w:type="dxa" w:w="1360"/>
            <w:shd w:val="clear" w:color="auto" w:fill="1F4E79"/>
          </w:tcPr>
          <w:p>
            <w:r>
              <w:rPr>
                <w:color w:val="FFFFFF"/>
                <w:sz w:val="19"/>
              </w:rPr>
            </w:r>
            <w:r>
              <w:rPr>
                <w:b/>
                <w:color w:val="FFFFFF"/>
                <w:sz w:val="19"/>
              </w:rPr>
              <w:t>Alfabetizado %</w:t>
            </w:r>
          </w:p>
        </w:tc>
        <w:tc>
          <w:tcPr>
            <w:tcW w:type="dxa" w:w="1360"/>
            <w:shd w:val="clear" w:color="auto" w:fill="1F4E79"/>
          </w:tcPr>
          <w:p>
            <w:r>
              <w:rPr>
                <w:color w:val="FFFFFF"/>
                <w:sz w:val="19"/>
              </w:rPr>
            </w:r>
            <w:r>
              <w:rPr>
                <w:b/>
                <w:color w:val="FFFFFF"/>
                <w:sz w:val="19"/>
              </w:rPr>
              <w:t>Primaria %</w:t>
            </w:r>
          </w:p>
        </w:tc>
        <w:tc>
          <w:tcPr>
            <w:tcW w:type="dxa" w:w="1360"/>
            <w:shd w:val="clear" w:color="auto" w:fill="1F4E79"/>
          </w:tcPr>
          <w:p>
            <w:r>
              <w:rPr>
                <w:color w:val="FFFFFF"/>
                <w:sz w:val="19"/>
              </w:rPr>
            </w:r>
            <w:r>
              <w:rPr>
                <w:b/>
                <w:color w:val="FFFFFF"/>
                <w:sz w:val="19"/>
              </w:rPr>
              <w:t>Secundaria %</w:t>
            </w:r>
          </w:p>
        </w:tc>
        <w:tc>
          <w:tcPr>
            <w:tcW w:type="dxa" w:w="1360"/>
            <w:shd w:val="clear" w:color="auto" w:fill="1F4E79"/>
          </w:tcPr>
          <w:p>
            <w:r>
              <w:rPr>
                <w:color w:val="FFFFFF"/>
                <w:sz w:val="19"/>
              </w:rPr>
            </w:r>
            <w:r>
              <w:rPr>
                <w:b/>
                <w:color w:val="FFFFFF"/>
                <w:sz w:val="19"/>
              </w:rPr>
              <w:t>Superior %</w:t>
            </w:r>
          </w:p>
        </w:tc>
        <w:tc>
          <w:tcPr>
            <w:tcW w:type="dxa" w:w="1360"/>
            <w:shd w:val="clear" w:color="auto" w:fill="1F4E79"/>
          </w:tcPr>
          <w:p>
            <w:r>
              <w:rPr>
                <w:color w:val="FFFFFF"/>
                <w:sz w:val="19"/>
              </w:rPr>
            </w:r>
            <w:r>
              <w:rPr>
                <w:b/>
                <w:color w:val="FFFFFF"/>
                <w:sz w:val="19"/>
              </w:rPr>
              <w:t>Respuestas</w:t>
            </w:r>
          </w:p>
        </w:tc>
      </w:tr>
      <w:tr>
        <w:tc>
          <w:tcPr>
            <w:tcW w:type="dxa" w:w="1360"/>
          </w:tcPr>
          <w:p>
            <w:r>
              <w:rPr>
                <w:sz w:val="19"/>
              </w:rPr>
            </w:r>
            <w:r>
              <w:rPr>
                <w:sz w:val="19"/>
              </w:rPr>
              <w:t>23. CUARTO LOTE</w:t>
            </w:r>
          </w:p>
        </w:tc>
        <w:tc>
          <w:tcPr>
            <w:tcW w:type="dxa" w:w="1360"/>
          </w:tcPr>
          <w:p>
            <w:r>
              <w:rPr>
                <w:sz w:val="19"/>
              </w:rPr>
            </w:r>
            <w:r>
              <w:rPr>
                <w:sz w:val="19"/>
              </w:rPr>
              <w:t>12,8</w:t>
            </w:r>
          </w:p>
        </w:tc>
        <w:tc>
          <w:tcPr>
            <w:tcW w:type="dxa" w:w="1360"/>
          </w:tcPr>
          <w:p>
            <w:r>
              <w:rPr>
                <w:sz w:val="19"/>
              </w:rPr>
            </w:r>
            <w:r>
              <w:rPr>
                <w:sz w:val="19"/>
              </w:rPr>
              <w:t>12,8</w:t>
            </w:r>
          </w:p>
        </w:tc>
        <w:tc>
          <w:tcPr>
            <w:tcW w:type="dxa" w:w="1360"/>
          </w:tcPr>
          <w:p>
            <w:r>
              <w:rPr>
                <w:sz w:val="19"/>
              </w:rPr>
            </w:r>
            <w:r>
              <w:rPr>
                <w:sz w:val="19"/>
              </w:rPr>
              <w:t>40,4</w:t>
            </w:r>
          </w:p>
        </w:tc>
        <w:tc>
          <w:tcPr>
            <w:tcW w:type="dxa" w:w="1360"/>
          </w:tcPr>
          <w:p>
            <w:r>
              <w:rPr>
                <w:sz w:val="19"/>
              </w:rPr>
            </w:r>
            <w:r>
              <w:rPr>
                <w:sz w:val="19"/>
              </w:rPr>
              <w:t>31,9</w:t>
            </w:r>
          </w:p>
        </w:tc>
        <w:tc>
          <w:tcPr>
            <w:tcW w:type="dxa" w:w="1360"/>
          </w:tcPr>
          <w:p>
            <w:r>
              <w:rPr>
                <w:sz w:val="19"/>
              </w:rPr>
            </w:r>
            <w:r>
              <w:rPr>
                <w:sz w:val="19"/>
              </w:rPr>
              <w:t>2,1</w:t>
            </w:r>
          </w:p>
        </w:tc>
        <w:tc>
          <w:tcPr>
            <w:tcW w:type="dxa" w:w="1360"/>
          </w:tcPr>
          <w:p>
            <w:r>
              <w:rPr>
                <w:sz w:val="19"/>
              </w:rPr>
            </w:r>
            <w:r>
              <w:rPr>
                <w:sz w:val="19"/>
              </w:rPr>
              <w:t>47</w:t>
            </w:r>
          </w:p>
        </w:tc>
      </w:tr>
      <w:tr>
        <w:tc>
          <w:tcPr>
            <w:tcW w:type="dxa" w:w="1360"/>
          </w:tcPr>
          <w:p>
            <w:r>
              <w:rPr>
                <w:sz w:val="19"/>
              </w:rPr>
            </w:r>
            <w:r>
              <w:rPr>
                <w:sz w:val="19"/>
              </w:rPr>
              <w:t>24. ASO. SAN VICENTE BAJO</w:t>
            </w:r>
          </w:p>
        </w:tc>
        <w:tc>
          <w:tcPr>
            <w:tcW w:type="dxa" w:w="1360"/>
          </w:tcPr>
          <w:p>
            <w:r>
              <w:rPr>
                <w:sz w:val="19"/>
              </w:rPr>
            </w:r>
            <w:r>
              <w:rPr>
                <w:sz w:val="19"/>
              </w:rPr>
              <w:t>13,1</w:t>
            </w:r>
          </w:p>
        </w:tc>
        <w:tc>
          <w:tcPr>
            <w:tcW w:type="dxa" w:w="1360"/>
          </w:tcPr>
          <w:p>
            <w:r>
              <w:rPr>
                <w:sz w:val="19"/>
              </w:rPr>
            </w:r>
            <w:r>
              <w:rPr>
                <w:sz w:val="19"/>
              </w:rPr>
              <w:t>7,5</w:t>
            </w:r>
          </w:p>
        </w:tc>
        <w:tc>
          <w:tcPr>
            <w:tcW w:type="dxa" w:w="1360"/>
          </w:tcPr>
          <w:p>
            <w:r>
              <w:rPr>
                <w:sz w:val="19"/>
              </w:rPr>
            </w:r>
            <w:r>
              <w:rPr>
                <w:sz w:val="19"/>
              </w:rPr>
              <w:t>42,1</w:t>
            </w:r>
          </w:p>
        </w:tc>
        <w:tc>
          <w:tcPr>
            <w:tcW w:type="dxa" w:w="1360"/>
          </w:tcPr>
          <w:p>
            <w:r>
              <w:rPr>
                <w:sz w:val="19"/>
              </w:rPr>
            </w:r>
            <w:r>
              <w:rPr>
                <w:sz w:val="19"/>
              </w:rPr>
              <w:t>25,2</w:t>
            </w:r>
          </w:p>
        </w:tc>
        <w:tc>
          <w:tcPr>
            <w:tcW w:type="dxa" w:w="1360"/>
          </w:tcPr>
          <w:p>
            <w:r>
              <w:rPr>
                <w:sz w:val="19"/>
              </w:rPr>
            </w:r>
            <w:r>
              <w:rPr>
                <w:sz w:val="19"/>
              </w:rPr>
              <w:t>12,1</w:t>
            </w:r>
          </w:p>
        </w:tc>
        <w:tc>
          <w:tcPr>
            <w:tcW w:type="dxa" w:w="1360"/>
          </w:tcPr>
          <w:p>
            <w:r>
              <w:rPr>
                <w:sz w:val="19"/>
              </w:rPr>
            </w:r>
            <w:r>
              <w:rPr>
                <w:sz w:val="19"/>
              </w:rPr>
              <w:t>107</w:t>
            </w:r>
          </w:p>
        </w:tc>
      </w:tr>
      <w:tr>
        <w:tc>
          <w:tcPr>
            <w:tcW w:type="dxa" w:w="1360"/>
          </w:tcPr>
          <w:p>
            <w:r>
              <w:rPr>
                <w:sz w:val="19"/>
              </w:rPr>
            </w:r>
            <w:r>
              <w:rPr>
                <w:sz w:val="19"/>
              </w:rPr>
              <w:t>25. STA. ROSA DE PACCHA</w:t>
            </w:r>
          </w:p>
        </w:tc>
        <w:tc>
          <w:tcPr>
            <w:tcW w:type="dxa" w:w="1360"/>
          </w:tcPr>
          <w:p>
            <w:r>
              <w:rPr>
                <w:sz w:val="19"/>
              </w:rPr>
            </w:r>
            <w:r>
              <w:rPr>
                <w:sz w:val="19"/>
              </w:rPr>
              <w:t>23,2</w:t>
            </w:r>
          </w:p>
        </w:tc>
        <w:tc>
          <w:tcPr>
            <w:tcW w:type="dxa" w:w="1360"/>
          </w:tcPr>
          <w:p>
            <w:r>
              <w:rPr>
                <w:sz w:val="19"/>
              </w:rPr>
            </w:r>
            <w:r>
              <w:rPr>
                <w:sz w:val="19"/>
              </w:rPr>
              <w:t>7,1</w:t>
            </w:r>
          </w:p>
        </w:tc>
        <w:tc>
          <w:tcPr>
            <w:tcW w:type="dxa" w:w="1360"/>
          </w:tcPr>
          <w:p>
            <w:r>
              <w:rPr>
                <w:sz w:val="19"/>
              </w:rPr>
            </w:r>
            <w:r>
              <w:rPr>
                <w:sz w:val="19"/>
              </w:rPr>
              <w:t>30,4</w:t>
            </w:r>
          </w:p>
        </w:tc>
        <w:tc>
          <w:tcPr>
            <w:tcW w:type="dxa" w:w="1360"/>
          </w:tcPr>
          <w:p>
            <w:r>
              <w:rPr>
                <w:sz w:val="19"/>
              </w:rPr>
            </w:r>
            <w:r>
              <w:rPr>
                <w:sz w:val="19"/>
              </w:rPr>
              <w:t>32,1</w:t>
            </w:r>
          </w:p>
        </w:tc>
        <w:tc>
          <w:tcPr>
            <w:tcW w:type="dxa" w:w="1360"/>
          </w:tcPr>
          <w:p>
            <w:r>
              <w:rPr>
                <w:sz w:val="19"/>
              </w:rPr>
            </w:r>
            <w:r>
              <w:rPr>
                <w:sz w:val="19"/>
              </w:rPr>
              <w:t>7,1</w:t>
            </w:r>
          </w:p>
        </w:tc>
        <w:tc>
          <w:tcPr>
            <w:tcW w:type="dxa" w:w="1360"/>
          </w:tcPr>
          <w:p>
            <w:r>
              <w:rPr>
                <w:sz w:val="19"/>
              </w:rPr>
            </w:r>
            <w:r>
              <w:rPr>
                <w:sz w:val="19"/>
              </w:rPr>
              <w:t>56</w:t>
            </w:r>
          </w:p>
        </w:tc>
      </w:tr>
      <w:tr>
        <w:tc>
          <w:tcPr>
            <w:tcW w:type="dxa" w:w="1360"/>
          </w:tcPr>
          <w:p>
            <w:r>
              <w:rPr>
                <w:sz w:val="19"/>
              </w:rPr>
            </w:r>
            <w:r>
              <w:rPr>
                <w:sz w:val="19"/>
              </w:rPr>
              <w:t>26. ASO. SAN VICENTE ALTO</w:t>
            </w:r>
          </w:p>
        </w:tc>
        <w:tc>
          <w:tcPr>
            <w:tcW w:type="dxa" w:w="1360"/>
          </w:tcPr>
          <w:p>
            <w:r>
              <w:rPr>
                <w:sz w:val="19"/>
              </w:rPr>
            </w:r>
            <w:r>
              <w:rPr>
                <w:sz w:val="19"/>
              </w:rPr>
              <w:t>10,3</w:t>
            </w:r>
          </w:p>
        </w:tc>
        <w:tc>
          <w:tcPr>
            <w:tcW w:type="dxa" w:w="1360"/>
          </w:tcPr>
          <w:p>
            <w:r>
              <w:rPr>
                <w:sz w:val="19"/>
              </w:rPr>
            </w:r>
            <w:r>
              <w:rPr>
                <w:sz w:val="19"/>
              </w:rPr>
              <w:t>17,6</w:t>
            </w:r>
          </w:p>
        </w:tc>
        <w:tc>
          <w:tcPr>
            <w:tcW w:type="dxa" w:w="1360"/>
          </w:tcPr>
          <w:p>
            <w:r>
              <w:rPr>
                <w:sz w:val="19"/>
              </w:rPr>
            </w:r>
            <w:r>
              <w:rPr>
                <w:sz w:val="19"/>
              </w:rPr>
              <w:t>50,0</w:t>
            </w:r>
          </w:p>
        </w:tc>
        <w:tc>
          <w:tcPr>
            <w:tcW w:type="dxa" w:w="1360"/>
          </w:tcPr>
          <w:p>
            <w:r>
              <w:rPr>
                <w:sz w:val="19"/>
              </w:rPr>
            </w:r>
            <w:r>
              <w:rPr>
                <w:sz w:val="19"/>
              </w:rPr>
              <w:t>17,6</w:t>
            </w:r>
          </w:p>
        </w:tc>
        <w:tc>
          <w:tcPr>
            <w:tcW w:type="dxa" w:w="1360"/>
          </w:tcPr>
          <w:p>
            <w:r>
              <w:rPr>
                <w:sz w:val="19"/>
              </w:rPr>
            </w:r>
            <w:r>
              <w:rPr>
                <w:sz w:val="19"/>
              </w:rPr>
              <w:t>4,4</w:t>
            </w:r>
          </w:p>
        </w:tc>
        <w:tc>
          <w:tcPr>
            <w:tcW w:type="dxa" w:w="1360"/>
          </w:tcPr>
          <w:p>
            <w:r>
              <w:rPr>
                <w:sz w:val="19"/>
              </w:rPr>
            </w:r>
            <w:r>
              <w:rPr>
                <w:sz w:val="19"/>
              </w:rPr>
              <w:t>68</w:t>
            </w:r>
          </w:p>
        </w:tc>
      </w:tr>
      <w:tr>
        <w:tc>
          <w:tcPr>
            <w:tcW w:type="dxa" w:w="1360"/>
          </w:tcPr>
          <w:p>
            <w:r>
              <w:rPr>
                <w:sz w:val="19"/>
              </w:rPr>
            </w:r>
            <w:r>
              <w:rPr>
                <w:sz w:val="19"/>
              </w:rPr>
              <w:t>27. PUCARA</w:t>
            </w:r>
          </w:p>
        </w:tc>
        <w:tc>
          <w:tcPr>
            <w:tcW w:type="dxa" w:w="1360"/>
          </w:tcPr>
          <w:p>
            <w:r>
              <w:rPr>
                <w:sz w:val="19"/>
              </w:rPr>
            </w:r>
            <w:r>
              <w:rPr>
                <w:sz w:val="19"/>
              </w:rPr>
              <w:t>10,6</w:t>
            </w:r>
          </w:p>
        </w:tc>
        <w:tc>
          <w:tcPr>
            <w:tcW w:type="dxa" w:w="1360"/>
          </w:tcPr>
          <w:p>
            <w:r>
              <w:rPr>
                <w:sz w:val="19"/>
              </w:rPr>
            </w:r>
            <w:r>
              <w:rPr>
                <w:sz w:val="19"/>
              </w:rPr>
              <w:t>8,6</w:t>
            </w:r>
          </w:p>
        </w:tc>
        <w:tc>
          <w:tcPr>
            <w:tcW w:type="dxa" w:w="1360"/>
          </w:tcPr>
          <w:p>
            <w:r>
              <w:rPr>
                <w:sz w:val="19"/>
              </w:rPr>
            </w:r>
            <w:r>
              <w:rPr>
                <w:sz w:val="19"/>
              </w:rPr>
              <w:t>53,5</w:t>
            </w:r>
          </w:p>
        </w:tc>
        <w:tc>
          <w:tcPr>
            <w:tcW w:type="dxa" w:w="1360"/>
          </w:tcPr>
          <w:p>
            <w:r>
              <w:rPr>
                <w:sz w:val="19"/>
              </w:rPr>
            </w:r>
            <w:r>
              <w:rPr>
                <w:sz w:val="19"/>
              </w:rPr>
              <w:t>21,2</w:t>
            </w:r>
          </w:p>
        </w:tc>
        <w:tc>
          <w:tcPr>
            <w:tcW w:type="dxa" w:w="1360"/>
          </w:tcPr>
          <w:p>
            <w:r>
              <w:rPr>
                <w:sz w:val="19"/>
              </w:rPr>
            </w:r>
            <w:r>
              <w:rPr>
                <w:sz w:val="19"/>
              </w:rPr>
              <w:t>6,1</w:t>
            </w:r>
          </w:p>
        </w:tc>
        <w:tc>
          <w:tcPr>
            <w:tcW w:type="dxa" w:w="1360"/>
          </w:tcPr>
          <w:p>
            <w:r>
              <w:rPr>
                <w:sz w:val="19"/>
              </w:rPr>
            </w:r>
            <w:r>
              <w:rPr>
                <w:sz w:val="19"/>
              </w:rPr>
              <w:t>198</w:t>
            </w:r>
          </w:p>
        </w:tc>
      </w:tr>
      <w:tr>
        <w:tc>
          <w:tcPr>
            <w:tcW w:type="dxa" w:w="1360"/>
          </w:tcPr>
          <w:p>
            <w:r>
              <w:rPr>
                <w:sz w:val="19"/>
              </w:rPr>
            </w:r>
            <w:r>
              <w:rPr>
                <w:sz w:val="19"/>
              </w:rPr>
              <w:t>28. ASO. SAN PEDRO</w:t>
            </w:r>
          </w:p>
        </w:tc>
        <w:tc>
          <w:tcPr>
            <w:tcW w:type="dxa" w:w="1360"/>
          </w:tcPr>
          <w:p>
            <w:r>
              <w:rPr>
                <w:sz w:val="19"/>
              </w:rPr>
            </w:r>
            <w:r>
              <w:rPr>
                <w:sz w:val="19"/>
              </w:rPr>
              <w:t>21,9</w:t>
            </w:r>
          </w:p>
        </w:tc>
        <w:tc>
          <w:tcPr>
            <w:tcW w:type="dxa" w:w="1360"/>
          </w:tcPr>
          <w:p>
            <w:r>
              <w:rPr>
                <w:sz w:val="19"/>
              </w:rPr>
            </w:r>
            <w:r>
              <w:rPr>
                <w:sz w:val="19"/>
              </w:rPr>
              <w:t>9,4</w:t>
            </w:r>
          </w:p>
        </w:tc>
        <w:tc>
          <w:tcPr>
            <w:tcW w:type="dxa" w:w="1360"/>
          </w:tcPr>
          <w:p>
            <w:r>
              <w:rPr>
                <w:sz w:val="19"/>
              </w:rPr>
            </w:r>
            <w:r>
              <w:rPr>
                <w:sz w:val="19"/>
              </w:rPr>
              <w:t>53,1</w:t>
            </w:r>
          </w:p>
        </w:tc>
        <w:tc>
          <w:tcPr>
            <w:tcW w:type="dxa" w:w="1360"/>
          </w:tcPr>
          <w:p>
            <w:r>
              <w:rPr>
                <w:sz w:val="19"/>
              </w:rPr>
            </w:r>
            <w:r>
              <w:rPr>
                <w:sz w:val="19"/>
              </w:rPr>
              <w:t>12,5</w:t>
            </w:r>
          </w:p>
        </w:tc>
        <w:tc>
          <w:tcPr>
            <w:tcW w:type="dxa" w:w="1360"/>
          </w:tcPr>
          <w:p>
            <w:r>
              <w:rPr>
                <w:sz w:val="19"/>
              </w:rPr>
            </w:r>
            <w:r>
              <w:rPr>
                <w:sz w:val="19"/>
              </w:rPr>
              <w:t>3,1</w:t>
            </w:r>
          </w:p>
        </w:tc>
        <w:tc>
          <w:tcPr>
            <w:tcW w:type="dxa" w:w="1360"/>
          </w:tcPr>
          <w:p>
            <w:r>
              <w:rPr>
                <w:sz w:val="19"/>
              </w:rPr>
            </w:r>
            <w:r>
              <w:rPr>
                <w:sz w:val="19"/>
              </w:rPr>
              <w:t>32</w:t>
            </w:r>
          </w:p>
        </w:tc>
      </w:tr>
      <w:tr>
        <w:tc>
          <w:tcPr>
            <w:tcW w:type="dxa" w:w="1360"/>
          </w:tcPr>
          <w:p>
            <w:r>
              <w:rPr>
                <w:sz w:val="19"/>
              </w:rPr>
            </w:r>
            <w:r>
              <w:rPr>
                <w:sz w:val="19"/>
              </w:rPr>
              <w:t>29. PITANA ALTO</w:t>
            </w:r>
          </w:p>
        </w:tc>
        <w:tc>
          <w:tcPr>
            <w:tcW w:type="dxa" w:w="1360"/>
          </w:tcPr>
          <w:p>
            <w:r>
              <w:rPr>
                <w:sz w:val="19"/>
              </w:rPr>
            </w:r>
            <w:r>
              <w:rPr>
                <w:sz w:val="19"/>
              </w:rPr>
              <w:t>10,3</w:t>
            </w:r>
          </w:p>
        </w:tc>
        <w:tc>
          <w:tcPr>
            <w:tcW w:type="dxa" w:w="1360"/>
          </w:tcPr>
          <w:p>
            <w:r>
              <w:rPr>
                <w:sz w:val="19"/>
              </w:rPr>
            </w:r>
            <w:r>
              <w:rPr>
                <w:sz w:val="19"/>
              </w:rPr>
              <w:t>8,6</w:t>
            </w:r>
          </w:p>
        </w:tc>
        <w:tc>
          <w:tcPr>
            <w:tcW w:type="dxa" w:w="1360"/>
          </w:tcPr>
          <w:p>
            <w:r>
              <w:rPr>
                <w:sz w:val="19"/>
              </w:rPr>
            </w:r>
            <w:r>
              <w:rPr>
                <w:sz w:val="19"/>
              </w:rPr>
              <w:t>65,5</w:t>
            </w:r>
          </w:p>
        </w:tc>
        <w:tc>
          <w:tcPr>
            <w:tcW w:type="dxa" w:w="1360"/>
          </w:tcPr>
          <w:p>
            <w:r>
              <w:rPr>
                <w:sz w:val="19"/>
              </w:rPr>
            </w:r>
            <w:r>
              <w:rPr>
                <w:sz w:val="19"/>
              </w:rPr>
              <w:t>12,1</w:t>
            </w:r>
          </w:p>
        </w:tc>
        <w:tc>
          <w:tcPr>
            <w:tcW w:type="dxa" w:w="1360"/>
          </w:tcPr>
          <w:p>
            <w:r>
              <w:rPr>
                <w:sz w:val="19"/>
              </w:rPr>
            </w:r>
            <w:r>
              <w:rPr>
                <w:sz w:val="19"/>
              </w:rPr>
              <w:t>3,4</w:t>
            </w:r>
          </w:p>
        </w:tc>
        <w:tc>
          <w:tcPr>
            <w:tcW w:type="dxa" w:w="1360"/>
          </w:tcPr>
          <w:p>
            <w:r>
              <w:rPr>
                <w:sz w:val="19"/>
              </w:rPr>
            </w:r>
            <w:r>
              <w:rPr>
                <w:sz w:val="19"/>
              </w:rPr>
              <w:t>116</w:t>
            </w:r>
          </w:p>
        </w:tc>
      </w:tr>
      <w:tr>
        <w:tc>
          <w:tcPr>
            <w:tcW w:type="dxa" w:w="1360"/>
          </w:tcPr>
          <w:p>
            <w:r>
              <w:rPr>
                <w:sz w:val="19"/>
              </w:rPr>
            </w:r>
            <w:r>
              <w:rPr>
                <w:sz w:val="19"/>
              </w:rPr>
              <w:t>30. ALPAKA</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337</w:t>
            </w:r>
          </w:p>
        </w:tc>
      </w:tr>
      <w:tr>
        <w:tc>
          <w:tcPr>
            <w:tcW w:type="dxa" w:w="1360"/>
          </w:tcPr>
          <w:p>
            <w:r>
              <w:rPr>
                <w:sz w:val="19"/>
              </w:rPr>
            </w:r>
            <w:r>
              <w:rPr>
                <w:sz w:val="19"/>
              </w:rPr>
              <w:t>31. ASO. PITANA BAJO</w:t>
            </w:r>
          </w:p>
        </w:tc>
        <w:tc>
          <w:tcPr>
            <w:tcW w:type="dxa" w:w="1360"/>
          </w:tcPr>
          <w:p>
            <w:r>
              <w:rPr>
                <w:sz w:val="19"/>
              </w:rPr>
            </w:r>
            <w:r>
              <w:rPr>
                <w:sz w:val="19"/>
              </w:rPr>
              <w:t>3,3</w:t>
            </w:r>
          </w:p>
        </w:tc>
        <w:tc>
          <w:tcPr>
            <w:tcW w:type="dxa" w:w="1360"/>
          </w:tcPr>
          <w:p>
            <w:r>
              <w:rPr>
                <w:sz w:val="19"/>
              </w:rPr>
            </w:r>
            <w:r>
              <w:rPr>
                <w:sz w:val="19"/>
              </w:rPr>
              <w:t>3,3</w:t>
            </w:r>
          </w:p>
        </w:tc>
        <w:tc>
          <w:tcPr>
            <w:tcW w:type="dxa" w:w="1360"/>
          </w:tcPr>
          <w:p>
            <w:r>
              <w:rPr>
                <w:sz w:val="19"/>
              </w:rPr>
            </w:r>
            <w:r>
              <w:rPr>
                <w:sz w:val="19"/>
              </w:rPr>
              <w:t>76,7</w:t>
            </w:r>
          </w:p>
        </w:tc>
        <w:tc>
          <w:tcPr>
            <w:tcW w:type="dxa" w:w="1360"/>
          </w:tcPr>
          <w:p>
            <w:r>
              <w:rPr>
                <w:sz w:val="19"/>
              </w:rPr>
            </w:r>
            <w:r>
              <w:rPr>
                <w:sz w:val="19"/>
              </w:rPr>
              <w:t>16,7</w:t>
            </w:r>
          </w:p>
        </w:tc>
        <w:tc>
          <w:tcPr>
            <w:tcW w:type="dxa" w:w="1360"/>
          </w:tcPr>
          <w:p>
            <w:r>
              <w:rPr>
                <w:sz w:val="19"/>
              </w:rPr>
            </w:r>
            <w:r>
              <w:rPr>
                <w:sz w:val="19"/>
              </w:rPr>
              <w:t>0,0</w:t>
            </w:r>
          </w:p>
        </w:tc>
        <w:tc>
          <w:tcPr>
            <w:tcW w:type="dxa" w:w="1360"/>
          </w:tcPr>
          <w:p>
            <w:r>
              <w:rPr>
                <w:sz w:val="19"/>
              </w:rPr>
            </w:r>
            <w:r>
              <w:rPr>
                <w:sz w:val="19"/>
              </w:rPr>
              <w:t>60</w:t>
            </w:r>
          </w:p>
        </w:tc>
      </w:tr>
      <w:tr>
        <w:tc>
          <w:tcPr>
            <w:tcW w:type="dxa" w:w="1360"/>
          </w:tcPr>
          <w:p>
            <w:r>
              <w:rPr>
                <w:sz w:val="19"/>
              </w:rPr>
            </w:r>
            <w:r>
              <w:rPr>
                <w:sz w:val="19"/>
              </w:rPr>
              <w:t>32. PRO MEJORAS PITANA BAJO</w:t>
            </w:r>
          </w:p>
        </w:tc>
        <w:tc>
          <w:tcPr>
            <w:tcW w:type="dxa" w:w="1360"/>
          </w:tcPr>
          <w:p>
            <w:r>
              <w:rPr>
                <w:sz w:val="19"/>
              </w:rPr>
            </w:r>
            <w:r>
              <w:rPr>
                <w:sz w:val="19"/>
              </w:rPr>
              <w:t>3,2</w:t>
            </w:r>
          </w:p>
        </w:tc>
        <w:tc>
          <w:tcPr>
            <w:tcW w:type="dxa" w:w="1360"/>
          </w:tcPr>
          <w:p>
            <w:r>
              <w:rPr>
                <w:sz w:val="19"/>
              </w:rPr>
            </w:r>
            <w:r>
              <w:rPr>
                <w:sz w:val="19"/>
              </w:rPr>
              <w:t>0,6</w:t>
            </w:r>
          </w:p>
        </w:tc>
        <w:tc>
          <w:tcPr>
            <w:tcW w:type="dxa" w:w="1360"/>
          </w:tcPr>
          <w:p>
            <w:r>
              <w:rPr>
                <w:sz w:val="19"/>
              </w:rPr>
            </w:r>
            <w:r>
              <w:rPr>
                <w:sz w:val="19"/>
              </w:rPr>
              <w:t>74,4</w:t>
            </w:r>
          </w:p>
        </w:tc>
        <w:tc>
          <w:tcPr>
            <w:tcW w:type="dxa" w:w="1360"/>
          </w:tcPr>
          <w:p>
            <w:r>
              <w:rPr>
                <w:sz w:val="19"/>
              </w:rPr>
            </w:r>
            <w:r>
              <w:rPr>
                <w:sz w:val="19"/>
              </w:rPr>
              <w:t>17,3</w:t>
            </w:r>
          </w:p>
        </w:tc>
        <w:tc>
          <w:tcPr>
            <w:tcW w:type="dxa" w:w="1360"/>
          </w:tcPr>
          <w:p>
            <w:r>
              <w:rPr>
                <w:sz w:val="19"/>
              </w:rPr>
            </w:r>
            <w:r>
              <w:rPr>
                <w:sz w:val="19"/>
              </w:rPr>
              <w:t>4,5</w:t>
            </w:r>
          </w:p>
        </w:tc>
        <w:tc>
          <w:tcPr>
            <w:tcW w:type="dxa" w:w="1360"/>
          </w:tcPr>
          <w:p>
            <w:r>
              <w:rPr>
                <w:sz w:val="19"/>
              </w:rPr>
            </w:r>
            <w:r>
              <w:rPr>
                <w:sz w:val="19"/>
              </w:rPr>
              <w:t>156</w:t>
            </w:r>
          </w:p>
        </w:tc>
      </w:tr>
      <w:tr>
        <w:tc>
          <w:tcPr>
            <w:tcW w:type="dxa" w:w="1360"/>
          </w:tcPr>
          <w:p>
            <w:r>
              <w:rPr>
                <w:sz w:val="19"/>
              </w:rPr>
            </w:r>
            <w:r>
              <w:rPr>
                <w:sz w:val="19"/>
              </w:rPr>
              <w:t>33. STA. ROSA DE PINGULMI</w:t>
            </w:r>
          </w:p>
        </w:tc>
        <w:tc>
          <w:tcPr>
            <w:tcW w:type="dxa" w:w="1360"/>
          </w:tcPr>
          <w:p>
            <w:r>
              <w:rPr>
                <w:sz w:val="19"/>
              </w:rPr>
            </w:r>
            <w:r>
              <w:rPr>
                <w:sz w:val="19"/>
              </w:rPr>
              <w:t>1,2</w:t>
            </w:r>
          </w:p>
        </w:tc>
        <w:tc>
          <w:tcPr>
            <w:tcW w:type="dxa" w:w="1360"/>
          </w:tcPr>
          <w:p>
            <w:r>
              <w:rPr>
                <w:sz w:val="19"/>
              </w:rPr>
            </w:r>
            <w:r>
              <w:rPr>
                <w:sz w:val="19"/>
              </w:rPr>
              <w:t>4,7</w:t>
            </w:r>
          </w:p>
        </w:tc>
        <w:tc>
          <w:tcPr>
            <w:tcW w:type="dxa" w:w="1360"/>
          </w:tcPr>
          <w:p>
            <w:r>
              <w:rPr>
                <w:sz w:val="19"/>
              </w:rPr>
            </w:r>
            <w:r>
              <w:rPr>
                <w:sz w:val="19"/>
              </w:rPr>
              <w:t>65,1</w:t>
            </w:r>
          </w:p>
        </w:tc>
        <w:tc>
          <w:tcPr>
            <w:tcW w:type="dxa" w:w="1360"/>
          </w:tcPr>
          <w:p>
            <w:r>
              <w:rPr>
                <w:sz w:val="19"/>
              </w:rPr>
            </w:r>
            <w:r>
              <w:rPr>
                <w:sz w:val="19"/>
              </w:rPr>
              <w:t>23,3</w:t>
            </w:r>
          </w:p>
        </w:tc>
        <w:tc>
          <w:tcPr>
            <w:tcW w:type="dxa" w:w="1360"/>
          </w:tcPr>
          <w:p>
            <w:r>
              <w:rPr>
                <w:sz w:val="19"/>
              </w:rPr>
            </w:r>
            <w:r>
              <w:rPr>
                <w:sz w:val="19"/>
              </w:rPr>
              <w:t>5,8</w:t>
            </w:r>
          </w:p>
        </w:tc>
        <w:tc>
          <w:tcPr>
            <w:tcW w:type="dxa" w:w="1360"/>
          </w:tcPr>
          <w:p>
            <w:r>
              <w:rPr>
                <w:sz w:val="19"/>
              </w:rPr>
            </w:r>
            <w:r>
              <w:rPr>
                <w:sz w:val="19"/>
              </w:rPr>
              <w:t>86</w:t>
            </w:r>
          </w:p>
        </w:tc>
      </w:tr>
      <w:tr>
        <w:tc>
          <w:tcPr>
            <w:tcW w:type="dxa" w:w="1360"/>
          </w:tcPr>
          <w:p>
            <w:r>
              <w:rPr>
                <w:sz w:val="19"/>
              </w:rPr>
            </w:r>
            <w:r>
              <w:rPr>
                <w:sz w:val="19"/>
              </w:rPr>
              <w:t>34. STA. MARIANITA DE PINGULMI</w:t>
            </w:r>
          </w:p>
        </w:tc>
        <w:tc>
          <w:tcPr>
            <w:tcW w:type="dxa" w:w="1360"/>
          </w:tcPr>
          <w:p>
            <w:r>
              <w:rPr>
                <w:sz w:val="19"/>
              </w:rPr>
            </w:r>
            <w:r>
              <w:rPr>
                <w:sz w:val="19"/>
              </w:rPr>
              <w:t>1,0</w:t>
            </w:r>
          </w:p>
        </w:tc>
        <w:tc>
          <w:tcPr>
            <w:tcW w:type="dxa" w:w="1360"/>
          </w:tcPr>
          <w:p>
            <w:r>
              <w:rPr>
                <w:sz w:val="19"/>
              </w:rPr>
            </w:r>
            <w:r>
              <w:rPr>
                <w:sz w:val="19"/>
              </w:rPr>
              <w:t>3,9</w:t>
            </w:r>
          </w:p>
        </w:tc>
        <w:tc>
          <w:tcPr>
            <w:tcW w:type="dxa" w:w="1360"/>
          </w:tcPr>
          <w:p>
            <w:r>
              <w:rPr>
                <w:sz w:val="19"/>
              </w:rPr>
            </w:r>
            <w:r>
              <w:rPr>
                <w:sz w:val="19"/>
              </w:rPr>
              <w:t>61,8</w:t>
            </w:r>
          </w:p>
        </w:tc>
        <w:tc>
          <w:tcPr>
            <w:tcW w:type="dxa" w:w="1360"/>
          </w:tcPr>
          <w:p>
            <w:r>
              <w:rPr>
                <w:sz w:val="19"/>
              </w:rPr>
            </w:r>
            <w:r>
              <w:rPr>
                <w:sz w:val="19"/>
              </w:rPr>
              <w:t>25,1</w:t>
            </w:r>
          </w:p>
        </w:tc>
        <w:tc>
          <w:tcPr>
            <w:tcW w:type="dxa" w:w="1360"/>
          </w:tcPr>
          <w:p>
            <w:r>
              <w:rPr>
                <w:sz w:val="19"/>
              </w:rPr>
            </w:r>
            <w:r>
              <w:rPr>
                <w:sz w:val="19"/>
              </w:rPr>
              <w:t>8,2</w:t>
            </w:r>
          </w:p>
        </w:tc>
        <w:tc>
          <w:tcPr>
            <w:tcW w:type="dxa" w:w="1360"/>
          </w:tcPr>
          <w:p>
            <w:r>
              <w:rPr>
                <w:sz w:val="19"/>
              </w:rPr>
            </w:r>
            <w:r>
              <w:rPr>
                <w:sz w:val="19"/>
              </w:rPr>
              <w:t>207</w:t>
            </w:r>
          </w:p>
        </w:tc>
      </w:tr>
      <w:tr>
        <w:tc>
          <w:tcPr>
            <w:tcW w:type="dxa" w:w="1360"/>
          </w:tcPr>
          <w:p>
            <w:r>
              <w:rPr>
                <w:sz w:val="19"/>
              </w:rPr>
            </w:r>
            <w:r>
              <w:rPr>
                <w:sz w:val="19"/>
              </w:rPr>
              <w:t>35. PAMBAMARCA</w:t>
            </w:r>
          </w:p>
        </w:tc>
        <w:tc>
          <w:tcPr>
            <w:tcW w:type="dxa" w:w="1360"/>
          </w:tcPr>
          <w:p>
            <w:r>
              <w:rPr>
                <w:sz w:val="19"/>
              </w:rPr>
            </w:r>
            <w:r>
              <w:rPr>
                <w:sz w:val="19"/>
              </w:rPr>
              <w:t>9,7</w:t>
            </w:r>
          </w:p>
        </w:tc>
        <w:tc>
          <w:tcPr>
            <w:tcW w:type="dxa" w:w="1360"/>
          </w:tcPr>
          <w:p>
            <w:r>
              <w:rPr>
                <w:sz w:val="19"/>
              </w:rPr>
            </w:r>
            <w:r>
              <w:rPr>
                <w:sz w:val="19"/>
              </w:rPr>
              <w:t>16,1</w:t>
            </w:r>
          </w:p>
        </w:tc>
        <w:tc>
          <w:tcPr>
            <w:tcW w:type="dxa" w:w="1360"/>
          </w:tcPr>
          <w:p>
            <w:r>
              <w:rPr>
                <w:sz w:val="19"/>
              </w:rPr>
            </w:r>
            <w:r>
              <w:rPr>
                <w:sz w:val="19"/>
              </w:rPr>
              <w:t>65,6</w:t>
            </w:r>
          </w:p>
        </w:tc>
        <w:tc>
          <w:tcPr>
            <w:tcW w:type="dxa" w:w="1360"/>
          </w:tcPr>
          <w:p>
            <w:r>
              <w:rPr>
                <w:sz w:val="19"/>
              </w:rPr>
            </w:r>
            <w:r>
              <w:rPr>
                <w:sz w:val="19"/>
              </w:rPr>
              <w:t>8,6</w:t>
            </w:r>
          </w:p>
        </w:tc>
        <w:tc>
          <w:tcPr>
            <w:tcW w:type="dxa" w:w="1360"/>
          </w:tcPr>
          <w:p>
            <w:r>
              <w:rPr>
                <w:sz w:val="19"/>
              </w:rPr>
            </w:r>
            <w:r>
              <w:rPr>
                <w:sz w:val="19"/>
              </w:rPr>
              <w:t>0,0</w:t>
            </w:r>
          </w:p>
        </w:tc>
        <w:tc>
          <w:tcPr>
            <w:tcW w:type="dxa" w:w="1360"/>
          </w:tcPr>
          <w:p>
            <w:r>
              <w:rPr>
                <w:sz w:val="19"/>
              </w:rPr>
            </w:r>
            <w:r>
              <w:rPr>
                <w:sz w:val="19"/>
              </w:rPr>
              <w:t>93</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jc w:val="both"/>
      </w:pPr>
      <w:r>
        <w:rPr>
          <w:i/>
        </w:rPr>
        <w:t>ALPAKA es un fraccionamiento digitalizado desde planos de loteo, no una encuesta de campo: sus respuestas provienen de ese registro.</w:t>
      </w:r>
    </w:p>
    <w:p>
      <w:pPr>
        <w:pStyle w:val="Heading3"/>
        <w:spacing w:before="180" w:after="80"/>
      </w:pPr>
      <w:r>
        <w:rPr>
          <w:b/>
          <w:color w:val="1F4E79"/>
          <w:sz w:val="24"/>
        </w:rPr>
        <w:t>Hijos por familia</w:t>
      </w:r>
    </w:p>
    <w:p>
      <w:pPr>
        <w:jc w:val="both"/>
      </w:pPr>
      <w:r>
        <w:t>Cuántos hijos e hijas declaró cada titular, en promedio por comunidad.</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Comunidad</w:t>
            </w:r>
          </w:p>
        </w:tc>
        <w:tc>
          <w:tcPr>
            <w:tcW w:type="dxa" w:w="3173"/>
            <w:shd w:val="clear" w:color="auto" w:fill="1F4E79"/>
          </w:tcPr>
          <w:p>
            <w:r>
              <w:rPr>
                <w:color w:val="FFFFFF"/>
                <w:sz w:val="19"/>
              </w:rPr>
            </w:r>
            <w:r>
              <w:rPr>
                <w:b/>
                <w:color w:val="FFFFFF"/>
                <w:sz w:val="19"/>
              </w:rPr>
              <w:t>Hijos por familia (promedio)</w:t>
            </w:r>
          </w:p>
        </w:tc>
        <w:tc>
          <w:tcPr>
            <w:tcW w:type="dxa" w:w="3173"/>
            <w:shd w:val="clear" w:color="auto" w:fill="1F4E79"/>
          </w:tcPr>
          <w:p>
            <w:r>
              <w:rPr>
                <w:color w:val="FFFFFF"/>
                <w:sz w:val="19"/>
              </w:rPr>
            </w:r>
            <w:r>
              <w:rPr>
                <w:b/>
                <w:color w:val="FFFFFF"/>
                <w:sz w:val="19"/>
              </w:rPr>
              <w:t>Respuestas</w:t>
            </w:r>
          </w:p>
        </w:tc>
      </w:tr>
      <w:tr>
        <w:tc>
          <w:tcPr>
            <w:tcW w:type="dxa" w:w="3173"/>
          </w:tcPr>
          <w:p>
            <w:r>
              <w:rPr>
                <w:sz w:val="19"/>
              </w:rPr>
            </w:r>
            <w:r>
              <w:rPr>
                <w:sz w:val="19"/>
              </w:rPr>
              <w:t>23. CUARTO LOTE</w:t>
            </w:r>
          </w:p>
        </w:tc>
        <w:tc>
          <w:tcPr>
            <w:tcW w:type="dxa" w:w="3173"/>
          </w:tcPr>
          <w:p>
            <w:r>
              <w:rPr>
                <w:sz w:val="19"/>
              </w:rPr>
            </w:r>
            <w:r>
              <w:rPr>
                <w:sz w:val="19"/>
              </w:rPr>
              <w:t>3,0</w:t>
            </w:r>
          </w:p>
        </w:tc>
        <w:tc>
          <w:tcPr>
            <w:tcW w:type="dxa" w:w="3173"/>
          </w:tcPr>
          <w:p>
            <w:r>
              <w:rPr>
                <w:sz w:val="19"/>
              </w:rPr>
            </w:r>
            <w:r>
              <w:rPr>
                <w:sz w:val="19"/>
              </w:rPr>
              <w:t>46</w:t>
            </w:r>
          </w:p>
        </w:tc>
      </w:tr>
      <w:tr>
        <w:tc>
          <w:tcPr>
            <w:tcW w:type="dxa" w:w="3173"/>
          </w:tcPr>
          <w:p>
            <w:r>
              <w:rPr>
                <w:sz w:val="19"/>
              </w:rPr>
            </w:r>
            <w:r>
              <w:rPr>
                <w:sz w:val="19"/>
              </w:rPr>
              <w:t>24. ASO. SAN VICENTE BAJO</w:t>
            </w:r>
          </w:p>
        </w:tc>
        <w:tc>
          <w:tcPr>
            <w:tcW w:type="dxa" w:w="3173"/>
          </w:tcPr>
          <w:p>
            <w:r>
              <w:rPr>
                <w:sz w:val="19"/>
              </w:rPr>
            </w:r>
            <w:r>
              <w:rPr>
                <w:sz w:val="19"/>
              </w:rPr>
              <w:t>3,1</w:t>
            </w:r>
          </w:p>
        </w:tc>
        <w:tc>
          <w:tcPr>
            <w:tcW w:type="dxa" w:w="3173"/>
          </w:tcPr>
          <w:p>
            <w:r>
              <w:rPr>
                <w:sz w:val="19"/>
              </w:rPr>
            </w:r>
            <w:r>
              <w:rPr>
                <w:sz w:val="19"/>
              </w:rPr>
              <w:t>105</w:t>
            </w:r>
          </w:p>
        </w:tc>
      </w:tr>
      <w:tr>
        <w:tc>
          <w:tcPr>
            <w:tcW w:type="dxa" w:w="3173"/>
          </w:tcPr>
          <w:p>
            <w:r>
              <w:rPr>
                <w:sz w:val="19"/>
              </w:rPr>
            </w:r>
            <w:r>
              <w:rPr>
                <w:sz w:val="19"/>
              </w:rPr>
              <w:t>25. STA. ROSA DE PACCHA</w:t>
            </w:r>
          </w:p>
        </w:tc>
        <w:tc>
          <w:tcPr>
            <w:tcW w:type="dxa" w:w="3173"/>
          </w:tcPr>
          <w:p>
            <w:r>
              <w:rPr>
                <w:sz w:val="19"/>
              </w:rPr>
            </w:r>
            <w:r>
              <w:rPr>
                <w:sz w:val="19"/>
              </w:rPr>
              <w:t>3,2</w:t>
            </w:r>
          </w:p>
        </w:tc>
        <w:tc>
          <w:tcPr>
            <w:tcW w:type="dxa" w:w="3173"/>
          </w:tcPr>
          <w:p>
            <w:r>
              <w:rPr>
                <w:sz w:val="19"/>
              </w:rPr>
            </w:r>
            <w:r>
              <w:rPr>
                <w:sz w:val="19"/>
              </w:rPr>
              <w:t>52</w:t>
            </w:r>
          </w:p>
        </w:tc>
      </w:tr>
      <w:tr>
        <w:tc>
          <w:tcPr>
            <w:tcW w:type="dxa" w:w="3173"/>
          </w:tcPr>
          <w:p>
            <w:r>
              <w:rPr>
                <w:sz w:val="19"/>
              </w:rPr>
            </w:r>
            <w:r>
              <w:rPr>
                <w:sz w:val="19"/>
              </w:rPr>
              <w:t>26. ASO. SAN VICENTE ALTO</w:t>
            </w:r>
          </w:p>
        </w:tc>
        <w:tc>
          <w:tcPr>
            <w:tcW w:type="dxa" w:w="3173"/>
          </w:tcPr>
          <w:p>
            <w:r>
              <w:rPr>
                <w:sz w:val="19"/>
              </w:rPr>
            </w:r>
            <w:r>
              <w:rPr>
                <w:sz w:val="19"/>
              </w:rPr>
              <w:t>3,0</w:t>
            </w:r>
          </w:p>
        </w:tc>
        <w:tc>
          <w:tcPr>
            <w:tcW w:type="dxa" w:w="3173"/>
          </w:tcPr>
          <w:p>
            <w:r>
              <w:rPr>
                <w:sz w:val="19"/>
              </w:rPr>
            </w:r>
            <w:r>
              <w:rPr>
                <w:sz w:val="19"/>
              </w:rPr>
              <w:t>67</w:t>
            </w:r>
          </w:p>
        </w:tc>
      </w:tr>
      <w:tr>
        <w:tc>
          <w:tcPr>
            <w:tcW w:type="dxa" w:w="3173"/>
          </w:tcPr>
          <w:p>
            <w:r>
              <w:rPr>
                <w:sz w:val="19"/>
              </w:rPr>
            </w:r>
            <w:r>
              <w:rPr>
                <w:sz w:val="19"/>
              </w:rPr>
              <w:t>27. PUCARA</w:t>
            </w:r>
          </w:p>
        </w:tc>
        <w:tc>
          <w:tcPr>
            <w:tcW w:type="dxa" w:w="3173"/>
          </w:tcPr>
          <w:p>
            <w:r>
              <w:rPr>
                <w:sz w:val="19"/>
              </w:rPr>
            </w:r>
            <w:r>
              <w:rPr>
                <w:sz w:val="19"/>
              </w:rPr>
              <w:t>3,4</w:t>
            </w:r>
          </w:p>
        </w:tc>
        <w:tc>
          <w:tcPr>
            <w:tcW w:type="dxa" w:w="3173"/>
          </w:tcPr>
          <w:p>
            <w:r>
              <w:rPr>
                <w:sz w:val="19"/>
              </w:rPr>
            </w:r>
            <w:r>
              <w:rPr>
                <w:sz w:val="19"/>
              </w:rPr>
              <w:t>189</w:t>
            </w:r>
          </w:p>
        </w:tc>
      </w:tr>
      <w:tr>
        <w:tc>
          <w:tcPr>
            <w:tcW w:type="dxa" w:w="3173"/>
          </w:tcPr>
          <w:p>
            <w:r>
              <w:rPr>
                <w:sz w:val="19"/>
              </w:rPr>
            </w:r>
            <w:r>
              <w:rPr>
                <w:sz w:val="19"/>
              </w:rPr>
              <w:t>28. ASO. SAN PEDRO</w:t>
            </w:r>
          </w:p>
        </w:tc>
        <w:tc>
          <w:tcPr>
            <w:tcW w:type="dxa" w:w="3173"/>
          </w:tcPr>
          <w:p>
            <w:r>
              <w:rPr>
                <w:sz w:val="19"/>
              </w:rPr>
            </w:r>
            <w:r>
              <w:rPr>
                <w:sz w:val="19"/>
              </w:rPr>
              <w:t>4,2</w:t>
            </w:r>
          </w:p>
        </w:tc>
        <w:tc>
          <w:tcPr>
            <w:tcW w:type="dxa" w:w="3173"/>
          </w:tcPr>
          <w:p>
            <w:r>
              <w:rPr>
                <w:sz w:val="19"/>
              </w:rPr>
            </w:r>
            <w:r>
              <w:rPr>
                <w:sz w:val="19"/>
              </w:rPr>
              <w:t>31</w:t>
            </w:r>
          </w:p>
        </w:tc>
      </w:tr>
      <w:tr>
        <w:tc>
          <w:tcPr>
            <w:tcW w:type="dxa" w:w="3173"/>
          </w:tcPr>
          <w:p>
            <w:r>
              <w:rPr>
                <w:sz w:val="19"/>
              </w:rPr>
            </w:r>
            <w:r>
              <w:rPr>
                <w:sz w:val="19"/>
              </w:rPr>
              <w:t>29. PITANA ALTO</w:t>
            </w:r>
          </w:p>
        </w:tc>
        <w:tc>
          <w:tcPr>
            <w:tcW w:type="dxa" w:w="3173"/>
          </w:tcPr>
          <w:p>
            <w:r>
              <w:rPr>
                <w:sz w:val="19"/>
              </w:rPr>
            </w:r>
            <w:r>
              <w:rPr>
                <w:sz w:val="19"/>
              </w:rPr>
              <w:t>3,8</w:t>
            </w:r>
          </w:p>
        </w:tc>
        <w:tc>
          <w:tcPr>
            <w:tcW w:type="dxa" w:w="3173"/>
          </w:tcPr>
          <w:p>
            <w:r>
              <w:rPr>
                <w:sz w:val="19"/>
              </w:rPr>
            </w:r>
            <w:r>
              <w:rPr>
                <w:sz w:val="19"/>
              </w:rPr>
              <w:t>115</w:t>
            </w:r>
          </w:p>
        </w:tc>
      </w:tr>
      <w:tr>
        <w:tc>
          <w:tcPr>
            <w:tcW w:type="dxa" w:w="3173"/>
          </w:tcPr>
          <w:p>
            <w:r>
              <w:rPr>
                <w:sz w:val="19"/>
              </w:rPr>
            </w:r>
            <w:r>
              <w:rPr>
                <w:sz w:val="19"/>
              </w:rPr>
              <w:t>30. ALPAKA</w:t>
            </w:r>
          </w:p>
        </w:tc>
        <w:tc>
          <w:tcPr>
            <w:tcW w:type="dxa" w:w="3173"/>
          </w:tcPr>
          <w:p>
            <w:r>
              <w:rPr>
                <w:sz w:val="19"/>
              </w:rPr>
            </w:r>
            <w:r>
              <w:rPr>
                <w:sz w:val="19"/>
              </w:rPr>
              <w:t>—</w:t>
            </w:r>
          </w:p>
        </w:tc>
        <w:tc>
          <w:tcPr>
            <w:tcW w:type="dxa" w:w="3173"/>
          </w:tcPr>
          <w:p>
            <w:r>
              <w:rPr>
                <w:sz w:val="19"/>
              </w:rPr>
            </w:r>
            <w:r>
              <w:rPr>
                <w:sz w:val="19"/>
              </w:rPr>
              <w:t>0</w:t>
            </w:r>
          </w:p>
        </w:tc>
      </w:tr>
      <w:tr>
        <w:tc>
          <w:tcPr>
            <w:tcW w:type="dxa" w:w="3173"/>
          </w:tcPr>
          <w:p>
            <w:r>
              <w:rPr>
                <w:sz w:val="19"/>
              </w:rPr>
            </w:r>
            <w:r>
              <w:rPr>
                <w:sz w:val="19"/>
              </w:rPr>
              <w:t>31. ASO. PITANA BAJO</w:t>
            </w:r>
          </w:p>
        </w:tc>
        <w:tc>
          <w:tcPr>
            <w:tcW w:type="dxa" w:w="3173"/>
          </w:tcPr>
          <w:p>
            <w:r>
              <w:rPr>
                <w:sz w:val="19"/>
              </w:rPr>
            </w:r>
            <w:r>
              <w:rPr>
                <w:sz w:val="19"/>
              </w:rPr>
              <w:t>3,5</w:t>
            </w:r>
          </w:p>
        </w:tc>
        <w:tc>
          <w:tcPr>
            <w:tcW w:type="dxa" w:w="3173"/>
          </w:tcPr>
          <w:p>
            <w:r>
              <w:rPr>
                <w:sz w:val="19"/>
              </w:rPr>
            </w:r>
            <w:r>
              <w:rPr>
                <w:sz w:val="19"/>
              </w:rPr>
              <w:t>57</w:t>
            </w:r>
          </w:p>
        </w:tc>
      </w:tr>
      <w:tr>
        <w:tc>
          <w:tcPr>
            <w:tcW w:type="dxa" w:w="3173"/>
          </w:tcPr>
          <w:p>
            <w:r>
              <w:rPr>
                <w:sz w:val="19"/>
              </w:rPr>
            </w:r>
            <w:r>
              <w:rPr>
                <w:sz w:val="19"/>
              </w:rPr>
              <w:t>32. PRO MEJORAS PITANA BAJO</w:t>
            </w:r>
          </w:p>
        </w:tc>
        <w:tc>
          <w:tcPr>
            <w:tcW w:type="dxa" w:w="3173"/>
          </w:tcPr>
          <w:p>
            <w:r>
              <w:rPr>
                <w:sz w:val="19"/>
              </w:rPr>
            </w:r>
            <w:r>
              <w:rPr>
                <w:sz w:val="19"/>
              </w:rPr>
              <w:t>2,9</w:t>
            </w:r>
          </w:p>
        </w:tc>
        <w:tc>
          <w:tcPr>
            <w:tcW w:type="dxa" w:w="3173"/>
          </w:tcPr>
          <w:p>
            <w:r>
              <w:rPr>
                <w:sz w:val="19"/>
              </w:rPr>
            </w:r>
            <w:r>
              <w:rPr>
                <w:sz w:val="19"/>
              </w:rPr>
              <w:t>148</w:t>
            </w:r>
          </w:p>
        </w:tc>
      </w:tr>
      <w:tr>
        <w:tc>
          <w:tcPr>
            <w:tcW w:type="dxa" w:w="3173"/>
          </w:tcPr>
          <w:p>
            <w:r>
              <w:rPr>
                <w:sz w:val="19"/>
              </w:rPr>
            </w:r>
            <w:r>
              <w:rPr>
                <w:sz w:val="19"/>
              </w:rPr>
              <w:t>33. STA. ROSA DE PINGULMI</w:t>
            </w:r>
          </w:p>
        </w:tc>
        <w:tc>
          <w:tcPr>
            <w:tcW w:type="dxa" w:w="3173"/>
          </w:tcPr>
          <w:p>
            <w:r>
              <w:rPr>
                <w:sz w:val="19"/>
              </w:rPr>
            </w:r>
            <w:r>
              <w:rPr>
                <w:sz w:val="19"/>
              </w:rPr>
              <w:t>2,9</w:t>
            </w:r>
          </w:p>
        </w:tc>
        <w:tc>
          <w:tcPr>
            <w:tcW w:type="dxa" w:w="3173"/>
          </w:tcPr>
          <w:p>
            <w:r>
              <w:rPr>
                <w:sz w:val="19"/>
              </w:rPr>
            </w:r>
            <w:r>
              <w:rPr>
                <w:sz w:val="19"/>
              </w:rPr>
              <w:t>81</w:t>
            </w:r>
          </w:p>
        </w:tc>
      </w:tr>
      <w:tr>
        <w:tc>
          <w:tcPr>
            <w:tcW w:type="dxa" w:w="3173"/>
          </w:tcPr>
          <w:p>
            <w:r>
              <w:rPr>
                <w:sz w:val="19"/>
              </w:rPr>
            </w:r>
            <w:r>
              <w:rPr>
                <w:sz w:val="19"/>
              </w:rPr>
              <w:t>34. STA. MARIANITA DE PINGULMI</w:t>
            </w:r>
          </w:p>
        </w:tc>
        <w:tc>
          <w:tcPr>
            <w:tcW w:type="dxa" w:w="3173"/>
          </w:tcPr>
          <w:p>
            <w:r>
              <w:rPr>
                <w:sz w:val="19"/>
              </w:rPr>
            </w:r>
            <w:r>
              <w:rPr>
                <w:sz w:val="19"/>
              </w:rPr>
              <w:t>3,3</w:t>
            </w:r>
          </w:p>
        </w:tc>
        <w:tc>
          <w:tcPr>
            <w:tcW w:type="dxa" w:w="3173"/>
          </w:tcPr>
          <w:p>
            <w:r>
              <w:rPr>
                <w:sz w:val="19"/>
              </w:rPr>
            </w:r>
            <w:r>
              <w:rPr>
                <w:sz w:val="19"/>
              </w:rPr>
              <w:t>192</w:t>
            </w:r>
          </w:p>
        </w:tc>
      </w:tr>
      <w:tr>
        <w:tc>
          <w:tcPr>
            <w:tcW w:type="dxa" w:w="3173"/>
          </w:tcPr>
          <w:p>
            <w:r>
              <w:rPr>
                <w:sz w:val="19"/>
              </w:rPr>
            </w:r>
            <w:r>
              <w:rPr>
                <w:sz w:val="19"/>
              </w:rPr>
              <w:t>35. PAMBAMARCA</w:t>
            </w:r>
          </w:p>
        </w:tc>
        <w:tc>
          <w:tcPr>
            <w:tcW w:type="dxa" w:w="3173"/>
          </w:tcPr>
          <w:p>
            <w:r>
              <w:rPr>
                <w:sz w:val="19"/>
              </w:rPr>
            </w:r>
            <w:r>
              <w:rPr>
                <w:sz w:val="19"/>
              </w:rPr>
              <w:t>4,9</w:t>
            </w:r>
          </w:p>
        </w:tc>
        <w:tc>
          <w:tcPr>
            <w:tcW w:type="dxa" w:w="3173"/>
          </w:tcPr>
          <w:p>
            <w:r>
              <w:rPr>
                <w:sz w:val="19"/>
              </w:rPr>
            </w:r>
            <w:r>
              <w:rPr>
                <w:sz w:val="19"/>
              </w:rPr>
              <w:t>90</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Vivienda y servicios básicos</w:t>
      </w:r>
    </w:p>
    <w:p>
      <w:pPr>
        <w:jc w:val="both"/>
      </w:pPr>
      <w:r>
        <w:t>Cuántas fichas principales declaran una vivienda en el predio y qué servicios tiene esa vivienda. Los porcentajes de agua y energía se calculan sobre las viviendas, no sobre todas las fichas: un predio sin casa no tiene agua ni luz porque no hay vivienda, no porque le falte el servicio. El teléfono es dato de contacto de la persona y se calcula sobre todas las fichas principales.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952"/>
            <w:shd w:val="clear" w:color="auto" w:fill="1F4E79"/>
          </w:tcPr>
          <w:p>
            <w:r>
              <w:rPr>
                <w:color w:val="FFFFFF"/>
                <w:sz w:val="19"/>
              </w:rPr>
            </w:r>
            <w:r>
              <w:rPr>
                <w:b/>
                <w:color w:val="FFFFFF"/>
                <w:sz w:val="19"/>
              </w:rPr>
              <w:t>Comunidad</w:t>
            </w:r>
          </w:p>
        </w:tc>
        <w:tc>
          <w:tcPr>
            <w:tcW w:type="dxa" w:w="952"/>
            <w:shd w:val="clear" w:color="auto" w:fill="1F4E79"/>
          </w:tcPr>
          <w:p>
            <w:r>
              <w:rPr>
                <w:color w:val="FFFFFF"/>
                <w:sz w:val="19"/>
              </w:rPr>
            </w:r>
            <w:r>
              <w:rPr>
                <w:b/>
                <w:color w:val="FFFFFF"/>
                <w:sz w:val="19"/>
              </w:rPr>
              <w:t>Con vivienda</w:t>
            </w:r>
          </w:p>
        </w:tc>
        <w:tc>
          <w:tcPr>
            <w:tcW w:type="dxa" w:w="952"/>
            <w:shd w:val="clear" w:color="auto" w:fill="1F4E79"/>
          </w:tcPr>
          <w:p>
            <w:r>
              <w:rPr>
                <w:color w:val="FFFFFF"/>
                <w:sz w:val="19"/>
              </w:rPr>
            </w:r>
            <w:r>
              <w:rPr>
                <w:b/>
                <w:color w:val="FFFFFF"/>
                <w:sz w:val="19"/>
              </w:rPr>
              <w:t>% con vivienda</w:t>
            </w:r>
          </w:p>
        </w:tc>
        <w:tc>
          <w:tcPr>
            <w:tcW w:type="dxa" w:w="952"/>
            <w:shd w:val="clear" w:color="auto" w:fill="1F4E79"/>
          </w:tcPr>
          <w:p>
            <w:r>
              <w:rPr>
                <w:color w:val="FFFFFF"/>
                <w:sz w:val="19"/>
              </w:rPr>
            </w:r>
            <w:r>
              <w:rPr>
                <w:b/>
                <w:color w:val="FFFFFF"/>
                <w:sz w:val="19"/>
              </w:rPr>
              <w:t>Agua de consumo</w:t>
            </w:r>
          </w:p>
        </w:tc>
        <w:tc>
          <w:tcPr>
            <w:tcW w:type="dxa" w:w="952"/>
            <w:shd w:val="clear" w:color="auto" w:fill="1F4E79"/>
          </w:tcPr>
          <w:p>
            <w:r>
              <w:rPr>
                <w:color w:val="FFFFFF"/>
                <w:sz w:val="19"/>
              </w:rPr>
            </w:r>
            <w:r>
              <w:rPr>
                <w:b/>
                <w:color w:val="FFFFFF"/>
                <w:sz w:val="19"/>
              </w:rPr>
              <w:t>% de las viviendas</w:t>
            </w:r>
          </w:p>
        </w:tc>
        <w:tc>
          <w:tcPr>
            <w:tcW w:type="dxa" w:w="952"/>
            <w:shd w:val="clear" w:color="auto" w:fill="1F4E79"/>
          </w:tcPr>
          <w:p>
            <w:r>
              <w:rPr>
                <w:color w:val="FFFFFF"/>
                <w:sz w:val="19"/>
              </w:rPr>
            </w:r>
            <w:r>
              <w:rPr>
                <w:b/>
                <w:color w:val="FFFFFF"/>
                <w:sz w:val="19"/>
              </w:rPr>
              <w:t>Energía eléctrica</w:t>
            </w:r>
          </w:p>
        </w:tc>
        <w:tc>
          <w:tcPr>
            <w:tcW w:type="dxa" w:w="952"/>
            <w:shd w:val="clear" w:color="auto" w:fill="1F4E79"/>
          </w:tcPr>
          <w:p>
            <w:r>
              <w:rPr>
                <w:color w:val="FFFFFF"/>
                <w:sz w:val="19"/>
              </w:rPr>
            </w:r>
            <w:r>
              <w:rPr>
                <w:b/>
                <w:color w:val="FFFFFF"/>
                <w:sz w:val="19"/>
              </w:rPr>
              <w:t>% de las viviendas</w:t>
            </w:r>
          </w:p>
        </w:tc>
        <w:tc>
          <w:tcPr>
            <w:tcW w:type="dxa" w:w="952"/>
            <w:shd w:val="clear" w:color="auto" w:fill="1F4E79"/>
          </w:tcPr>
          <w:p>
            <w:r>
              <w:rPr>
                <w:color w:val="FFFFFF"/>
                <w:sz w:val="19"/>
              </w:rPr>
            </w:r>
            <w:r>
              <w:rPr>
                <w:b/>
                <w:color w:val="FFFFFF"/>
                <w:sz w:val="19"/>
              </w:rPr>
              <w:t>Teléfono</w:t>
            </w:r>
          </w:p>
        </w:tc>
        <w:tc>
          <w:tcPr>
            <w:tcW w:type="dxa" w:w="952"/>
            <w:shd w:val="clear" w:color="auto" w:fill="1F4E79"/>
          </w:tcPr>
          <w:p>
            <w:r>
              <w:rPr>
                <w:color w:val="FFFFFF"/>
                <w:sz w:val="19"/>
              </w:rPr>
            </w:r>
            <w:r>
              <w:rPr>
                <w:b/>
                <w:color w:val="FFFFFF"/>
                <w:sz w:val="19"/>
              </w:rPr>
              <w:t>% de las fichas</w:t>
            </w:r>
          </w:p>
        </w:tc>
        <w:tc>
          <w:tcPr>
            <w:tcW w:type="dxa" w:w="952"/>
            <w:shd w:val="clear" w:color="auto" w:fill="1F4E79"/>
          </w:tcPr>
          <w:p>
            <w:r>
              <w:rPr>
                <w:color w:val="FFFFFF"/>
                <w:sz w:val="19"/>
              </w:rPr>
            </w:r>
            <w:r>
              <w:rPr>
                <w:b/>
                <w:color w:val="FFFFFF"/>
                <w:sz w:val="19"/>
              </w:rPr>
              <w:t>Fichas principales</w:t>
            </w:r>
          </w:p>
        </w:tc>
      </w:tr>
      <w:tr>
        <w:tc>
          <w:tcPr>
            <w:tcW w:type="dxa" w:w="952"/>
          </w:tcPr>
          <w:p>
            <w:r>
              <w:rPr>
                <w:sz w:val="19"/>
              </w:rPr>
            </w:r>
            <w:r>
              <w:rPr>
                <w:sz w:val="19"/>
              </w:rPr>
              <w:t>23. CUARTO LOTE</w:t>
            </w:r>
          </w:p>
        </w:tc>
        <w:tc>
          <w:tcPr>
            <w:tcW w:type="dxa" w:w="952"/>
          </w:tcPr>
          <w:p>
            <w:r>
              <w:rPr>
                <w:sz w:val="19"/>
              </w:rPr>
            </w:r>
            <w:r>
              <w:rPr>
                <w:sz w:val="19"/>
              </w:rPr>
              <w:t>39</w:t>
            </w:r>
          </w:p>
        </w:tc>
        <w:tc>
          <w:tcPr>
            <w:tcW w:type="dxa" w:w="952"/>
          </w:tcPr>
          <w:p>
            <w:r>
              <w:rPr>
                <w:sz w:val="19"/>
              </w:rPr>
            </w:r>
            <w:r>
              <w:rPr>
                <w:sz w:val="19"/>
              </w:rPr>
              <w:t>83,0 %</w:t>
            </w:r>
          </w:p>
        </w:tc>
        <w:tc>
          <w:tcPr>
            <w:tcW w:type="dxa" w:w="952"/>
          </w:tcPr>
          <w:p>
            <w:r>
              <w:rPr>
                <w:sz w:val="19"/>
              </w:rPr>
            </w:r>
            <w:r>
              <w:rPr>
                <w:sz w:val="19"/>
              </w:rPr>
              <w:t>38</w:t>
            </w:r>
          </w:p>
        </w:tc>
        <w:tc>
          <w:tcPr>
            <w:tcW w:type="dxa" w:w="952"/>
          </w:tcPr>
          <w:p>
            <w:r>
              <w:rPr>
                <w:sz w:val="19"/>
              </w:rPr>
            </w:r>
            <w:r>
              <w:rPr>
                <w:sz w:val="19"/>
              </w:rPr>
              <w:t>97,4 %</w:t>
            </w:r>
          </w:p>
        </w:tc>
        <w:tc>
          <w:tcPr>
            <w:tcW w:type="dxa" w:w="952"/>
          </w:tcPr>
          <w:p>
            <w:r>
              <w:rPr>
                <w:sz w:val="19"/>
              </w:rPr>
            </w:r>
            <w:r>
              <w:rPr>
                <w:sz w:val="19"/>
              </w:rPr>
              <w:t>37</w:t>
            </w:r>
          </w:p>
        </w:tc>
        <w:tc>
          <w:tcPr>
            <w:tcW w:type="dxa" w:w="952"/>
          </w:tcPr>
          <w:p>
            <w:r>
              <w:rPr>
                <w:sz w:val="19"/>
              </w:rPr>
            </w:r>
            <w:r>
              <w:rPr>
                <w:sz w:val="19"/>
              </w:rPr>
              <w:t>94,9 %</w:t>
            </w:r>
          </w:p>
        </w:tc>
        <w:tc>
          <w:tcPr>
            <w:tcW w:type="dxa" w:w="952"/>
          </w:tcPr>
          <w:p>
            <w:r>
              <w:rPr>
                <w:sz w:val="19"/>
              </w:rPr>
            </w:r>
            <w:r>
              <w:rPr>
                <w:sz w:val="19"/>
              </w:rPr>
              <w:t>41</w:t>
            </w:r>
          </w:p>
        </w:tc>
        <w:tc>
          <w:tcPr>
            <w:tcW w:type="dxa" w:w="952"/>
          </w:tcPr>
          <w:p>
            <w:r>
              <w:rPr>
                <w:sz w:val="19"/>
              </w:rPr>
            </w:r>
            <w:r>
              <w:rPr>
                <w:sz w:val="19"/>
              </w:rPr>
              <w:t>87,2 %</w:t>
            </w:r>
          </w:p>
        </w:tc>
        <w:tc>
          <w:tcPr>
            <w:tcW w:type="dxa" w:w="952"/>
          </w:tcPr>
          <w:p>
            <w:r>
              <w:rPr>
                <w:sz w:val="19"/>
              </w:rPr>
            </w:r>
            <w:r>
              <w:rPr>
                <w:sz w:val="19"/>
              </w:rPr>
              <w:t>47</w:t>
            </w:r>
          </w:p>
        </w:tc>
      </w:tr>
      <w:tr>
        <w:tc>
          <w:tcPr>
            <w:tcW w:type="dxa" w:w="952"/>
          </w:tcPr>
          <w:p>
            <w:r>
              <w:rPr>
                <w:sz w:val="19"/>
              </w:rPr>
            </w:r>
            <w:r>
              <w:rPr>
                <w:sz w:val="19"/>
              </w:rPr>
              <w:t>24. ASO. SAN VICENTE BAJO</w:t>
            </w:r>
          </w:p>
        </w:tc>
        <w:tc>
          <w:tcPr>
            <w:tcW w:type="dxa" w:w="952"/>
          </w:tcPr>
          <w:p>
            <w:r>
              <w:rPr>
                <w:sz w:val="19"/>
              </w:rPr>
            </w:r>
            <w:r>
              <w:rPr>
                <w:sz w:val="19"/>
              </w:rPr>
              <w:t>73</w:t>
            </w:r>
          </w:p>
        </w:tc>
        <w:tc>
          <w:tcPr>
            <w:tcW w:type="dxa" w:w="952"/>
          </w:tcPr>
          <w:p>
            <w:r>
              <w:rPr>
                <w:sz w:val="19"/>
              </w:rPr>
            </w:r>
            <w:r>
              <w:rPr>
                <w:sz w:val="19"/>
              </w:rPr>
              <w:t>67,6 %</w:t>
            </w:r>
          </w:p>
        </w:tc>
        <w:tc>
          <w:tcPr>
            <w:tcW w:type="dxa" w:w="952"/>
          </w:tcPr>
          <w:p>
            <w:r>
              <w:rPr>
                <w:sz w:val="19"/>
              </w:rPr>
            </w:r>
            <w:r>
              <w:rPr>
                <w:sz w:val="19"/>
              </w:rPr>
              <w:t>71</w:t>
            </w:r>
          </w:p>
        </w:tc>
        <w:tc>
          <w:tcPr>
            <w:tcW w:type="dxa" w:w="952"/>
          </w:tcPr>
          <w:p>
            <w:r>
              <w:rPr>
                <w:sz w:val="19"/>
              </w:rPr>
            </w:r>
            <w:r>
              <w:rPr>
                <w:sz w:val="19"/>
              </w:rPr>
              <w:t>97,3 %</w:t>
            </w:r>
          </w:p>
        </w:tc>
        <w:tc>
          <w:tcPr>
            <w:tcW w:type="dxa" w:w="952"/>
          </w:tcPr>
          <w:p>
            <w:r>
              <w:rPr>
                <w:sz w:val="19"/>
              </w:rPr>
            </w:r>
            <w:r>
              <w:rPr>
                <w:sz w:val="19"/>
              </w:rPr>
              <w:t>55</w:t>
            </w:r>
          </w:p>
        </w:tc>
        <w:tc>
          <w:tcPr>
            <w:tcW w:type="dxa" w:w="952"/>
          </w:tcPr>
          <w:p>
            <w:r>
              <w:rPr>
                <w:sz w:val="19"/>
              </w:rPr>
            </w:r>
            <w:r>
              <w:rPr>
                <w:sz w:val="19"/>
              </w:rPr>
              <w:t>75,3 %</w:t>
            </w:r>
          </w:p>
        </w:tc>
        <w:tc>
          <w:tcPr>
            <w:tcW w:type="dxa" w:w="952"/>
          </w:tcPr>
          <w:p>
            <w:r>
              <w:rPr>
                <w:sz w:val="19"/>
              </w:rPr>
            </w:r>
            <w:r>
              <w:rPr>
                <w:sz w:val="19"/>
              </w:rPr>
              <w:t>97</w:t>
            </w:r>
          </w:p>
        </w:tc>
        <w:tc>
          <w:tcPr>
            <w:tcW w:type="dxa" w:w="952"/>
          </w:tcPr>
          <w:p>
            <w:r>
              <w:rPr>
                <w:sz w:val="19"/>
              </w:rPr>
            </w:r>
            <w:r>
              <w:rPr>
                <w:sz w:val="19"/>
              </w:rPr>
              <w:t>89,8 %</w:t>
            </w:r>
          </w:p>
        </w:tc>
        <w:tc>
          <w:tcPr>
            <w:tcW w:type="dxa" w:w="952"/>
          </w:tcPr>
          <w:p>
            <w:r>
              <w:rPr>
                <w:sz w:val="19"/>
              </w:rPr>
            </w:r>
            <w:r>
              <w:rPr>
                <w:sz w:val="19"/>
              </w:rPr>
              <w:t>108</w:t>
            </w:r>
          </w:p>
        </w:tc>
      </w:tr>
      <w:tr>
        <w:tc>
          <w:tcPr>
            <w:tcW w:type="dxa" w:w="952"/>
          </w:tcPr>
          <w:p>
            <w:r>
              <w:rPr>
                <w:sz w:val="19"/>
              </w:rPr>
            </w:r>
            <w:r>
              <w:rPr>
                <w:sz w:val="19"/>
              </w:rPr>
              <w:t>25. STA. ROSA DE PACCHA</w:t>
            </w:r>
          </w:p>
        </w:tc>
        <w:tc>
          <w:tcPr>
            <w:tcW w:type="dxa" w:w="952"/>
          </w:tcPr>
          <w:p>
            <w:r>
              <w:rPr>
                <w:sz w:val="19"/>
              </w:rPr>
            </w:r>
            <w:r>
              <w:rPr>
                <w:sz w:val="19"/>
              </w:rPr>
              <w:t>45</w:t>
            </w:r>
          </w:p>
        </w:tc>
        <w:tc>
          <w:tcPr>
            <w:tcW w:type="dxa" w:w="952"/>
          </w:tcPr>
          <w:p>
            <w:r>
              <w:rPr>
                <w:sz w:val="19"/>
              </w:rPr>
            </w:r>
            <w:r>
              <w:rPr>
                <w:sz w:val="19"/>
              </w:rPr>
              <w:t>80,4 %</w:t>
            </w:r>
          </w:p>
        </w:tc>
        <w:tc>
          <w:tcPr>
            <w:tcW w:type="dxa" w:w="952"/>
          </w:tcPr>
          <w:p>
            <w:r>
              <w:rPr>
                <w:sz w:val="19"/>
              </w:rPr>
            </w:r>
            <w:r>
              <w:rPr>
                <w:sz w:val="19"/>
              </w:rPr>
              <w:t>44</w:t>
            </w:r>
          </w:p>
        </w:tc>
        <w:tc>
          <w:tcPr>
            <w:tcW w:type="dxa" w:w="952"/>
          </w:tcPr>
          <w:p>
            <w:r>
              <w:rPr>
                <w:sz w:val="19"/>
              </w:rPr>
            </w:r>
            <w:r>
              <w:rPr>
                <w:sz w:val="19"/>
              </w:rPr>
              <w:t>97,8 %</w:t>
            </w:r>
          </w:p>
        </w:tc>
        <w:tc>
          <w:tcPr>
            <w:tcW w:type="dxa" w:w="952"/>
          </w:tcPr>
          <w:p>
            <w:r>
              <w:rPr>
                <w:sz w:val="19"/>
              </w:rPr>
            </w:r>
            <w:r>
              <w:rPr>
                <w:sz w:val="19"/>
              </w:rPr>
              <w:t>42</w:t>
            </w:r>
          </w:p>
        </w:tc>
        <w:tc>
          <w:tcPr>
            <w:tcW w:type="dxa" w:w="952"/>
          </w:tcPr>
          <w:p>
            <w:r>
              <w:rPr>
                <w:sz w:val="19"/>
              </w:rPr>
            </w:r>
            <w:r>
              <w:rPr>
                <w:sz w:val="19"/>
              </w:rPr>
              <w:t>93,3 %</w:t>
            </w:r>
          </w:p>
        </w:tc>
        <w:tc>
          <w:tcPr>
            <w:tcW w:type="dxa" w:w="952"/>
          </w:tcPr>
          <w:p>
            <w:r>
              <w:rPr>
                <w:sz w:val="19"/>
              </w:rPr>
            </w:r>
            <w:r>
              <w:rPr>
                <w:sz w:val="19"/>
              </w:rPr>
              <w:t>55</w:t>
            </w:r>
          </w:p>
        </w:tc>
        <w:tc>
          <w:tcPr>
            <w:tcW w:type="dxa" w:w="952"/>
          </w:tcPr>
          <w:p>
            <w:r>
              <w:rPr>
                <w:sz w:val="19"/>
              </w:rPr>
            </w:r>
            <w:r>
              <w:rPr>
                <w:sz w:val="19"/>
              </w:rPr>
              <w:t>98,2 %</w:t>
            </w:r>
          </w:p>
        </w:tc>
        <w:tc>
          <w:tcPr>
            <w:tcW w:type="dxa" w:w="952"/>
          </w:tcPr>
          <w:p>
            <w:r>
              <w:rPr>
                <w:sz w:val="19"/>
              </w:rPr>
            </w:r>
            <w:r>
              <w:rPr>
                <w:sz w:val="19"/>
              </w:rPr>
              <w:t>56</w:t>
            </w:r>
          </w:p>
        </w:tc>
      </w:tr>
      <w:tr>
        <w:tc>
          <w:tcPr>
            <w:tcW w:type="dxa" w:w="952"/>
          </w:tcPr>
          <w:p>
            <w:r>
              <w:rPr>
                <w:sz w:val="19"/>
              </w:rPr>
            </w:r>
            <w:r>
              <w:rPr>
                <w:sz w:val="19"/>
              </w:rPr>
              <w:t>26. ASO. SAN VICENTE ALTO</w:t>
            </w:r>
          </w:p>
        </w:tc>
        <w:tc>
          <w:tcPr>
            <w:tcW w:type="dxa" w:w="952"/>
          </w:tcPr>
          <w:p>
            <w:r>
              <w:rPr>
                <w:sz w:val="19"/>
              </w:rPr>
            </w:r>
            <w:r>
              <w:rPr>
                <w:sz w:val="19"/>
              </w:rPr>
              <w:t>51</w:t>
            </w:r>
          </w:p>
        </w:tc>
        <w:tc>
          <w:tcPr>
            <w:tcW w:type="dxa" w:w="952"/>
          </w:tcPr>
          <w:p>
            <w:r>
              <w:rPr>
                <w:sz w:val="19"/>
              </w:rPr>
            </w:r>
            <w:r>
              <w:rPr>
                <w:sz w:val="19"/>
              </w:rPr>
              <w:t>75,0 %</w:t>
            </w:r>
          </w:p>
        </w:tc>
        <w:tc>
          <w:tcPr>
            <w:tcW w:type="dxa" w:w="952"/>
          </w:tcPr>
          <w:p>
            <w:r>
              <w:rPr>
                <w:sz w:val="19"/>
              </w:rPr>
            </w:r>
            <w:r>
              <w:rPr>
                <w:sz w:val="19"/>
              </w:rPr>
              <w:t>50</w:t>
            </w:r>
          </w:p>
        </w:tc>
        <w:tc>
          <w:tcPr>
            <w:tcW w:type="dxa" w:w="952"/>
          </w:tcPr>
          <w:p>
            <w:r>
              <w:rPr>
                <w:sz w:val="19"/>
              </w:rPr>
            </w:r>
            <w:r>
              <w:rPr>
                <w:sz w:val="19"/>
              </w:rPr>
              <w:t>98,0 %</w:t>
            </w:r>
          </w:p>
        </w:tc>
        <w:tc>
          <w:tcPr>
            <w:tcW w:type="dxa" w:w="952"/>
          </w:tcPr>
          <w:p>
            <w:r>
              <w:rPr>
                <w:sz w:val="19"/>
              </w:rPr>
            </w:r>
            <w:r>
              <w:rPr>
                <w:sz w:val="19"/>
              </w:rPr>
              <w:t>47</w:t>
            </w:r>
          </w:p>
        </w:tc>
        <w:tc>
          <w:tcPr>
            <w:tcW w:type="dxa" w:w="952"/>
          </w:tcPr>
          <w:p>
            <w:r>
              <w:rPr>
                <w:sz w:val="19"/>
              </w:rPr>
            </w:r>
            <w:r>
              <w:rPr>
                <w:sz w:val="19"/>
              </w:rPr>
              <w:t>92,2 %</w:t>
            </w:r>
          </w:p>
        </w:tc>
        <w:tc>
          <w:tcPr>
            <w:tcW w:type="dxa" w:w="952"/>
          </w:tcPr>
          <w:p>
            <w:r>
              <w:rPr>
                <w:sz w:val="19"/>
              </w:rPr>
            </w:r>
            <w:r>
              <w:rPr>
                <w:sz w:val="19"/>
              </w:rPr>
              <w:t>65</w:t>
            </w:r>
          </w:p>
        </w:tc>
        <w:tc>
          <w:tcPr>
            <w:tcW w:type="dxa" w:w="952"/>
          </w:tcPr>
          <w:p>
            <w:r>
              <w:rPr>
                <w:sz w:val="19"/>
              </w:rPr>
            </w:r>
            <w:r>
              <w:rPr>
                <w:sz w:val="19"/>
              </w:rPr>
              <w:t>95,6 %</w:t>
            </w:r>
          </w:p>
        </w:tc>
        <w:tc>
          <w:tcPr>
            <w:tcW w:type="dxa" w:w="952"/>
          </w:tcPr>
          <w:p>
            <w:r>
              <w:rPr>
                <w:sz w:val="19"/>
              </w:rPr>
            </w:r>
            <w:r>
              <w:rPr>
                <w:sz w:val="19"/>
              </w:rPr>
              <w:t>68</w:t>
            </w:r>
          </w:p>
        </w:tc>
      </w:tr>
      <w:tr>
        <w:tc>
          <w:tcPr>
            <w:tcW w:type="dxa" w:w="952"/>
          </w:tcPr>
          <w:p>
            <w:r>
              <w:rPr>
                <w:sz w:val="19"/>
              </w:rPr>
            </w:r>
            <w:r>
              <w:rPr>
                <w:sz w:val="19"/>
              </w:rPr>
              <w:t>27. PUCARA</w:t>
            </w:r>
          </w:p>
        </w:tc>
        <w:tc>
          <w:tcPr>
            <w:tcW w:type="dxa" w:w="952"/>
          </w:tcPr>
          <w:p>
            <w:r>
              <w:rPr>
                <w:sz w:val="19"/>
              </w:rPr>
            </w:r>
            <w:r>
              <w:rPr>
                <w:sz w:val="19"/>
              </w:rPr>
              <w:t>136</w:t>
            </w:r>
          </w:p>
        </w:tc>
        <w:tc>
          <w:tcPr>
            <w:tcW w:type="dxa" w:w="952"/>
          </w:tcPr>
          <w:p>
            <w:r>
              <w:rPr>
                <w:sz w:val="19"/>
              </w:rPr>
            </w:r>
            <w:r>
              <w:rPr>
                <w:sz w:val="19"/>
              </w:rPr>
              <w:t>68,7 %</w:t>
            </w:r>
          </w:p>
        </w:tc>
        <w:tc>
          <w:tcPr>
            <w:tcW w:type="dxa" w:w="952"/>
          </w:tcPr>
          <w:p>
            <w:r>
              <w:rPr>
                <w:sz w:val="19"/>
              </w:rPr>
            </w:r>
            <w:r>
              <w:rPr>
                <w:sz w:val="19"/>
              </w:rPr>
              <w:t>126</w:t>
            </w:r>
          </w:p>
        </w:tc>
        <w:tc>
          <w:tcPr>
            <w:tcW w:type="dxa" w:w="952"/>
          </w:tcPr>
          <w:p>
            <w:r>
              <w:rPr>
                <w:sz w:val="19"/>
              </w:rPr>
            </w:r>
            <w:r>
              <w:rPr>
                <w:sz w:val="19"/>
              </w:rPr>
              <w:t>92,6 %</w:t>
            </w:r>
          </w:p>
        </w:tc>
        <w:tc>
          <w:tcPr>
            <w:tcW w:type="dxa" w:w="952"/>
          </w:tcPr>
          <w:p>
            <w:r>
              <w:rPr>
                <w:sz w:val="19"/>
              </w:rPr>
            </w:r>
            <w:r>
              <w:rPr>
                <w:sz w:val="19"/>
              </w:rPr>
              <w:t>123</w:t>
            </w:r>
          </w:p>
        </w:tc>
        <w:tc>
          <w:tcPr>
            <w:tcW w:type="dxa" w:w="952"/>
          </w:tcPr>
          <w:p>
            <w:r>
              <w:rPr>
                <w:sz w:val="19"/>
              </w:rPr>
            </w:r>
            <w:r>
              <w:rPr>
                <w:sz w:val="19"/>
              </w:rPr>
              <w:t>90,4 %</w:t>
            </w:r>
          </w:p>
        </w:tc>
        <w:tc>
          <w:tcPr>
            <w:tcW w:type="dxa" w:w="952"/>
          </w:tcPr>
          <w:p>
            <w:r>
              <w:rPr>
                <w:sz w:val="19"/>
              </w:rPr>
            </w:r>
            <w:r>
              <w:rPr>
                <w:sz w:val="19"/>
              </w:rPr>
              <w:t>183</w:t>
            </w:r>
          </w:p>
        </w:tc>
        <w:tc>
          <w:tcPr>
            <w:tcW w:type="dxa" w:w="952"/>
          </w:tcPr>
          <w:p>
            <w:r>
              <w:rPr>
                <w:sz w:val="19"/>
              </w:rPr>
            </w:r>
            <w:r>
              <w:rPr>
                <w:sz w:val="19"/>
              </w:rPr>
              <w:t>92,4 %</w:t>
            </w:r>
          </w:p>
        </w:tc>
        <w:tc>
          <w:tcPr>
            <w:tcW w:type="dxa" w:w="952"/>
          </w:tcPr>
          <w:p>
            <w:r>
              <w:rPr>
                <w:sz w:val="19"/>
              </w:rPr>
            </w:r>
            <w:r>
              <w:rPr>
                <w:sz w:val="19"/>
              </w:rPr>
              <w:t>198</w:t>
            </w:r>
          </w:p>
        </w:tc>
      </w:tr>
      <w:tr>
        <w:tc>
          <w:tcPr>
            <w:tcW w:type="dxa" w:w="952"/>
          </w:tcPr>
          <w:p>
            <w:r>
              <w:rPr>
                <w:sz w:val="19"/>
              </w:rPr>
            </w:r>
            <w:r>
              <w:rPr>
                <w:sz w:val="19"/>
              </w:rPr>
              <w:t>28. ASO. SAN PEDRO</w:t>
            </w:r>
          </w:p>
        </w:tc>
        <w:tc>
          <w:tcPr>
            <w:tcW w:type="dxa" w:w="952"/>
          </w:tcPr>
          <w:p>
            <w:r>
              <w:rPr>
                <w:sz w:val="19"/>
              </w:rPr>
            </w:r>
            <w:r>
              <w:rPr>
                <w:sz w:val="19"/>
              </w:rPr>
              <w:t>19</w:t>
            </w:r>
          </w:p>
        </w:tc>
        <w:tc>
          <w:tcPr>
            <w:tcW w:type="dxa" w:w="952"/>
          </w:tcPr>
          <w:p>
            <w:r>
              <w:rPr>
                <w:sz w:val="19"/>
              </w:rPr>
            </w:r>
            <w:r>
              <w:rPr>
                <w:sz w:val="19"/>
              </w:rPr>
              <w:t>57,6 %</w:t>
            </w:r>
          </w:p>
        </w:tc>
        <w:tc>
          <w:tcPr>
            <w:tcW w:type="dxa" w:w="952"/>
          </w:tcPr>
          <w:p>
            <w:r>
              <w:rPr>
                <w:sz w:val="19"/>
              </w:rPr>
            </w:r>
            <w:r>
              <w:rPr>
                <w:sz w:val="19"/>
              </w:rPr>
              <w:t>18</w:t>
            </w:r>
          </w:p>
        </w:tc>
        <w:tc>
          <w:tcPr>
            <w:tcW w:type="dxa" w:w="952"/>
          </w:tcPr>
          <w:p>
            <w:r>
              <w:rPr>
                <w:sz w:val="19"/>
              </w:rPr>
            </w:r>
            <w:r>
              <w:rPr>
                <w:sz w:val="19"/>
              </w:rPr>
              <w:t>94,7 %</w:t>
            </w:r>
          </w:p>
        </w:tc>
        <w:tc>
          <w:tcPr>
            <w:tcW w:type="dxa" w:w="952"/>
          </w:tcPr>
          <w:p>
            <w:r>
              <w:rPr>
                <w:sz w:val="19"/>
              </w:rPr>
            </w:r>
            <w:r>
              <w:rPr>
                <w:sz w:val="19"/>
              </w:rPr>
              <w:t>14</w:t>
            </w:r>
          </w:p>
        </w:tc>
        <w:tc>
          <w:tcPr>
            <w:tcW w:type="dxa" w:w="952"/>
          </w:tcPr>
          <w:p>
            <w:r>
              <w:rPr>
                <w:sz w:val="19"/>
              </w:rPr>
            </w:r>
            <w:r>
              <w:rPr>
                <w:sz w:val="19"/>
              </w:rPr>
              <w:t>73,7 %</w:t>
            </w:r>
          </w:p>
        </w:tc>
        <w:tc>
          <w:tcPr>
            <w:tcW w:type="dxa" w:w="952"/>
          </w:tcPr>
          <w:p>
            <w:r>
              <w:rPr>
                <w:sz w:val="19"/>
              </w:rPr>
            </w:r>
            <w:r>
              <w:rPr>
                <w:sz w:val="19"/>
              </w:rPr>
              <w:t>30</w:t>
            </w:r>
          </w:p>
        </w:tc>
        <w:tc>
          <w:tcPr>
            <w:tcW w:type="dxa" w:w="952"/>
          </w:tcPr>
          <w:p>
            <w:r>
              <w:rPr>
                <w:sz w:val="19"/>
              </w:rPr>
            </w:r>
            <w:r>
              <w:rPr>
                <w:sz w:val="19"/>
              </w:rPr>
              <w:t>90,9 %</w:t>
            </w:r>
          </w:p>
        </w:tc>
        <w:tc>
          <w:tcPr>
            <w:tcW w:type="dxa" w:w="952"/>
          </w:tcPr>
          <w:p>
            <w:r>
              <w:rPr>
                <w:sz w:val="19"/>
              </w:rPr>
            </w:r>
            <w:r>
              <w:rPr>
                <w:sz w:val="19"/>
              </w:rPr>
              <w:t>33</w:t>
            </w:r>
          </w:p>
        </w:tc>
      </w:tr>
      <w:tr>
        <w:tc>
          <w:tcPr>
            <w:tcW w:type="dxa" w:w="952"/>
          </w:tcPr>
          <w:p>
            <w:r>
              <w:rPr>
                <w:sz w:val="19"/>
              </w:rPr>
            </w:r>
            <w:r>
              <w:rPr>
                <w:sz w:val="19"/>
              </w:rPr>
              <w:t>29. PITANA ALTO</w:t>
            </w:r>
          </w:p>
        </w:tc>
        <w:tc>
          <w:tcPr>
            <w:tcW w:type="dxa" w:w="952"/>
          </w:tcPr>
          <w:p>
            <w:r>
              <w:rPr>
                <w:sz w:val="19"/>
              </w:rPr>
            </w:r>
            <w:r>
              <w:rPr>
                <w:sz w:val="19"/>
              </w:rPr>
              <w:t>93</w:t>
            </w:r>
          </w:p>
        </w:tc>
        <w:tc>
          <w:tcPr>
            <w:tcW w:type="dxa" w:w="952"/>
          </w:tcPr>
          <w:p>
            <w:r>
              <w:rPr>
                <w:sz w:val="19"/>
              </w:rPr>
            </w:r>
            <w:r>
              <w:rPr>
                <w:sz w:val="19"/>
              </w:rPr>
              <w:t>79,5 %</w:t>
            </w:r>
          </w:p>
        </w:tc>
        <w:tc>
          <w:tcPr>
            <w:tcW w:type="dxa" w:w="952"/>
          </w:tcPr>
          <w:p>
            <w:r>
              <w:rPr>
                <w:sz w:val="19"/>
              </w:rPr>
            </w:r>
            <w:r>
              <w:rPr>
                <w:sz w:val="19"/>
              </w:rPr>
              <w:t>83</w:t>
            </w:r>
          </w:p>
        </w:tc>
        <w:tc>
          <w:tcPr>
            <w:tcW w:type="dxa" w:w="952"/>
          </w:tcPr>
          <w:p>
            <w:r>
              <w:rPr>
                <w:sz w:val="19"/>
              </w:rPr>
            </w:r>
            <w:r>
              <w:rPr>
                <w:sz w:val="19"/>
              </w:rPr>
              <w:t>89,2 %</w:t>
            </w:r>
          </w:p>
        </w:tc>
        <w:tc>
          <w:tcPr>
            <w:tcW w:type="dxa" w:w="952"/>
          </w:tcPr>
          <w:p>
            <w:r>
              <w:rPr>
                <w:sz w:val="19"/>
              </w:rPr>
            </w:r>
            <w:r>
              <w:rPr>
                <w:sz w:val="19"/>
              </w:rPr>
              <w:t>83</w:t>
            </w:r>
          </w:p>
        </w:tc>
        <w:tc>
          <w:tcPr>
            <w:tcW w:type="dxa" w:w="952"/>
          </w:tcPr>
          <w:p>
            <w:r>
              <w:rPr>
                <w:sz w:val="19"/>
              </w:rPr>
            </w:r>
            <w:r>
              <w:rPr>
                <w:sz w:val="19"/>
              </w:rPr>
              <w:t>89,2 %</w:t>
            </w:r>
          </w:p>
        </w:tc>
        <w:tc>
          <w:tcPr>
            <w:tcW w:type="dxa" w:w="952"/>
          </w:tcPr>
          <w:p>
            <w:r>
              <w:rPr>
                <w:sz w:val="19"/>
              </w:rPr>
            </w:r>
            <w:r>
              <w:rPr>
                <w:sz w:val="19"/>
              </w:rPr>
              <w:t>107</w:t>
            </w:r>
          </w:p>
        </w:tc>
        <w:tc>
          <w:tcPr>
            <w:tcW w:type="dxa" w:w="952"/>
          </w:tcPr>
          <w:p>
            <w:r>
              <w:rPr>
                <w:sz w:val="19"/>
              </w:rPr>
            </w:r>
            <w:r>
              <w:rPr>
                <w:sz w:val="19"/>
              </w:rPr>
              <w:t>91,5 %</w:t>
            </w:r>
          </w:p>
        </w:tc>
        <w:tc>
          <w:tcPr>
            <w:tcW w:type="dxa" w:w="952"/>
          </w:tcPr>
          <w:p>
            <w:r>
              <w:rPr>
                <w:sz w:val="19"/>
              </w:rPr>
            </w:r>
            <w:r>
              <w:rPr>
                <w:sz w:val="19"/>
              </w:rPr>
              <w:t>117</w:t>
            </w:r>
          </w:p>
        </w:tc>
      </w:tr>
      <w:tr>
        <w:tc>
          <w:tcPr>
            <w:tcW w:type="dxa" w:w="952"/>
          </w:tcPr>
          <w:p>
            <w:r>
              <w:rPr>
                <w:sz w:val="19"/>
              </w:rPr>
            </w:r>
            <w:r>
              <w:rPr>
                <w:sz w:val="19"/>
              </w:rPr>
              <w:t>30. ALPAKA</w:t>
            </w:r>
          </w:p>
        </w:tc>
        <w:tc>
          <w:tcPr>
            <w:tcW w:type="dxa" w:w="952"/>
          </w:tcPr>
          <w:p>
            <w:r>
              <w:rPr>
                <w:sz w:val="19"/>
              </w:rPr>
            </w:r>
            <w:r>
              <w:rPr>
                <w:sz w:val="19"/>
              </w:rPr>
              <w:t>0</w:t>
            </w:r>
          </w:p>
        </w:tc>
        <w:tc>
          <w:tcPr>
            <w:tcW w:type="dxa" w:w="952"/>
          </w:tcPr>
          <w:p>
            <w:r>
              <w:rPr>
                <w:sz w:val="19"/>
              </w:rPr>
            </w:r>
            <w:r>
              <w:rPr>
                <w:sz w:val="19"/>
              </w:rPr>
              <w:t>0,0 %</w:t>
            </w:r>
          </w:p>
        </w:tc>
        <w:tc>
          <w:tcPr>
            <w:tcW w:type="dxa" w:w="952"/>
          </w:tcPr>
          <w:p>
            <w:r>
              <w:rPr>
                <w:sz w:val="19"/>
              </w:rPr>
            </w:r>
            <w:r>
              <w:rPr>
                <w:sz w:val="19"/>
              </w:rPr>
              <w:t>0</w:t>
            </w:r>
          </w:p>
        </w:tc>
        <w:tc>
          <w:tcPr>
            <w:tcW w:type="dxa" w:w="952"/>
          </w:tcPr>
          <w:p>
            <w:r>
              <w:rPr>
                <w:sz w:val="19"/>
              </w:rPr>
            </w:r>
            <w:r>
              <w:rPr>
                <w:sz w:val="19"/>
              </w:rPr>
              <w:t>0,0 %</w:t>
            </w:r>
          </w:p>
        </w:tc>
        <w:tc>
          <w:tcPr>
            <w:tcW w:type="dxa" w:w="952"/>
          </w:tcPr>
          <w:p>
            <w:r>
              <w:rPr>
                <w:sz w:val="19"/>
              </w:rPr>
            </w:r>
            <w:r>
              <w:rPr>
                <w:sz w:val="19"/>
              </w:rPr>
              <w:t>0</w:t>
            </w:r>
          </w:p>
        </w:tc>
        <w:tc>
          <w:tcPr>
            <w:tcW w:type="dxa" w:w="952"/>
          </w:tcPr>
          <w:p>
            <w:r>
              <w:rPr>
                <w:sz w:val="19"/>
              </w:rPr>
            </w:r>
            <w:r>
              <w:rPr>
                <w:sz w:val="19"/>
              </w:rPr>
              <w:t>0,0 %</w:t>
            </w:r>
          </w:p>
        </w:tc>
        <w:tc>
          <w:tcPr>
            <w:tcW w:type="dxa" w:w="952"/>
          </w:tcPr>
          <w:p>
            <w:r>
              <w:rPr>
                <w:sz w:val="19"/>
              </w:rPr>
            </w:r>
            <w:r>
              <w:rPr>
                <w:sz w:val="19"/>
              </w:rPr>
              <w:t>491</w:t>
            </w:r>
          </w:p>
        </w:tc>
        <w:tc>
          <w:tcPr>
            <w:tcW w:type="dxa" w:w="952"/>
          </w:tcPr>
          <w:p>
            <w:r>
              <w:rPr>
                <w:sz w:val="19"/>
              </w:rPr>
            </w:r>
            <w:r>
              <w:rPr>
                <w:sz w:val="19"/>
              </w:rPr>
              <w:t>99,8 %</w:t>
            </w:r>
          </w:p>
        </w:tc>
        <w:tc>
          <w:tcPr>
            <w:tcW w:type="dxa" w:w="952"/>
          </w:tcPr>
          <w:p>
            <w:r>
              <w:rPr>
                <w:sz w:val="19"/>
              </w:rPr>
            </w:r>
            <w:r>
              <w:rPr>
                <w:sz w:val="19"/>
              </w:rPr>
              <w:t>492</w:t>
            </w:r>
          </w:p>
        </w:tc>
      </w:tr>
      <w:tr>
        <w:tc>
          <w:tcPr>
            <w:tcW w:type="dxa" w:w="952"/>
          </w:tcPr>
          <w:p>
            <w:r>
              <w:rPr>
                <w:sz w:val="19"/>
              </w:rPr>
            </w:r>
            <w:r>
              <w:rPr>
                <w:sz w:val="19"/>
              </w:rPr>
              <w:t>31. ASO. PITANA BAJO</w:t>
            </w:r>
          </w:p>
        </w:tc>
        <w:tc>
          <w:tcPr>
            <w:tcW w:type="dxa" w:w="952"/>
          </w:tcPr>
          <w:p>
            <w:r>
              <w:rPr>
                <w:sz w:val="19"/>
              </w:rPr>
            </w:r>
            <w:r>
              <w:rPr>
                <w:sz w:val="19"/>
              </w:rPr>
              <w:t>43</w:t>
            </w:r>
          </w:p>
        </w:tc>
        <w:tc>
          <w:tcPr>
            <w:tcW w:type="dxa" w:w="952"/>
          </w:tcPr>
          <w:p>
            <w:r>
              <w:rPr>
                <w:sz w:val="19"/>
              </w:rPr>
            </w:r>
            <w:r>
              <w:rPr>
                <w:sz w:val="19"/>
              </w:rPr>
              <w:t>71,7 %</w:t>
            </w:r>
          </w:p>
        </w:tc>
        <w:tc>
          <w:tcPr>
            <w:tcW w:type="dxa" w:w="952"/>
          </w:tcPr>
          <w:p>
            <w:r>
              <w:rPr>
                <w:sz w:val="19"/>
              </w:rPr>
            </w:r>
            <w:r>
              <w:rPr>
                <w:sz w:val="19"/>
              </w:rPr>
              <w:t>39</w:t>
            </w:r>
          </w:p>
        </w:tc>
        <w:tc>
          <w:tcPr>
            <w:tcW w:type="dxa" w:w="952"/>
          </w:tcPr>
          <w:p>
            <w:r>
              <w:rPr>
                <w:sz w:val="19"/>
              </w:rPr>
            </w:r>
            <w:r>
              <w:rPr>
                <w:sz w:val="19"/>
              </w:rPr>
              <w:t>90,7 %</w:t>
            </w:r>
          </w:p>
        </w:tc>
        <w:tc>
          <w:tcPr>
            <w:tcW w:type="dxa" w:w="952"/>
          </w:tcPr>
          <w:p>
            <w:r>
              <w:rPr>
                <w:sz w:val="19"/>
              </w:rPr>
            </w:r>
            <w:r>
              <w:rPr>
                <w:sz w:val="19"/>
              </w:rPr>
              <w:t>32</w:t>
            </w:r>
          </w:p>
        </w:tc>
        <w:tc>
          <w:tcPr>
            <w:tcW w:type="dxa" w:w="952"/>
          </w:tcPr>
          <w:p>
            <w:r>
              <w:rPr>
                <w:sz w:val="19"/>
              </w:rPr>
            </w:r>
            <w:r>
              <w:rPr>
                <w:sz w:val="19"/>
              </w:rPr>
              <w:t>74,4 %</w:t>
            </w:r>
          </w:p>
        </w:tc>
        <w:tc>
          <w:tcPr>
            <w:tcW w:type="dxa" w:w="952"/>
          </w:tcPr>
          <w:p>
            <w:r>
              <w:rPr>
                <w:sz w:val="19"/>
              </w:rPr>
            </w:r>
            <w:r>
              <w:rPr>
                <w:sz w:val="19"/>
              </w:rPr>
              <w:t>58</w:t>
            </w:r>
          </w:p>
        </w:tc>
        <w:tc>
          <w:tcPr>
            <w:tcW w:type="dxa" w:w="952"/>
          </w:tcPr>
          <w:p>
            <w:r>
              <w:rPr>
                <w:sz w:val="19"/>
              </w:rPr>
            </w:r>
            <w:r>
              <w:rPr>
                <w:sz w:val="19"/>
              </w:rPr>
              <w:t>96,7 %</w:t>
            </w:r>
          </w:p>
        </w:tc>
        <w:tc>
          <w:tcPr>
            <w:tcW w:type="dxa" w:w="952"/>
          </w:tcPr>
          <w:p>
            <w:r>
              <w:rPr>
                <w:sz w:val="19"/>
              </w:rPr>
            </w:r>
            <w:r>
              <w:rPr>
                <w:sz w:val="19"/>
              </w:rPr>
              <w:t>60</w:t>
            </w:r>
          </w:p>
        </w:tc>
      </w:tr>
      <w:tr>
        <w:tc>
          <w:tcPr>
            <w:tcW w:type="dxa" w:w="952"/>
          </w:tcPr>
          <w:p>
            <w:r>
              <w:rPr>
                <w:sz w:val="19"/>
              </w:rPr>
            </w:r>
            <w:r>
              <w:rPr>
                <w:sz w:val="19"/>
              </w:rPr>
              <w:t>32. PRO MEJORAS PITANA BAJO</w:t>
            </w:r>
          </w:p>
        </w:tc>
        <w:tc>
          <w:tcPr>
            <w:tcW w:type="dxa" w:w="952"/>
          </w:tcPr>
          <w:p>
            <w:r>
              <w:rPr>
                <w:sz w:val="19"/>
              </w:rPr>
            </w:r>
            <w:r>
              <w:rPr>
                <w:sz w:val="19"/>
              </w:rPr>
              <w:t>112</w:t>
            </w:r>
          </w:p>
        </w:tc>
        <w:tc>
          <w:tcPr>
            <w:tcW w:type="dxa" w:w="952"/>
          </w:tcPr>
          <w:p>
            <w:r>
              <w:rPr>
                <w:sz w:val="19"/>
              </w:rPr>
            </w:r>
            <w:r>
              <w:rPr>
                <w:sz w:val="19"/>
              </w:rPr>
              <w:t>70,9 %</w:t>
            </w:r>
          </w:p>
        </w:tc>
        <w:tc>
          <w:tcPr>
            <w:tcW w:type="dxa" w:w="952"/>
          </w:tcPr>
          <w:p>
            <w:r>
              <w:rPr>
                <w:sz w:val="19"/>
              </w:rPr>
            </w:r>
            <w:r>
              <w:rPr>
                <w:sz w:val="19"/>
              </w:rPr>
              <w:t>108</w:t>
            </w:r>
          </w:p>
        </w:tc>
        <w:tc>
          <w:tcPr>
            <w:tcW w:type="dxa" w:w="952"/>
          </w:tcPr>
          <w:p>
            <w:r>
              <w:rPr>
                <w:sz w:val="19"/>
              </w:rPr>
            </w:r>
            <w:r>
              <w:rPr>
                <w:sz w:val="19"/>
              </w:rPr>
              <w:t>96,4 %</w:t>
            </w:r>
          </w:p>
        </w:tc>
        <w:tc>
          <w:tcPr>
            <w:tcW w:type="dxa" w:w="952"/>
          </w:tcPr>
          <w:p>
            <w:r>
              <w:rPr>
                <w:sz w:val="19"/>
              </w:rPr>
            </w:r>
            <w:r>
              <w:rPr>
                <w:sz w:val="19"/>
              </w:rPr>
              <w:t>104</w:t>
            </w:r>
          </w:p>
        </w:tc>
        <w:tc>
          <w:tcPr>
            <w:tcW w:type="dxa" w:w="952"/>
          </w:tcPr>
          <w:p>
            <w:r>
              <w:rPr>
                <w:sz w:val="19"/>
              </w:rPr>
            </w:r>
            <w:r>
              <w:rPr>
                <w:sz w:val="19"/>
              </w:rPr>
              <w:t>92,9 %</w:t>
            </w:r>
          </w:p>
        </w:tc>
        <w:tc>
          <w:tcPr>
            <w:tcW w:type="dxa" w:w="952"/>
          </w:tcPr>
          <w:p>
            <w:r>
              <w:rPr>
                <w:sz w:val="19"/>
              </w:rPr>
            </w:r>
            <w:r>
              <w:rPr>
                <w:sz w:val="19"/>
              </w:rPr>
              <w:t>151</w:t>
            </w:r>
          </w:p>
        </w:tc>
        <w:tc>
          <w:tcPr>
            <w:tcW w:type="dxa" w:w="952"/>
          </w:tcPr>
          <w:p>
            <w:r>
              <w:rPr>
                <w:sz w:val="19"/>
              </w:rPr>
            </w:r>
            <w:r>
              <w:rPr>
                <w:sz w:val="19"/>
              </w:rPr>
              <w:t>95,6 %</w:t>
            </w:r>
          </w:p>
        </w:tc>
        <w:tc>
          <w:tcPr>
            <w:tcW w:type="dxa" w:w="952"/>
          </w:tcPr>
          <w:p>
            <w:r>
              <w:rPr>
                <w:sz w:val="19"/>
              </w:rPr>
            </w:r>
            <w:r>
              <w:rPr>
                <w:sz w:val="19"/>
              </w:rPr>
              <w:t>158</w:t>
            </w:r>
          </w:p>
        </w:tc>
      </w:tr>
      <w:tr>
        <w:tc>
          <w:tcPr>
            <w:tcW w:type="dxa" w:w="952"/>
          </w:tcPr>
          <w:p>
            <w:r>
              <w:rPr>
                <w:sz w:val="19"/>
              </w:rPr>
            </w:r>
            <w:r>
              <w:rPr>
                <w:sz w:val="19"/>
              </w:rPr>
              <w:t>33. STA. ROSA DE PINGULMI</w:t>
            </w:r>
          </w:p>
        </w:tc>
        <w:tc>
          <w:tcPr>
            <w:tcW w:type="dxa" w:w="952"/>
          </w:tcPr>
          <w:p>
            <w:r>
              <w:rPr>
                <w:sz w:val="19"/>
              </w:rPr>
            </w:r>
            <w:r>
              <w:rPr>
                <w:sz w:val="19"/>
              </w:rPr>
              <w:t>74</w:t>
            </w:r>
          </w:p>
        </w:tc>
        <w:tc>
          <w:tcPr>
            <w:tcW w:type="dxa" w:w="952"/>
          </w:tcPr>
          <w:p>
            <w:r>
              <w:rPr>
                <w:sz w:val="19"/>
              </w:rPr>
            </w:r>
            <w:r>
              <w:rPr>
                <w:sz w:val="19"/>
              </w:rPr>
              <w:t>86,0 %</w:t>
            </w:r>
          </w:p>
        </w:tc>
        <w:tc>
          <w:tcPr>
            <w:tcW w:type="dxa" w:w="952"/>
          </w:tcPr>
          <w:p>
            <w:r>
              <w:rPr>
                <w:sz w:val="19"/>
              </w:rPr>
            </w:r>
            <w:r>
              <w:rPr>
                <w:sz w:val="19"/>
              </w:rPr>
              <w:t>74</w:t>
            </w:r>
          </w:p>
        </w:tc>
        <w:tc>
          <w:tcPr>
            <w:tcW w:type="dxa" w:w="952"/>
          </w:tcPr>
          <w:p>
            <w:r>
              <w:rPr>
                <w:sz w:val="19"/>
              </w:rPr>
            </w:r>
            <w:r>
              <w:rPr>
                <w:sz w:val="19"/>
              </w:rPr>
              <w:t>100,0 %</w:t>
            </w:r>
          </w:p>
        </w:tc>
        <w:tc>
          <w:tcPr>
            <w:tcW w:type="dxa" w:w="952"/>
          </w:tcPr>
          <w:p>
            <w:r>
              <w:rPr>
                <w:sz w:val="19"/>
              </w:rPr>
            </w:r>
            <w:r>
              <w:rPr>
                <w:sz w:val="19"/>
              </w:rPr>
              <w:t>72</w:t>
            </w:r>
          </w:p>
        </w:tc>
        <w:tc>
          <w:tcPr>
            <w:tcW w:type="dxa" w:w="952"/>
          </w:tcPr>
          <w:p>
            <w:r>
              <w:rPr>
                <w:sz w:val="19"/>
              </w:rPr>
            </w:r>
            <w:r>
              <w:rPr>
                <w:sz w:val="19"/>
              </w:rPr>
              <w:t>97,3 %</w:t>
            </w:r>
          </w:p>
        </w:tc>
        <w:tc>
          <w:tcPr>
            <w:tcW w:type="dxa" w:w="952"/>
          </w:tcPr>
          <w:p>
            <w:r>
              <w:rPr>
                <w:sz w:val="19"/>
              </w:rPr>
            </w:r>
            <w:r>
              <w:rPr>
                <w:sz w:val="19"/>
              </w:rPr>
              <w:t>83</w:t>
            </w:r>
          </w:p>
        </w:tc>
        <w:tc>
          <w:tcPr>
            <w:tcW w:type="dxa" w:w="952"/>
          </w:tcPr>
          <w:p>
            <w:r>
              <w:rPr>
                <w:sz w:val="19"/>
              </w:rPr>
            </w:r>
            <w:r>
              <w:rPr>
                <w:sz w:val="19"/>
              </w:rPr>
              <w:t>96,5 %</w:t>
            </w:r>
          </w:p>
        </w:tc>
        <w:tc>
          <w:tcPr>
            <w:tcW w:type="dxa" w:w="952"/>
          </w:tcPr>
          <w:p>
            <w:r>
              <w:rPr>
                <w:sz w:val="19"/>
              </w:rPr>
            </w:r>
            <w:r>
              <w:rPr>
                <w:sz w:val="19"/>
              </w:rPr>
              <w:t>86</w:t>
            </w:r>
          </w:p>
        </w:tc>
      </w:tr>
      <w:tr>
        <w:tc>
          <w:tcPr>
            <w:tcW w:type="dxa" w:w="952"/>
          </w:tcPr>
          <w:p>
            <w:r>
              <w:rPr>
                <w:sz w:val="19"/>
              </w:rPr>
            </w:r>
            <w:r>
              <w:rPr>
                <w:sz w:val="19"/>
              </w:rPr>
              <w:t>34. STA. MARIANITA DE PINGULMI</w:t>
            </w:r>
          </w:p>
        </w:tc>
        <w:tc>
          <w:tcPr>
            <w:tcW w:type="dxa" w:w="952"/>
          </w:tcPr>
          <w:p>
            <w:r>
              <w:rPr>
                <w:sz w:val="19"/>
              </w:rPr>
            </w:r>
            <w:r>
              <w:rPr>
                <w:sz w:val="19"/>
              </w:rPr>
              <w:t>157</w:t>
            </w:r>
          </w:p>
        </w:tc>
        <w:tc>
          <w:tcPr>
            <w:tcW w:type="dxa" w:w="952"/>
          </w:tcPr>
          <w:p>
            <w:r>
              <w:rPr>
                <w:sz w:val="19"/>
              </w:rPr>
            </w:r>
            <w:r>
              <w:rPr>
                <w:sz w:val="19"/>
              </w:rPr>
              <w:t>75,5 %</w:t>
            </w:r>
          </w:p>
        </w:tc>
        <w:tc>
          <w:tcPr>
            <w:tcW w:type="dxa" w:w="952"/>
          </w:tcPr>
          <w:p>
            <w:r>
              <w:rPr>
                <w:sz w:val="19"/>
              </w:rPr>
            </w:r>
            <w:r>
              <w:rPr>
                <w:sz w:val="19"/>
              </w:rPr>
              <w:t>150</w:t>
            </w:r>
          </w:p>
        </w:tc>
        <w:tc>
          <w:tcPr>
            <w:tcW w:type="dxa" w:w="952"/>
          </w:tcPr>
          <w:p>
            <w:r>
              <w:rPr>
                <w:sz w:val="19"/>
              </w:rPr>
            </w:r>
            <w:r>
              <w:rPr>
                <w:sz w:val="19"/>
              </w:rPr>
              <w:t>95,5 %</w:t>
            </w:r>
          </w:p>
        </w:tc>
        <w:tc>
          <w:tcPr>
            <w:tcW w:type="dxa" w:w="952"/>
          </w:tcPr>
          <w:p>
            <w:r>
              <w:rPr>
                <w:sz w:val="19"/>
              </w:rPr>
            </w:r>
            <w:r>
              <w:rPr>
                <w:sz w:val="19"/>
              </w:rPr>
              <w:t>148</w:t>
            </w:r>
          </w:p>
        </w:tc>
        <w:tc>
          <w:tcPr>
            <w:tcW w:type="dxa" w:w="952"/>
          </w:tcPr>
          <w:p>
            <w:r>
              <w:rPr>
                <w:sz w:val="19"/>
              </w:rPr>
            </w:r>
            <w:r>
              <w:rPr>
                <w:sz w:val="19"/>
              </w:rPr>
              <w:t>94,3 %</w:t>
            </w:r>
          </w:p>
        </w:tc>
        <w:tc>
          <w:tcPr>
            <w:tcW w:type="dxa" w:w="952"/>
          </w:tcPr>
          <w:p>
            <w:r>
              <w:rPr>
                <w:sz w:val="19"/>
              </w:rPr>
            </w:r>
            <w:r>
              <w:rPr>
                <w:sz w:val="19"/>
              </w:rPr>
              <w:t>202</w:t>
            </w:r>
          </w:p>
        </w:tc>
        <w:tc>
          <w:tcPr>
            <w:tcW w:type="dxa" w:w="952"/>
          </w:tcPr>
          <w:p>
            <w:r>
              <w:rPr>
                <w:sz w:val="19"/>
              </w:rPr>
            </w:r>
            <w:r>
              <w:rPr>
                <w:sz w:val="19"/>
              </w:rPr>
              <w:t>97,1 %</w:t>
            </w:r>
          </w:p>
        </w:tc>
        <w:tc>
          <w:tcPr>
            <w:tcW w:type="dxa" w:w="952"/>
          </w:tcPr>
          <w:p>
            <w:r>
              <w:rPr>
                <w:sz w:val="19"/>
              </w:rPr>
            </w:r>
            <w:r>
              <w:rPr>
                <w:sz w:val="19"/>
              </w:rPr>
              <w:t>208</w:t>
            </w:r>
          </w:p>
        </w:tc>
      </w:tr>
      <w:tr>
        <w:tc>
          <w:tcPr>
            <w:tcW w:type="dxa" w:w="952"/>
          </w:tcPr>
          <w:p>
            <w:r>
              <w:rPr>
                <w:sz w:val="19"/>
              </w:rPr>
            </w:r>
            <w:r>
              <w:rPr>
                <w:sz w:val="19"/>
              </w:rPr>
              <w:t>35. PAMBAMARCA</w:t>
            </w:r>
          </w:p>
        </w:tc>
        <w:tc>
          <w:tcPr>
            <w:tcW w:type="dxa" w:w="952"/>
          </w:tcPr>
          <w:p>
            <w:r>
              <w:rPr>
                <w:sz w:val="19"/>
              </w:rPr>
            </w:r>
            <w:r>
              <w:rPr>
                <w:sz w:val="19"/>
              </w:rPr>
              <w:t>55</w:t>
            </w:r>
          </w:p>
        </w:tc>
        <w:tc>
          <w:tcPr>
            <w:tcW w:type="dxa" w:w="952"/>
          </w:tcPr>
          <w:p>
            <w:r>
              <w:rPr>
                <w:sz w:val="19"/>
              </w:rPr>
            </w:r>
            <w:r>
              <w:rPr>
                <w:sz w:val="19"/>
              </w:rPr>
              <w:t>56,7 %</w:t>
            </w:r>
          </w:p>
        </w:tc>
        <w:tc>
          <w:tcPr>
            <w:tcW w:type="dxa" w:w="952"/>
          </w:tcPr>
          <w:p>
            <w:r>
              <w:rPr>
                <w:sz w:val="19"/>
              </w:rPr>
            </w:r>
            <w:r>
              <w:rPr>
                <w:sz w:val="19"/>
              </w:rPr>
              <w:t>49</w:t>
            </w:r>
          </w:p>
        </w:tc>
        <w:tc>
          <w:tcPr>
            <w:tcW w:type="dxa" w:w="952"/>
          </w:tcPr>
          <w:p>
            <w:r>
              <w:rPr>
                <w:sz w:val="19"/>
              </w:rPr>
            </w:r>
            <w:r>
              <w:rPr>
                <w:sz w:val="19"/>
              </w:rPr>
              <w:t>89,1 %</w:t>
            </w:r>
          </w:p>
        </w:tc>
        <w:tc>
          <w:tcPr>
            <w:tcW w:type="dxa" w:w="952"/>
          </w:tcPr>
          <w:p>
            <w:r>
              <w:rPr>
                <w:sz w:val="19"/>
              </w:rPr>
            </w:r>
            <w:r>
              <w:rPr>
                <w:sz w:val="19"/>
              </w:rPr>
              <w:t>50</w:t>
            </w:r>
          </w:p>
        </w:tc>
        <w:tc>
          <w:tcPr>
            <w:tcW w:type="dxa" w:w="952"/>
          </w:tcPr>
          <w:p>
            <w:r>
              <w:rPr>
                <w:sz w:val="19"/>
              </w:rPr>
            </w:r>
            <w:r>
              <w:rPr>
                <w:sz w:val="19"/>
              </w:rPr>
              <w:t>90,9 %</w:t>
            </w:r>
          </w:p>
        </w:tc>
        <w:tc>
          <w:tcPr>
            <w:tcW w:type="dxa" w:w="952"/>
          </w:tcPr>
          <w:p>
            <w:r>
              <w:rPr>
                <w:sz w:val="19"/>
              </w:rPr>
            </w:r>
            <w:r>
              <w:rPr>
                <w:sz w:val="19"/>
              </w:rPr>
              <w:t>81</w:t>
            </w:r>
          </w:p>
        </w:tc>
        <w:tc>
          <w:tcPr>
            <w:tcW w:type="dxa" w:w="952"/>
          </w:tcPr>
          <w:p>
            <w:r>
              <w:rPr>
                <w:sz w:val="19"/>
              </w:rPr>
            </w:r>
            <w:r>
              <w:rPr>
                <w:sz w:val="19"/>
              </w:rPr>
              <w:t>83,5 %</w:t>
            </w:r>
          </w:p>
        </w:tc>
        <w:tc>
          <w:tcPr>
            <w:tcW w:type="dxa" w:w="952"/>
          </w:tcPr>
          <w:p>
            <w:r>
              <w:rPr>
                <w:sz w:val="19"/>
              </w:rPr>
            </w:r>
            <w:r>
              <w:rPr>
                <w:sz w:val="19"/>
              </w:rPr>
              <w:t>97</w:t>
            </w:r>
          </w:p>
        </w:tc>
      </w:tr>
      <w:tr>
        <w:tc>
          <w:tcPr>
            <w:tcW w:type="dxa" w:w="952"/>
          </w:tcPr>
          <w:p>
            <w:r>
              <w:rPr>
                <w:sz w:val="19"/>
              </w:rPr>
            </w:r>
            <w:r>
              <w:rPr>
                <w:b/>
                <w:sz w:val="19"/>
              </w:rPr>
              <w:t>Total del sector</w:t>
            </w:r>
          </w:p>
        </w:tc>
        <w:tc>
          <w:tcPr>
            <w:tcW w:type="dxa" w:w="952"/>
          </w:tcPr>
          <w:p>
            <w:r>
              <w:rPr>
                <w:sz w:val="19"/>
              </w:rPr>
            </w:r>
            <w:r>
              <w:rPr>
                <w:b/>
                <w:sz w:val="19"/>
              </w:rPr>
              <w:t>897</w:t>
            </w:r>
          </w:p>
        </w:tc>
        <w:tc>
          <w:tcPr>
            <w:tcW w:type="dxa" w:w="952"/>
          </w:tcPr>
          <w:p>
            <w:r>
              <w:rPr>
                <w:sz w:val="19"/>
              </w:rPr>
            </w:r>
            <w:r>
              <w:rPr>
                <w:b/>
                <w:sz w:val="19"/>
              </w:rPr>
              <w:t>51,9 %</w:t>
            </w:r>
          </w:p>
        </w:tc>
        <w:tc>
          <w:tcPr>
            <w:tcW w:type="dxa" w:w="952"/>
          </w:tcPr>
          <w:p>
            <w:r>
              <w:rPr>
                <w:sz w:val="19"/>
              </w:rPr>
            </w:r>
            <w:r>
              <w:rPr>
                <w:b/>
                <w:sz w:val="19"/>
              </w:rPr>
              <w:t>850</w:t>
            </w:r>
          </w:p>
        </w:tc>
        <w:tc>
          <w:tcPr>
            <w:tcW w:type="dxa" w:w="952"/>
          </w:tcPr>
          <w:p>
            <w:r>
              <w:rPr>
                <w:sz w:val="19"/>
              </w:rPr>
            </w:r>
            <w:r>
              <w:rPr>
                <w:b/>
                <w:sz w:val="19"/>
              </w:rPr>
              <w:t>94,8 %</w:t>
            </w:r>
          </w:p>
        </w:tc>
        <w:tc>
          <w:tcPr>
            <w:tcW w:type="dxa" w:w="952"/>
          </w:tcPr>
          <w:p>
            <w:r>
              <w:rPr>
                <w:sz w:val="19"/>
              </w:rPr>
            </w:r>
            <w:r>
              <w:rPr>
                <w:b/>
                <w:sz w:val="19"/>
              </w:rPr>
              <w:t>807</w:t>
            </w:r>
          </w:p>
        </w:tc>
        <w:tc>
          <w:tcPr>
            <w:tcW w:type="dxa" w:w="952"/>
          </w:tcPr>
          <w:p>
            <w:r>
              <w:rPr>
                <w:sz w:val="19"/>
              </w:rPr>
            </w:r>
            <w:r>
              <w:rPr>
                <w:b/>
                <w:sz w:val="19"/>
              </w:rPr>
              <w:t>90,0 %</w:t>
            </w:r>
          </w:p>
        </w:tc>
        <w:tc>
          <w:tcPr>
            <w:tcW w:type="dxa" w:w="952"/>
          </w:tcPr>
          <w:p>
            <w:r>
              <w:rPr>
                <w:sz w:val="19"/>
              </w:rPr>
            </w:r>
            <w:r>
              <w:rPr>
                <w:b/>
                <w:sz w:val="19"/>
              </w:rPr>
              <w:t>1.644</w:t>
            </w:r>
          </w:p>
        </w:tc>
        <w:tc>
          <w:tcPr>
            <w:tcW w:type="dxa" w:w="952"/>
          </w:tcPr>
          <w:p>
            <w:r>
              <w:rPr>
                <w:sz w:val="19"/>
              </w:rPr>
            </w:r>
            <w:r>
              <w:rPr>
                <w:b/>
                <w:sz w:val="19"/>
              </w:rPr>
              <w:t>95,1 %</w:t>
            </w:r>
          </w:p>
        </w:tc>
        <w:tc>
          <w:tcPr>
            <w:tcW w:type="dxa" w:w="952"/>
          </w:tcPr>
          <w:p>
            <w:r>
              <w:rPr>
                <w:sz w:val="19"/>
              </w:rPr>
            </w:r>
            <w:r>
              <w:rPr>
                <w:b/>
                <w:sz w:val="19"/>
              </w:rPr>
              <w:t>1.728</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La vivienda se identifica por el material de construcción declarado. Criterio del cliente (9 de agosto de 2026): sin material de construcción no hay vivienda, y entonces agua y energía vacías son la respuesta correcta, no un dato faltante.</w:t>
      </w:r>
    </w:p>
    <w:p>
      <w:pPr>
        <w:pStyle w:val="Heading3"/>
        <w:spacing w:before="180" w:after="80"/>
      </w:pPr>
      <w:r>
        <w:rPr>
          <w:b/>
          <w:color w:val="1F4E79"/>
          <w:sz w:val="24"/>
        </w:rPr>
        <w:t>Material de la vivienda</w:t>
      </w:r>
    </w:p>
    <w:p>
      <w:pPr>
        <w:jc w:val="both"/>
      </w:pPr>
      <w:r>
        <w:t>De qué está construida la vivienda declarada, en número de fichas por material. Describe el hábitat de las familias del sistema.</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952"/>
            <w:shd w:val="clear" w:color="auto" w:fill="1F4E79"/>
          </w:tcPr>
          <w:p>
            <w:r>
              <w:rPr>
                <w:color w:val="FFFFFF"/>
                <w:sz w:val="19"/>
              </w:rPr>
            </w:r>
            <w:r>
              <w:rPr>
                <w:b/>
                <w:color w:val="FFFFFF"/>
                <w:sz w:val="19"/>
              </w:rPr>
              <w:t>Comunidad</w:t>
            </w:r>
          </w:p>
        </w:tc>
        <w:tc>
          <w:tcPr>
            <w:tcW w:type="dxa" w:w="952"/>
            <w:shd w:val="clear" w:color="auto" w:fill="1F4E79"/>
          </w:tcPr>
          <w:p>
            <w:r>
              <w:rPr>
                <w:color w:val="FFFFFF"/>
                <w:sz w:val="19"/>
              </w:rPr>
            </w:r>
            <w:r>
              <w:rPr>
                <w:b/>
                <w:color w:val="FFFFFF"/>
                <w:sz w:val="19"/>
              </w:rPr>
              <w:t>Bloque</w:t>
            </w:r>
          </w:p>
        </w:tc>
        <w:tc>
          <w:tcPr>
            <w:tcW w:type="dxa" w:w="952"/>
            <w:shd w:val="clear" w:color="auto" w:fill="1F4E79"/>
          </w:tcPr>
          <w:p>
            <w:r>
              <w:rPr>
                <w:color w:val="FFFFFF"/>
                <w:sz w:val="19"/>
              </w:rPr>
            </w:r>
            <w:r>
              <w:rPr>
                <w:b/>
                <w:color w:val="FFFFFF"/>
                <w:sz w:val="19"/>
              </w:rPr>
              <w:t>Hormigón armado</w:t>
            </w:r>
          </w:p>
        </w:tc>
        <w:tc>
          <w:tcPr>
            <w:tcW w:type="dxa" w:w="952"/>
            <w:shd w:val="clear" w:color="auto" w:fill="1F4E79"/>
          </w:tcPr>
          <w:p>
            <w:r>
              <w:rPr>
                <w:color w:val="FFFFFF"/>
                <w:sz w:val="19"/>
              </w:rPr>
            </w:r>
            <w:r>
              <w:rPr>
                <w:b/>
                <w:color w:val="FFFFFF"/>
                <w:sz w:val="19"/>
              </w:rPr>
              <w:t>Tapia</w:t>
            </w:r>
          </w:p>
        </w:tc>
        <w:tc>
          <w:tcPr>
            <w:tcW w:type="dxa" w:w="952"/>
            <w:shd w:val="clear" w:color="auto" w:fill="1F4E79"/>
          </w:tcPr>
          <w:p>
            <w:r>
              <w:rPr>
                <w:color w:val="FFFFFF"/>
                <w:sz w:val="19"/>
              </w:rPr>
            </w:r>
            <w:r>
              <w:rPr>
                <w:b/>
                <w:color w:val="FFFFFF"/>
                <w:sz w:val="19"/>
              </w:rPr>
              <w:t>Ladrillo</w:t>
            </w:r>
          </w:p>
        </w:tc>
        <w:tc>
          <w:tcPr>
            <w:tcW w:type="dxa" w:w="952"/>
            <w:shd w:val="clear" w:color="auto" w:fill="1F4E79"/>
          </w:tcPr>
          <w:p>
            <w:r>
              <w:rPr>
                <w:color w:val="FFFFFF"/>
                <w:sz w:val="19"/>
              </w:rPr>
            </w:r>
            <w:r>
              <w:rPr>
                <w:b/>
                <w:color w:val="FFFFFF"/>
                <w:sz w:val="19"/>
              </w:rPr>
              <w:t>Adobe</w:t>
            </w:r>
          </w:p>
        </w:tc>
        <w:tc>
          <w:tcPr>
            <w:tcW w:type="dxa" w:w="952"/>
            <w:shd w:val="clear" w:color="auto" w:fill="1F4E79"/>
          </w:tcPr>
          <w:p>
            <w:r>
              <w:rPr>
                <w:color w:val="FFFFFF"/>
                <w:sz w:val="19"/>
              </w:rPr>
            </w:r>
            <w:r>
              <w:rPr>
                <w:b/>
                <w:color w:val="FFFFFF"/>
                <w:sz w:val="19"/>
              </w:rPr>
              <w:t>Mixta</w:t>
            </w:r>
          </w:p>
        </w:tc>
        <w:tc>
          <w:tcPr>
            <w:tcW w:type="dxa" w:w="952"/>
            <w:shd w:val="clear" w:color="auto" w:fill="1F4E79"/>
          </w:tcPr>
          <w:p>
            <w:r>
              <w:rPr>
                <w:color w:val="FFFFFF"/>
                <w:sz w:val="19"/>
              </w:rPr>
            </w:r>
            <w:r>
              <w:rPr>
                <w:b/>
                <w:color w:val="FFFFFF"/>
                <w:sz w:val="19"/>
              </w:rPr>
              <w:t>Madera</w:t>
            </w:r>
          </w:p>
        </w:tc>
        <w:tc>
          <w:tcPr>
            <w:tcW w:type="dxa" w:w="952"/>
            <w:shd w:val="clear" w:color="auto" w:fill="1F4E79"/>
          </w:tcPr>
          <w:p>
            <w:r>
              <w:rPr>
                <w:color w:val="FFFFFF"/>
                <w:sz w:val="19"/>
              </w:rPr>
            </w:r>
            <w:r>
              <w:rPr>
                <w:b/>
                <w:color w:val="FFFFFF"/>
                <w:sz w:val="19"/>
              </w:rPr>
              <w:t>Otros</w:t>
            </w:r>
          </w:p>
        </w:tc>
        <w:tc>
          <w:tcPr>
            <w:tcW w:type="dxa" w:w="952"/>
            <w:shd w:val="clear" w:color="auto" w:fill="1F4E79"/>
          </w:tcPr>
          <w:p>
            <w:r>
              <w:rPr>
                <w:color w:val="FFFFFF"/>
                <w:sz w:val="19"/>
              </w:rPr>
            </w:r>
            <w:r>
              <w:rPr>
                <w:b/>
                <w:color w:val="FFFFFF"/>
                <w:sz w:val="19"/>
              </w:rPr>
              <w:t>Con vivienda</w:t>
            </w:r>
          </w:p>
        </w:tc>
      </w:tr>
      <w:tr>
        <w:tc>
          <w:tcPr>
            <w:tcW w:type="dxa" w:w="952"/>
          </w:tcPr>
          <w:p>
            <w:r>
              <w:rPr>
                <w:sz w:val="19"/>
              </w:rPr>
            </w:r>
            <w:r>
              <w:rPr>
                <w:sz w:val="19"/>
              </w:rPr>
              <w:t>23. CUARTO LOTE</w:t>
            </w:r>
          </w:p>
        </w:tc>
        <w:tc>
          <w:tcPr>
            <w:tcW w:type="dxa" w:w="952"/>
          </w:tcPr>
          <w:p>
            <w:r>
              <w:rPr>
                <w:sz w:val="19"/>
              </w:rPr>
            </w:r>
            <w:r>
              <w:rPr>
                <w:sz w:val="19"/>
              </w:rPr>
              <w:t>31</w:t>
            </w:r>
          </w:p>
        </w:tc>
        <w:tc>
          <w:tcPr>
            <w:tcW w:type="dxa" w:w="952"/>
          </w:tcPr>
          <w:p>
            <w:r>
              <w:rPr>
                <w:sz w:val="19"/>
              </w:rPr>
            </w:r>
            <w:r>
              <w:rPr>
                <w:sz w:val="19"/>
              </w:rPr>
              <w:t>8</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39</w:t>
            </w:r>
          </w:p>
        </w:tc>
      </w:tr>
      <w:tr>
        <w:tc>
          <w:tcPr>
            <w:tcW w:type="dxa" w:w="952"/>
          </w:tcPr>
          <w:p>
            <w:r>
              <w:rPr>
                <w:sz w:val="19"/>
              </w:rPr>
            </w:r>
            <w:r>
              <w:rPr>
                <w:sz w:val="19"/>
              </w:rPr>
              <w:t>24. ASO. SAN VICENTE BAJO</w:t>
            </w:r>
          </w:p>
        </w:tc>
        <w:tc>
          <w:tcPr>
            <w:tcW w:type="dxa" w:w="952"/>
          </w:tcPr>
          <w:p>
            <w:r>
              <w:rPr>
                <w:sz w:val="19"/>
              </w:rPr>
            </w:r>
            <w:r>
              <w:rPr>
                <w:sz w:val="19"/>
              </w:rPr>
              <w:t>59</w:t>
            </w:r>
          </w:p>
        </w:tc>
        <w:tc>
          <w:tcPr>
            <w:tcW w:type="dxa" w:w="952"/>
          </w:tcPr>
          <w:p>
            <w:r>
              <w:rPr>
                <w:sz w:val="19"/>
              </w:rPr>
            </w:r>
            <w:r>
              <w:rPr>
                <w:sz w:val="19"/>
              </w:rPr>
              <w:t>4</w:t>
            </w:r>
          </w:p>
        </w:tc>
        <w:tc>
          <w:tcPr>
            <w:tcW w:type="dxa" w:w="952"/>
          </w:tcPr>
          <w:p>
            <w:r>
              <w:rPr>
                <w:sz w:val="19"/>
              </w:rPr>
            </w:r>
            <w:r>
              <w:rPr>
                <w:sz w:val="19"/>
              </w:rPr>
              <w:t>6</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73</w:t>
            </w:r>
          </w:p>
        </w:tc>
      </w:tr>
      <w:tr>
        <w:tc>
          <w:tcPr>
            <w:tcW w:type="dxa" w:w="952"/>
          </w:tcPr>
          <w:p>
            <w:r>
              <w:rPr>
                <w:sz w:val="19"/>
              </w:rPr>
            </w:r>
            <w:r>
              <w:rPr>
                <w:sz w:val="19"/>
              </w:rPr>
              <w:t>25. STA. ROSA DE PACCHA</w:t>
            </w:r>
          </w:p>
        </w:tc>
        <w:tc>
          <w:tcPr>
            <w:tcW w:type="dxa" w:w="952"/>
          </w:tcPr>
          <w:p>
            <w:r>
              <w:rPr>
                <w:sz w:val="19"/>
              </w:rPr>
            </w:r>
            <w:r>
              <w:rPr>
                <w:sz w:val="19"/>
              </w:rPr>
              <w:t>33</w:t>
            </w:r>
          </w:p>
        </w:tc>
        <w:tc>
          <w:tcPr>
            <w:tcW w:type="dxa" w:w="952"/>
          </w:tcPr>
          <w:p>
            <w:r>
              <w:rPr>
                <w:sz w:val="19"/>
              </w:rPr>
            </w:r>
            <w:r>
              <w:rPr>
                <w:sz w:val="19"/>
              </w:rPr>
              <w:t>4</w:t>
            </w:r>
          </w:p>
        </w:tc>
        <w:tc>
          <w:tcPr>
            <w:tcW w:type="dxa" w:w="952"/>
          </w:tcPr>
          <w:p>
            <w:r>
              <w:rPr>
                <w:sz w:val="19"/>
              </w:rPr>
            </w:r>
            <w:r>
              <w:rPr>
                <w:sz w:val="19"/>
              </w:rPr>
              <w:t>3</w:t>
            </w:r>
          </w:p>
        </w:tc>
        <w:tc>
          <w:tcPr>
            <w:tcW w:type="dxa" w:w="952"/>
          </w:tcPr>
          <w:p>
            <w:r>
              <w:rPr>
                <w:sz w:val="19"/>
              </w:rPr>
            </w:r>
            <w:r>
              <w:rPr>
                <w:sz w:val="19"/>
              </w:rPr>
              <w:t>4</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45</w:t>
            </w:r>
          </w:p>
        </w:tc>
      </w:tr>
      <w:tr>
        <w:tc>
          <w:tcPr>
            <w:tcW w:type="dxa" w:w="952"/>
          </w:tcPr>
          <w:p>
            <w:r>
              <w:rPr>
                <w:sz w:val="19"/>
              </w:rPr>
            </w:r>
            <w:r>
              <w:rPr>
                <w:sz w:val="19"/>
              </w:rPr>
              <w:t>26. ASO. SAN VICENTE ALTO</w:t>
            </w:r>
          </w:p>
        </w:tc>
        <w:tc>
          <w:tcPr>
            <w:tcW w:type="dxa" w:w="952"/>
          </w:tcPr>
          <w:p>
            <w:r>
              <w:rPr>
                <w:sz w:val="19"/>
              </w:rPr>
            </w:r>
            <w:r>
              <w:rPr>
                <w:sz w:val="19"/>
              </w:rPr>
              <w:t>32</w:t>
            </w:r>
          </w:p>
        </w:tc>
        <w:tc>
          <w:tcPr>
            <w:tcW w:type="dxa" w:w="952"/>
          </w:tcPr>
          <w:p>
            <w:r>
              <w:rPr>
                <w:sz w:val="19"/>
              </w:rPr>
            </w:r>
            <w:r>
              <w:rPr>
                <w:sz w:val="19"/>
              </w:rPr>
              <w:t>6</w:t>
            </w:r>
          </w:p>
        </w:tc>
        <w:tc>
          <w:tcPr>
            <w:tcW w:type="dxa" w:w="952"/>
          </w:tcPr>
          <w:p>
            <w:r>
              <w:rPr>
                <w:sz w:val="19"/>
              </w:rPr>
            </w:r>
            <w:r>
              <w:rPr>
                <w:sz w:val="19"/>
              </w:rPr>
              <w:t>4</w:t>
            </w:r>
          </w:p>
        </w:tc>
        <w:tc>
          <w:tcPr>
            <w:tcW w:type="dxa" w:w="952"/>
          </w:tcPr>
          <w:p>
            <w:r>
              <w:rPr>
                <w:sz w:val="19"/>
              </w:rPr>
            </w:r>
            <w:r>
              <w:rPr>
                <w:sz w:val="19"/>
              </w:rPr>
              <w:t>2</w:t>
            </w:r>
          </w:p>
        </w:tc>
        <w:tc>
          <w:tcPr>
            <w:tcW w:type="dxa" w:w="952"/>
          </w:tcPr>
          <w:p>
            <w:r>
              <w:rPr>
                <w:sz w:val="19"/>
              </w:rPr>
            </w:r>
            <w:r>
              <w:rPr>
                <w:sz w:val="19"/>
              </w:rPr>
              <w:t>7</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51</w:t>
            </w:r>
          </w:p>
        </w:tc>
      </w:tr>
      <w:tr>
        <w:tc>
          <w:tcPr>
            <w:tcW w:type="dxa" w:w="952"/>
          </w:tcPr>
          <w:p>
            <w:r>
              <w:rPr>
                <w:sz w:val="19"/>
              </w:rPr>
            </w:r>
            <w:r>
              <w:rPr>
                <w:sz w:val="19"/>
              </w:rPr>
              <w:t>27. PUCARA</w:t>
            </w:r>
          </w:p>
        </w:tc>
        <w:tc>
          <w:tcPr>
            <w:tcW w:type="dxa" w:w="952"/>
          </w:tcPr>
          <w:p>
            <w:r>
              <w:rPr>
                <w:sz w:val="19"/>
              </w:rPr>
            </w:r>
            <w:r>
              <w:rPr>
                <w:sz w:val="19"/>
              </w:rPr>
              <w:t>108</w:t>
            </w:r>
          </w:p>
        </w:tc>
        <w:tc>
          <w:tcPr>
            <w:tcW w:type="dxa" w:w="952"/>
          </w:tcPr>
          <w:p>
            <w:r>
              <w:rPr>
                <w:sz w:val="19"/>
              </w:rPr>
            </w:r>
            <w:r>
              <w:rPr>
                <w:sz w:val="19"/>
              </w:rPr>
              <w:t>11</w:t>
            </w:r>
          </w:p>
        </w:tc>
        <w:tc>
          <w:tcPr>
            <w:tcW w:type="dxa" w:w="952"/>
          </w:tcPr>
          <w:p>
            <w:r>
              <w:rPr>
                <w:sz w:val="19"/>
              </w:rPr>
            </w:r>
            <w:r>
              <w:rPr>
                <w:sz w:val="19"/>
              </w:rPr>
              <w:t>8</w:t>
            </w:r>
          </w:p>
        </w:tc>
        <w:tc>
          <w:tcPr>
            <w:tcW w:type="dxa" w:w="952"/>
          </w:tcPr>
          <w:p>
            <w:r>
              <w:rPr>
                <w:sz w:val="19"/>
              </w:rPr>
            </w:r>
            <w:r>
              <w:rPr>
                <w:sz w:val="19"/>
              </w:rPr>
              <w:t>3</w:t>
            </w:r>
          </w:p>
        </w:tc>
        <w:tc>
          <w:tcPr>
            <w:tcW w:type="dxa" w:w="952"/>
          </w:tcPr>
          <w:p>
            <w:r>
              <w:rPr>
                <w:sz w:val="19"/>
              </w:rPr>
            </w:r>
            <w:r>
              <w:rPr>
                <w:sz w:val="19"/>
              </w:rPr>
              <w:t>5</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136</w:t>
            </w:r>
          </w:p>
        </w:tc>
      </w:tr>
      <w:tr>
        <w:tc>
          <w:tcPr>
            <w:tcW w:type="dxa" w:w="952"/>
          </w:tcPr>
          <w:p>
            <w:r>
              <w:rPr>
                <w:sz w:val="19"/>
              </w:rPr>
            </w:r>
            <w:r>
              <w:rPr>
                <w:sz w:val="19"/>
              </w:rPr>
              <w:t>28. ASO. SAN PEDRO</w:t>
            </w:r>
          </w:p>
        </w:tc>
        <w:tc>
          <w:tcPr>
            <w:tcW w:type="dxa" w:w="952"/>
          </w:tcPr>
          <w:p>
            <w:r>
              <w:rPr>
                <w:sz w:val="19"/>
              </w:rPr>
            </w:r>
            <w:r>
              <w:rPr>
                <w:sz w:val="19"/>
              </w:rPr>
              <w:t>15</w:t>
            </w:r>
          </w:p>
        </w:tc>
        <w:tc>
          <w:tcPr>
            <w:tcW w:type="dxa" w:w="952"/>
          </w:tcPr>
          <w:p>
            <w:r>
              <w:rPr>
                <w:sz w:val="19"/>
              </w:rPr>
            </w:r>
            <w:r>
              <w:rPr>
                <w:sz w:val="19"/>
              </w:rPr>
              <w:t>3</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19</w:t>
            </w:r>
          </w:p>
        </w:tc>
      </w:tr>
      <w:tr>
        <w:tc>
          <w:tcPr>
            <w:tcW w:type="dxa" w:w="952"/>
          </w:tcPr>
          <w:p>
            <w:r>
              <w:rPr>
                <w:sz w:val="19"/>
              </w:rPr>
            </w:r>
            <w:r>
              <w:rPr>
                <w:sz w:val="19"/>
              </w:rPr>
              <w:t>29. PITANA ALTO</w:t>
            </w:r>
          </w:p>
        </w:tc>
        <w:tc>
          <w:tcPr>
            <w:tcW w:type="dxa" w:w="952"/>
          </w:tcPr>
          <w:p>
            <w:r>
              <w:rPr>
                <w:sz w:val="19"/>
              </w:rPr>
            </w:r>
            <w:r>
              <w:rPr>
                <w:sz w:val="19"/>
              </w:rPr>
              <w:t>69</w:t>
            </w:r>
          </w:p>
        </w:tc>
        <w:tc>
          <w:tcPr>
            <w:tcW w:type="dxa" w:w="952"/>
          </w:tcPr>
          <w:p>
            <w:r>
              <w:rPr>
                <w:sz w:val="19"/>
              </w:rPr>
            </w:r>
            <w:r>
              <w:rPr>
                <w:sz w:val="19"/>
              </w:rPr>
              <w:t>13</w:t>
            </w:r>
          </w:p>
        </w:tc>
        <w:tc>
          <w:tcPr>
            <w:tcW w:type="dxa" w:w="952"/>
          </w:tcPr>
          <w:p>
            <w:r>
              <w:rPr>
                <w:sz w:val="19"/>
              </w:rPr>
            </w:r>
            <w:r>
              <w:rPr>
                <w:sz w:val="19"/>
              </w:rPr>
              <w:t>7</w:t>
            </w:r>
          </w:p>
        </w:tc>
        <w:tc>
          <w:tcPr>
            <w:tcW w:type="dxa" w:w="952"/>
          </w:tcPr>
          <w:p>
            <w:r>
              <w:rPr>
                <w:sz w:val="19"/>
              </w:rPr>
            </w:r>
            <w:r>
              <w:rPr>
                <w:sz w:val="19"/>
              </w:rPr>
              <w:t>1</w:t>
            </w:r>
          </w:p>
        </w:tc>
        <w:tc>
          <w:tcPr>
            <w:tcW w:type="dxa" w:w="952"/>
          </w:tcPr>
          <w:p>
            <w:r>
              <w:rPr>
                <w:sz w:val="19"/>
              </w:rPr>
            </w:r>
            <w:r>
              <w:rPr>
                <w:sz w:val="19"/>
              </w:rPr>
              <w:t>3</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93</w:t>
            </w:r>
          </w:p>
        </w:tc>
      </w:tr>
      <w:tr>
        <w:tc>
          <w:tcPr>
            <w:tcW w:type="dxa" w:w="952"/>
          </w:tcPr>
          <w:p>
            <w:r>
              <w:rPr>
                <w:sz w:val="19"/>
              </w:rPr>
            </w:r>
            <w:r>
              <w:rPr>
                <w:sz w:val="19"/>
              </w:rPr>
              <w:t>30. ALPAKA</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r>
      <w:tr>
        <w:tc>
          <w:tcPr>
            <w:tcW w:type="dxa" w:w="952"/>
          </w:tcPr>
          <w:p>
            <w:r>
              <w:rPr>
                <w:sz w:val="19"/>
              </w:rPr>
            </w:r>
            <w:r>
              <w:rPr>
                <w:sz w:val="19"/>
              </w:rPr>
              <w:t>31. ASO. PITANA BAJO</w:t>
            </w:r>
          </w:p>
        </w:tc>
        <w:tc>
          <w:tcPr>
            <w:tcW w:type="dxa" w:w="952"/>
          </w:tcPr>
          <w:p>
            <w:r>
              <w:rPr>
                <w:sz w:val="19"/>
              </w:rPr>
            </w:r>
            <w:r>
              <w:rPr>
                <w:sz w:val="19"/>
              </w:rPr>
              <w:t>39</w:t>
            </w:r>
          </w:p>
        </w:tc>
        <w:tc>
          <w:tcPr>
            <w:tcW w:type="dxa" w:w="952"/>
          </w:tcPr>
          <w:p>
            <w:r>
              <w:rPr>
                <w:sz w:val="19"/>
              </w:rPr>
            </w:r>
            <w:r>
              <w:rPr>
                <w:sz w:val="19"/>
              </w:rPr>
              <w:t>4</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43</w:t>
            </w:r>
          </w:p>
        </w:tc>
      </w:tr>
      <w:tr>
        <w:tc>
          <w:tcPr>
            <w:tcW w:type="dxa" w:w="952"/>
          </w:tcPr>
          <w:p>
            <w:r>
              <w:rPr>
                <w:sz w:val="19"/>
              </w:rPr>
            </w:r>
            <w:r>
              <w:rPr>
                <w:sz w:val="19"/>
              </w:rPr>
              <w:t>32. PRO MEJORAS PITANA BAJO</w:t>
            </w:r>
          </w:p>
        </w:tc>
        <w:tc>
          <w:tcPr>
            <w:tcW w:type="dxa" w:w="952"/>
          </w:tcPr>
          <w:p>
            <w:r>
              <w:rPr>
                <w:sz w:val="19"/>
              </w:rPr>
            </w:r>
            <w:r>
              <w:rPr>
                <w:sz w:val="19"/>
              </w:rPr>
              <w:t>78</w:t>
            </w:r>
          </w:p>
        </w:tc>
        <w:tc>
          <w:tcPr>
            <w:tcW w:type="dxa" w:w="952"/>
          </w:tcPr>
          <w:p>
            <w:r>
              <w:rPr>
                <w:sz w:val="19"/>
              </w:rPr>
            </w:r>
            <w:r>
              <w:rPr>
                <w:sz w:val="19"/>
              </w:rPr>
              <w:t>26</w:t>
            </w:r>
          </w:p>
        </w:tc>
        <w:tc>
          <w:tcPr>
            <w:tcW w:type="dxa" w:w="952"/>
          </w:tcPr>
          <w:p>
            <w:r>
              <w:rPr>
                <w:sz w:val="19"/>
              </w:rPr>
            </w:r>
            <w:r>
              <w:rPr>
                <w:sz w:val="19"/>
              </w:rPr>
              <w:t>0</w:t>
            </w:r>
          </w:p>
        </w:tc>
        <w:tc>
          <w:tcPr>
            <w:tcW w:type="dxa" w:w="952"/>
          </w:tcPr>
          <w:p>
            <w:r>
              <w:rPr>
                <w:sz w:val="19"/>
              </w:rPr>
            </w:r>
            <w:r>
              <w:rPr>
                <w:sz w:val="19"/>
              </w:rPr>
              <w:t>4</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4</w:t>
            </w:r>
          </w:p>
        </w:tc>
        <w:tc>
          <w:tcPr>
            <w:tcW w:type="dxa" w:w="952"/>
          </w:tcPr>
          <w:p>
            <w:r>
              <w:rPr>
                <w:sz w:val="19"/>
              </w:rPr>
            </w:r>
            <w:r>
              <w:rPr>
                <w:sz w:val="19"/>
              </w:rPr>
              <w:t>0</w:t>
            </w:r>
          </w:p>
        </w:tc>
        <w:tc>
          <w:tcPr>
            <w:tcW w:type="dxa" w:w="952"/>
          </w:tcPr>
          <w:p>
            <w:r>
              <w:rPr>
                <w:sz w:val="19"/>
              </w:rPr>
            </w:r>
            <w:r>
              <w:rPr>
                <w:sz w:val="19"/>
              </w:rPr>
              <w:t>112</w:t>
            </w:r>
          </w:p>
        </w:tc>
      </w:tr>
      <w:tr>
        <w:tc>
          <w:tcPr>
            <w:tcW w:type="dxa" w:w="952"/>
          </w:tcPr>
          <w:p>
            <w:r>
              <w:rPr>
                <w:sz w:val="19"/>
              </w:rPr>
            </w:r>
            <w:r>
              <w:rPr>
                <w:sz w:val="19"/>
              </w:rPr>
              <w:t>33. STA. ROSA DE PINGULMI</w:t>
            </w:r>
          </w:p>
        </w:tc>
        <w:tc>
          <w:tcPr>
            <w:tcW w:type="dxa" w:w="952"/>
          </w:tcPr>
          <w:p>
            <w:r>
              <w:rPr>
                <w:sz w:val="19"/>
              </w:rPr>
            </w:r>
            <w:r>
              <w:rPr>
                <w:sz w:val="19"/>
              </w:rPr>
              <w:t>55</w:t>
            </w:r>
          </w:p>
        </w:tc>
        <w:tc>
          <w:tcPr>
            <w:tcW w:type="dxa" w:w="952"/>
          </w:tcPr>
          <w:p>
            <w:r>
              <w:rPr>
                <w:sz w:val="19"/>
              </w:rPr>
            </w:r>
            <w:r>
              <w:rPr>
                <w:sz w:val="19"/>
              </w:rPr>
              <w:t>8</w:t>
            </w:r>
          </w:p>
        </w:tc>
        <w:tc>
          <w:tcPr>
            <w:tcW w:type="dxa" w:w="952"/>
          </w:tcPr>
          <w:p>
            <w:r>
              <w:rPr>
                <w:sz w:val="19"/>
              </w:rPr>
            </w:r>
            <w:r>
              <w:rPr>
                <w:sz w:val="19"/>
              </w:rPr>
              <w:t>2</w:t>
            </w:r>
          </w:p>
        </w:tc>
        <w:tc>
          <w:tcPr>
            <w:tcW w:type="dxa" w:w="952"/>
          </w:tcPr>
          <w:p>
            <w:r>
              <w:rPr>
                <w:sz w:val="19"/>
              </w:rPr>
            </w:r>
            <w:r>
              <w:rPr>
                <w:sz w:val="19"/>
              </w:rPr>
              <w:t>4</w:t>
            </w:r>
          </w:p>
        </w:tc>
        <w:tc>
          <w:tcPr>
            <w:tcW w:type="dxa" w:w="952"/>
          </w:tcPr>
          <w:p>
            <w:r>
              <w:rPr>
                <w:sz w:val="19"/>
              </w:rPr>
            </w:r>
            <w:r>
              <w:rPr>
                <w:sz w:val="19"/>
              </w:rPr>
              <w:t>1</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74</w:t>
            </w:r>
          </w:p>
        </w:tc>
      </w:tr>
      <w:tr>
        <w:tc>
          <w:tcPr>
            <w:tcW w:type="dxa" w:w="952"/>
          </w:tcPr>
          <w:p>
            <w:r>
              <w:rPr>
                <w:sz w:val="19"/>
              </w:rPr>
            </w:r>
            <w:r>
              <w:rPr>
                <w:sz w:val="19"/>
              </w:rPr>
              <w:t>34. STA. MARIANITA DE PINGULMI</w:t>
            </w:r>
          </w:p>
        </w:tc>
        <w:tc>
          <w:tcPr>
            <w:tcW w:type="dxa" w:w="952"/>
          </w:tcPr>
          <w:p>
            <w:r>
              <w:rPr>
                <w:sz w:val="19"/>
              </w:rPr>
            </w:r>
            <w:r>
              <w:rPr>
                <w:sz w:val="19"/>
              </w:rPr>
              <w:t>105</w:t>
            </w:r>
          </w:p>
        </w:tc>
        <w:tc>
          <w:tcPr>
            <w:tcW w:type="dxa" w:w="952"/>
          </w:tcPr>
          <w:p>
            <w:r>
              <w:rPr>
                <w:sz w:val="19"/>
              </w:rPr>
            </w:r>
            <w:r>
              <w:rPr>
                <w:sz w:val="19"/>
              </w:rPr>
              <w:t>24</w:t>
            </w:r>
          </w:p>
        </w:tc>
        <w:tc>
          <w:tcPr>
            <w:tcW w:type="dxa" w:w="952"/>
          </w:tcPr>
          <w:p>
            <w:r>
              <w:rPr>
                <w:sz w:val="19"/>
              </w:rPr>
            </w:r>
            <w:r>
              <w:rPr>
                <w:sz w:val="19"/>
              </w:rPr>
              <w:t>0</w:t>
            </w:r>
          </w:p>
        </w:tc>
        <w:tc>
          <w:tcPr>
            <w:tcW w:type="dxa" w:w="952"/>
          </w:tcPr>
          <w:p>
            <w:r>
              <w:rPr>
                <w:sz w:val="19"/>
              </w:rPr>
            </w:r>
            <w:r>
              <w:rPr>
                <w:sz w:val="19"/>
              </w:rPr>
              <w:t>12</w:t>
            </w:r>
          </w:p>
        </w:tc>
        <w:tc>
          <w:tcPr>
            <w:tcW w:type="dxa" w:w="952"/>
          </w:tcPr>
          <w:p>
            <w:r>
              <w:rPr>
                <w:sz w:val="19"/>
              </w:rPr>
            </w:r>
            <w:r>
              <w:rPr>
                <w:sz w:val="19"/>
              </w:rPr>
              <w:t>1</w:t>
            </w:r>
          </w:p>
        </w:tc>
        <w:tc>
          <w:tcPr>
            <w:tcW w:type="dxa" w:w="952"/>
          </w:tcPr>
          <w:p>
            <w:r>
              <w:rPr>
                <w:sz w:val="19"/>
              </w:rPr>
            </w:r>
            <w:r>
              <w:rPr>
                <w:sz w:val="19"/>
              </w:rPr>
              <w:t>14</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157</w:t>
            </w:r>
          </w:p>
        </w:tc>
      </w:tr>
      <w:tr>
        <w:tc>
          <w:tcPr>
            <w:tcW w:type="dxa" w:w="952"/>
          </w:tcPr>
          <w:p>
            <w:r>
              <w:rPr>
                <w:sz w:val="19"/>
              </w:rPr>
            </w:r>
            <w:r>
              <w:rPr>
                <w:sz w:val="19"/>
              </w:rPr>
              <w:t>35. PAMBAMARCA</w:t>
            </w:r>
          </w:p>
        </w:tc>
        <w:tc>
          <w:tcPr>
            <w:tcW w:type="dxa" w:w="952"/>
          </w:tcPr>
          <w:p>
            <w:r>
              <w:rPr>
                <w:sz w:val="19"/>
              </w:rPr>
            </w:r>
            <w:r>
              <w:rPr>
                <w:sz w:val="19"/>
              </w:rPr>
              <w:t>46</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55</w:t>
            </w:r>
          </w:p>
        </w:tc>
      </w:tr>
      <w:tr>
        <w:tc>
          <w:tcPr>
            <w:tcW w:type="dxa" w:w="952"/>
          </w:tcPr>
          <w:p>
            <w:r>
              <w:rPr>
                <w:sz w:val="19"/>
              </w:rPr>
            </w:r>
            <w:r>
              <w:rPr>
                <w:b/>
                <w:sz w:val="19"/>
              </w:rPr>
              <w:t>Total del sector</w:t>
            </w:r>
          </w:p>
        </w:tc>
        <w:tc>
          <w:tcPr>
            <w:tcW w:type="dxa" w:w="952"/>
          </w:tcPr>
          <w:p>
            <w:r>
              <w:rPr>
                <w:sz w:val="19"/>
              </w:rPr>
            </w:r>
            <w:r>
              <w:rPr>
                <w:b/>
                <w:sz w:val="19"/>
              </w:rPr>
              <w:t>670</w:t>
            </w:r>
          </w:p>
        </w:tc>
        <w:tc>
          <w:tcPr>
            <w:tcW w:type="dxa" w:w="952"/>
          </w:tcPr>
          <w:p>
            <w:r>
              <w:rPr>
                <w:sz w:val="19"/>
              </w:rPr>
            </w:r>
            <w:r>
              <w:rPr>
                <w:b/>
                <w:sz w:val="19"/>
              </w:rPr>
              <w:t>113</w:t>
            </w:r>
          </w:p>
        </w:tc>
        <w:tc>
          <w:tcPr>
            <w:tcW w:type="dxa" w:w="952"/>
          </w:tcPr>
          <w:p>
            <w:r>
              <w:rPr>
                <w:sz w:val="19"/>
              </w:rPr>
            </w:r>
            <w:r>
              <w:rPr>
                <w:b/>
                <w:sz w:val="19"/>
              </w:rPr>
              <w:t>33</w:t>
            </w:r>
          </w:p>
        </w:tc>
        <w:tc>
          <w:tcPr>
            <w:tcW w:type="dxa" w:w="952"/>
          </w:tcPr>
          <w:p>
            <w:r>
              <w:rPr>
                <w:sz w:val="19"/>
              </w:rPr>
            </w:r>
            <w:r>
              <w:rPr>
                <w:b/>
                <w:sz w:val="19"/>
              </w:rPr>
              <w:t>33</w:t>
            </w:r>
          </w:p>
        </w:tc>
        <w:tc>
          <w:tcPr>
            <w:tcW w:type="dxa" w:w="952"/>
          </w:tcPr>
          <w:p>
            <w:r>
              <w:rPr>
                <w:sz w:val="19"/>
              </w:rPr>
            </w:r>
            <w:r>
              <w:rPr>
                <w:b/>
                <w:sz w:val="19"/>
              </w:rPr>
              <w:t>20</w:t>
            </w:r>
          </w:p>
        </w:tc>
        <w:tc>
          <w:tcPr>
            <w:tcW w:type="dxa" w:w="952"/>
          </w:tcPr>
          <w:p>
            <w:r>
              <w:rPr>
                <w:sz w:val="19"/>
              </w:rPr>
            </w:r>
            <w:r>
              <w:rPr>
                <w:b/>
                <w:sz w:val="19"/>
              </w:rPr>
              <w:t>19</w:t>
            </w:r>
          </w:p>
        </w:tc>
        <w:tc>
          <w:tcPr>
            <w:tcW w:type="dxa" w:w="952"/>
          </w:tcPr>
          <w:p>
            <w:r>
              <w:rPr>
                <w:sz w:val="19"/>
              </w:rPr>
            </w:r>
            <w:r>
              <w:rPr>
                <w:b/>
                <w:sz w:val="19"/>
              </w:rPr>
              <w:t>7</w:t>
            </w:r>
          </w:p>
        </w:tc>
        <w:tc>
          <w:tcPr>
            <w:tcW w:type="dxa" w:w="952"/>
          </w:tcPr>
          <w:p>
            <w:r>
              <w:rPr>
                <w:sz w:val="19"/>
              </w:rPr>
            </w:r>
            <w:r>
              <w:rPr>
                <w:b/>
                <w:sz w:val="19"/>
              </w:rPr>
              <w:t>2</w:t>
            </w:r>
          </w:p>
        </w:tc>
        <w:tc>
          <w:tcPr>
            <w:tcW w:type="dxa" w:w="952"/>
          </w:tcPr>
          <w:p>
            <w:r>
              <w:rPr>
                <w:sz w:val="19"/>
              </w:rPr>
            </w:r>
            <w:r>
              <w:rPr>
                <w:b/>
                <w:sz w:val="19"/>
              </w:rPr>
              <w:t>897</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Solo las fichas que declaran vivienda; los predios sin construcción no aparecen en este cuadro.</w:t>
      </w:r>
    </w:p>
    <w:p>
      <w:pPr>
        <w:pStyle w:val="Heading3"/>
        <w:spacing w:before="180" w:after="80"/>
      </w:pPr>
      <w:r>
        <w:rPr>
          <w:b/>
          <w:color w:val="1F4E79"/>
          <w:sz w:val="24"/>
        </w:rPr>
        <w:t>Altitud de los predios</w:t>
      </w:r>
    </w:p>
    <w:p>
      <w:pPr>
        <w:jc w:val="both"/>
      </w:pPr>
      <w:r>
        <w:t>A qué altura sobre el nivel del mar están los predios de cada comunidad. La altitud condiciona qué se puede sembrar y cómo llega el agua, y es el dato de hábitat que ordena el sistema de arriba hacia abajo.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Mínima (m s. n. m.)</w:t>
            </w:r>
          </w:p>
        </w:tc>
        <w:tc>
          <w:tcPr>
            <w:tcW w:type="dxa" w:w="1904"/>
            <w:shd w:val="clear" w:color="auto" w:fill="1F4E79"/>
          </w:tcPr>
          <w:p>
            <w:r>
              <w:rPr>
                <w:color w:val="FFFFFF"/>
                <w:sz w:val="19"/>
              </w:rPr>
            </w:r>
            <w:r>
              <w:rPr>
                <w:b/>
                <w:color w:val="FFFFFF"/>
                <w:sz w:val="19"/>
              </w:rPr>
              <w:t>Mediana (m s. n. m.)</w:t>
            </w:r>
          </w:p>
        </w:tc>
        <w:tc>
          <w:tcPr>
            <w:tcW w:type="dxa" w:w="1904"/>
            <w:shd w:val="clear" w:color="auto" w:fill="1F4E79"/>
          </w:tcPr>
          <w:p>
            <w:r>
              <w:rPr>
                <w:color w:val="FFFFFF"/>
                <w:sz w:val="19"/>
              </w:rPr>
            </w:r>
            <w:r>
              <w:rPr>
                <w:b/>
                <w:color w:val="FFFFFF"/>
                <w:sz w:val="19"/>
              </w:rPr>
              <w:t>Máxima (m s. n. m.)</w:t>
            </w:r>
          </w:p>
        </w:tc>
        <w:tc>
          <w:tcPr>
            <w:tcW w:type="dxa" w:w="1904"/>
            <w:shd w:val="clear" w:color="auto" w:fill="1F4E79"/>
          </w:tcPr>
          <w:p>
            <w:r>
              <w:rPr>
                <w:color w:val="FFFFFF"/>
                <w:sz w:val="19"/>
              </w:rPr>
            </w:r>
            <w:r>
              <w:rPr>
                <w:b/>
                <w:color w:val="FFFFFF"/>
                <w:sz w:val="19"/>
              </w:rPr>
              <w:t>Fichas con dato</w:t>
            </w:r>
          </w:p>
        </w:tc>
      </w:tr>
      <w:tr>
        <w:tc>
          <w:tcPr>
            <w:tcW w:type="dxa" w:w="1904"/>
          </w:tcPr>
          <w:p>
            <w:r>
              <w:rPr>
                <w:sz w:val="19"/>
              </w:rPr>
            </w:r>
            <w:r>
              <w:rPr>
                <w:sz w:val="19"/>
              </w:rPr>
              <w:t>23. CUARTO LOTE</w:t>
            </w:r>
          </w:p>
        </w:tc>
        <w:tc>
          <w:tcPr>
            <w:tcW w:type="dxa" w:w="1904"/>
          </w:tcPr>
          <w:p>
            <w:r>
              <w:rPr>
                <w:sz w:val="19"/>
              </w:rPr>
            </w:r>
            <w:r>
              <w:rPr>
                <w:sz w:val="19"/>
              </w:rPr>
              <w:t>3.325</w:t>
            </w:r>
          </w:p>
        </w:tc>
        <w:tc>
          <w:tcPr>
            <w:tcW w:type="dxa" w:w="1904"/>
          </w:tcPr>
          <w:p>
            <w:r>
              <w:rPr>
                <w:sz w:val="19"/>
              </w:rPr>
            </w:r>
            <w:r>
              <w:rPr>
                <w:sz w:val="19"/>
              </w:rPr>
              <w:t>3.550</w:t>
            </w:r>
          </w:p>
        </w:tc>
        <w:tc>
          <w:tcPr>
            <w:tcW w:type="dxa" w:w="1904"/>
          </w:tcPr>
          <w:p>
            <w:r>
              <w:rPr>
                <w:sz w:val="19"/>
              </w:rPr>
            </w:r>
            <w:r>
              <w:rPr>
                <w:sz w:val="19"/>
              </w:rPr>
              <w:t>3.720</w:t>
            </w:r>
          </w:p>
        </w:tc>
        <w:tc>
          <w:tcPr>
            <w:tcW w:type="dxa" w:w="1904"/>
          </w:tcPr>
          <w:p>
            <w:r>
              <w:rPr>
                <w:sz w:val="19"/>
              </w:rPr>
            </w:r>
            <w:r>
              <w:rPr>
                <w:sz w:val="19"/>
              </w:rPr>
              <w:t>47</w:t>
            </w:r>
          </w:p>
        </w:tc>
      </w:tr>
      <w:tr>
        <w:tc>
          <w:tcPr>
            <w:tcW w:type="dxa" w:w="1904"/>
          </w:tcPr>
          <w:p>
            <w:r>
              <w:rPr>
                <w:sz w:val="19"/>
              </w:rPr>
            </w:r>
            <w:r>
              <w:rPr>
                <w:sz w:val="19"/>
              </w:rPr>
              <w:t>24. ASO. SAN VICENTE BAJO</w:t>
            </w:r>
          </w:p>
        </w:tc>
        <w:tc>
          <w:tcPr>
            <w:tcW w:type="dxa" w:w="1904"/>
          </w:tcPr>
          <w:p>
            <w:r>
              <w:rPr>
                <w:sz w:val="19"/>
              </w:rPr>
            </w:r>
            <w:r>
              <w:rPr>
                <w:sz w:val="19"/>
              </w:rPr>
              <w:t>3.280</w:t>
            </w:r>
          </w:p>
        </w:tc>
        <w:tc>
          <w:tcPr>
            <w:tcW w:type="dxa" w:w="1904"/>
          </w:tcPr>
          <w:p>
            <w:r>
              <w:rPr>
                <w:sz w:val="19"/>
              </w:rPr>
            </w:r>
            <w:r>
              <w:rPr>
                <w:sz w:val="19"/>
              </w:rPr>
              <w:t>3.375</w:t>
            </w:r>
          </w:p>
        </w:tc>
        <w:tc>
          <w:tcPr>
            <w:tcW w:type="dxa" w:w="1904"/>
          </w:tcPr>
          <w:p>
            <w:r>
              <w:rPr>
                <w:sz w:val="19"/>
              </w:rPr>
            </w:r>
            <w:r>
              <w:rPr>
                <w:sz w:val="19"/>
              </w:rPr>
              <w:t>3.490</w:t>
            </w:r>
          </w:p>
        </w:tc>
        <w:tc>
          <w:tcPr>
            <w:tcW w:type="dxa" w:w="1904"/>
          </w:tcPr>
          <w:p>
            <w:r>
              <w:rPr>
                <w:sz w:val="19"/>
              </w:rPr>
            </w:r>
            <w:r>
              <w:rPr>
                <w:sz w:val="19"/>
              </w:rPr>
              <w:t>108</w:t>
            </w:r>
          </w:p>
        </w:tc>
      </w:tr>
      <w:tr>
        <w:tc>
          <w:tcPr>
            <w:tcW w:type="dxa" w:w="1904"/>
          </w:tcPr>
          <w:p>
            <w:r>
              <w:rPr>
                <w:sz w:val="19"/>
              </w:rPr>
            </w:r>
            <w:r>
              <w:rPr>
                <w:sz w:val="19"/>
              </w:rPr>
              <w:t>25. STA. ROSA DE PACCHA</w:t>
            </w:r>
          </w:p>
        </w:tc>
        <w:tc>
          <w:tcPr>
            <w:tcW w:type="dxa" w:w="1904"/>
          </w:tcPr>
          <w:p>
            <w:r>
              <w:rPr>
                <w:sz w:val="19"/>
              </w:rPr>
            </w:r>
            <w:r>
              <w:rPr>
                <w:sz w:val="19"/>
              </w:rPr>
              <w:t>3.420</w:t>
            </w:r>
          </w:p>
        </w:tc>
        <w:tc>
          <w:tcPr>
            <w:tcW w:type="dxa" w:w="1904"/>
          </w:tcPr>
          <w:p>
            <w:r>
              <w:rPr>
                <w:sz w:val="19"/>
              </w:rPr>
            </w:r>
            <w:r>
              <w:rPr>
                <w:sz w:val="19"/>
              </w:rPr>
              <w:t>3.495</w:t>
            </w:r>
          </w:p>
        </w:tc>
        <w:tc>
          <w:tcPr>
            <w:tcW w:type="dxa" w:w="1904"/>
          </w:tcPr>
          <w:p>
            <w:r>
              <w:rPr>
                <w:sz w:val="19"/>
              </w:rPr>
            </w:r>
            <w:r>
              <w:rPr>
                <w:sz w:val="19"/>
              </w:rPr>
              <w:t>3.735</w:t>
            </w:r>
          </w:p>
        </w:tc>
        <w:tc>
          <w:tcPr>
            <w:tcW w:type="dxa" w:w="1904"/>
          </w:tcPr>
          <w:p>
            <w:r>
              <w:rPr>
                <w:sz w:val="19"/>
              </w:rPr>
            </w:r>
            <w:r>
              <w:rPr>
                <w:sz w:val="19"/>
              </w:rPr>
              <w:t>56</w:t>
            </w:r>
          </w:p>
        </w:tc>
      </w:tr>
      <w:tr>
        <w:tc>
          <w:tcPr>
            <w:tcW w:type="dxa" w:w="1904"/>
          </w:tcPr>
          <w:p>
            <w:r>
              <w:rPr>
                <w:sz w:val="19"/>
              </w:rPr>
            </w:r>
            <w:r>
              <w:rPr>
                <w:sz w:val="19"/>
              </w:rPr>
              <w:t>26. ASO. SAN VICENTE ALTO</w:t>
            </w:r>
          </w:p>
        </w:tc>
        <w:tc>
          <w:tcPr>
            <w:tcW w:type="dxa" w:w="1904"/>
          </w:tcPr>
          <w:p>
            <w:r>
              <w:rPr>
                <w:sz w:val="19"/>
              </w:rPr>
            </w:r>
            <w:r>
              <w:rPr>
                <w:sz w:val="19"/>
              </w:rPr>
              <w:t>3.270</w:t>
            </w:r>
          </w:p>
        </w:tc>
        <w:tc>
          <w:tcPr>
            <w:tcW w:type="dxa" w:w="1904"/>
          </w:tcPr>
          <w:p>
            <w:r>
              <w:rPr>
                <w:sz w:val="19"/>
              </w:rPr>
            </w:r>
            <w:r>
              <w:rPr>
                <w:sz w:val="19"/>
              </w:rPr>
              <w:t>3.395</w:t>
            </w:r>
          </w:p>
        </w:tc>
        <w:tc>
          <w:tcPr>
            <w:tcW w:type="dxa" w:w="1904"/>
          </w:tcPr>
          <w:p>
            <w:r>
              <w:rPr>
                <w:sz w:val="19"/>
              </w:rPr>
            </w:r>
            <w:r>
              <w:rPr>
                <w:sz w:val="19"/>
              </w:rPr>
              <w:t>3.485</w:t>
            </w:r>
          </w:p>
        </w:tc>
        <w:tc>
          <w:tcPr>
            <w:tcW w:type="dxa" w:w="1904"/>
          </w:tcPr>
          <w:p>
            <w:r>
              <w:rPr>
                <w:sz w:val="19"/>
              </w:rPr>
            </w:r>
            <w:r>
              <w:rPr>
                <w:sz w:val="19"/>
              </w:rPr>
              <w:t>68</w:t>
            </w:r>
          </w:p>
        </w:tc>
      </w:tr>
      <w:tr>
        <w:tc>
          <w:tcPr>
            <w:tcW w:type="dxa" w:w="1904"/>
          </w:tcPr>
          <w:p>
            <w:r>
              <w:rPr>
                <w:sz w:val="19"/>
              </w:rPr>
            </w:r>
            <w:r>
              <w:rPr>
                <w:sz w:val="19"/>
              </w:rPr>
              <w:t>27. PUCARA</w:t>
            </w:r>
          </w:p>
        </w:tc>
        <w:tc>
          <w:tcPr>
            <w:tcW w:type="dxa" w:w="1904"/>
          </w:tcPr>
          <w:p>
            <w:r>
              <w:rPr>
                <w:sz w:val="19"/>
              </w:rPr>
            </w:r>
            <w:r>
              <w:rPr>
                <w:sz w:val="19"/>
              </w:rPr>
              <w:t>3.300</w:t>
            </w:r>
          </w:p>
        </w:tc>
        <w:tc>
          <w:tcPr>
            <w:tcW w:type="dxa" w:w="1904"/>
          </w:tcPr>
          <w:p>
            <w:r>
              <w:rPr>
                <w:sz w:val="19"/>
              </w:rPr>
            </w:r>
            <w:r>
              <w:rPr>
                <w:sz w:val="19"/>
              </w:rPr>
              <w:t>3.448</w:t>
            </w:r>
          </w:p>
        </w:tc>
        <w:tc>
          <w:tcPr>
            <w:tcW w:type="dxa" w:w="1904"/>
          </w:tcPr>
          <w:p>
            <w:r>
              <w:rPr>
                <w:sz w:val="19"/>
              </w:rPr>
            </w:r>
            <w:r>
              <w:rPr>
                <w:sz w:val="19"/>
              </w:rPr>
              <w:t>3.705</w:t>
            </w:r>
          </w:p>
        </w:tc>
        <w:tc>
          <w:tcPr>
            <w:tcW w:type="dxa" w:w="1904"/>
          </w:tcPr>
          <w:p>
            <w:r>
              <w:rPr>
                <w:sz w:val="19"/>
              </w:rPr>
            </w:r>
            <w:r>
              <w:rPr>
                <w:sz w:val="19"/>
              </w:rPr>
              <w:t>198</w:t>
            </w:r>
          </w:p>
        </w:tc>
      </w:tr>
      <w:tr>
        <w:tc>
          <w:tcPr>
            <w:tcW w:type="dxa" w:w="1904"/>
          </w:tcPr>
          <w:p>
            <w:r>
              <w:rPr>
                <w:sz w:val="19"/>
              </w:rPr>
            </w:r>
            <w:r>
              <w:rPr>
                <w:sz w:val="19"/>
              </w:rPr>
              <w:t>28. ASO. SAN PEDRO</w:t>
            </w:r>
          </w:p>
        </w:tc>
        <w:tc>
          <w:tcPr>
            <w:tcW w:type="dxa" w:w="1904"/>
          </w:tcPr>
          <w:p>
            <w:r>
              <w:rPr>
                <w:sz w:val="19"/>
              </w:rPr>
            </w:r>
            <w:r>
              <w:rPr>
                <w:sz w:val="19"/>
              </w:rPr>
              <w:t>3.145</w:t>
            </w:r>
          </w:p>
        </w:tc>
        <w:tc>
          <w:tcPr>
            <w:tcW w:type="dxa" w:w="1904"/>
          </w:tcPr>
          <w:p>
            <w:r>
              <w:rPr>
                <w:sz w:val="19"/>
              </w:rPr>
            </w:r>
            <w:r>
              <w:rPr>
                <w:sz w:val="19"/>
              </w:rPr>
              <w:t>3.275</w:t>
            </w:r>
          </w:p>
        </w:tc>
        <w:tc>
          <w:tcPr>
            <w:tcW w:type="dxa" w:w="1904"/>
          </w:tcPr>
          <w:p>
            <w:r>
              <w:rPr>
                <w:sz w:val="19"/>
              </w:rPr>
            </w:r>
            <w:r>
              <w:rPr>
                <w:sz w:val="19"/>
              </w:rPr>
              <w:t>3.380</w:t>
            </w:r>
          </w:p>
        </w:tc>
        <w:tc>
          <w:tcPr>
            <w:tcW w:type="dxa" w:w="1904"/>
          </w:tcPr>
          <w:p>
            <w:r>
              <w:rPr>
                <w:sz w:val="19"/>
              </w:rPr>
            </w:r>
            <w:r>
              <w:rPr>
                <w:sz w:val="19"/>
              </w:rPr>
              <w:t>33</w:t>
            </w:r>
          </w:p>
        </w:tc>
      </w:tr>
      <w:tr>
        <w:tc>
          <w:tcPr>
            <w:tcW w:type="dxa" w:w="1904"/>
          </w:tcPr>
          <w:p>
            <w:r>
              <w:rPr>
                <w:sz w:val="19"/>
              </w:rPr>
            </w:r>
            <w:r>
              <w:rPr>
                <w:sz w:val="19"/>
              </w:rPr>
              <w:t>29. PITANA ALTO</w:t>
            </w:r>
          </w:p>
        </w:tc>
        <w:tc>
          <w:tcPr>
            <w:tcW w:type="dxa" w:w="1904"/>
          </w:tcPr>
          <w:p>
            <w:r>
              <w:rPr>
                <w:sz w:val="19"/>
              </w:rPr>
            </w:r>
            <w:r>
              <w:rPr>
                <w:sz w:val="19"/>
              </w:rPr>
              <w:t>2.875</w:t>
            </w:r>
          </w:p>
        </w:tc>
        <w:tc>
          <w:tcPr>
            <w:tcW w:type="dxa" w:w="1904"/>
          </w:tcPr>
          <w:p>
            <w:r>
              <w:rPr>
                <w:sz w:val="19"/>
              </w:rPr>
            </w:r>
            <w:r>
              <w:rPr>
                <w:sz w:val="19"/>
              </w:rPr>
              <w:t>3.235</w:t>
            </w:r>
          </w:p>
        </w:tc>
        <w:tc>
          <w:tcPr>
            <w:tcW w:type="dxa" w:w="1904"/>
          </w:tcPr>
          <w:p>
            <w:r>
              <w:rPr>
                <w:sz w:val="19"/>
              </w:rPr>
            </w:r>
            <w:r>
              <w:rPr>
                <w:sz w:val="19"/>
              </w:rPr>
              <w:t>3.645</w:t>
            </w:r>
          </w:p>
        </w:tc>
        <w:tc>
          <w:tcPr>
            <w:tcW w:type="dxa" w:w="1904"/>
          </w:tcPr>
          <w:p>
            <w:r>
              <w:rPr>
                <w:sz w:val="19"/>
              </w:rPr>
            </w:r>
            <w:r>
              <w:rPr>
                <w:sz w:val="19"/>
              </w:rPr>
              <w:t>117</w:t>
            </w:r>
          </w:p>
        </w:tc>
      </w:tr>
      <w:tr>
        <w:tc>
          <w:tcPr>
            <w:tcW w:type="dxa" w:w="1904"/>
          </w:tcPr>
          <w:p>
            <w:r>
              <w:rPr>
                <w:sz w:val="19"/>
              </w:rPr>
            </w:r>
            <w:r>
              <w:rPr>
                <w:sz w:val="19"/>
              </w:rPr>
              <w:t>30. ALPAKA</w:t>
            </w:r>
          </w:p>
        </w:tc>
        <w:tc>
          <w:tcPr>
            <w:tcW w:type="dxa" w:w="1904"/>
          </w:tcPr>
          <w:p>
            <w:r>
              <w:rPr>
                <w:sz w:val="19"/>
              </w:rPr>
            </w:r>
            <w:r>
              <w:rPr>
                <w:sz w:val="19"/>
              </w:rPr>
              <w:t>2.970</w:t>
            </w:r>
          </w:p>
        </w:tc>
        <w:tc>
          <w:tcPr>
            <w:tcW w:type="dxa" w:w="1904"/>
          </w:tcPr>
          <w:p>
            <w:r>
              <w:rPr>
                <w:sz w:val="19"/>
              </w:rPr>
            </w:r>
            <w:r>
              <w:rPr>
                <w:sz w:val="19"/>
              </w:rPr>
              <w:t>3.510</w:t>
            </w:r>
          </w:p>
        </w:tc>
        <w:tc>
          <w:tcPr>
            <w:tcW w:type="dxa" w:w="1904"/>
          </w:tcPr>
          <w:p>
            <w:r>
              <w:rPr>
                <w:sz w:val="19"/>
              </w:rPr>
            </w:r>
            <w:r>
              <w:rPr>
                <w:sz w:val="19"/>
              </w:rPr>
              <w:t>3.510</w:t>
            </w:r>
          </w:p>
        </w:tc>
        <w:tc>
          <w:tcPr>
            <w:tcW w:type="dxa" w:w="1904"/>
          </w:tcPr>
          <w:p>
            <w:r>
              <w:rPr>
                <w:sz w:val="19"/>
              </w:rPr>
            </w:r>
            <w:r>
              <w:rPr>
                <w:sz w:val="19"/>
              </w:rPr>
              <w:t>492</w:t>
            </w:r>
          </w:p>
        </w:tc>
      </w:tr>
      <w:tr>
        <w:tc>
          <w:tcPr>
            <w:tcW w:type="dxa" w:w="1904"/>
          </w:tcPr>
          <w:p>
            <w:r>
              <w:rPr>
                <w:sz w:val="19"/>
              </w:rPr>
            </w:r>
            <w:r>
              <w:rPr>
                <w:sz w:val="19"/>
              </w:rPr>
              <w:t>31. ASO. PITANA BAJO</w:t>
            </w:r>
          </w:p>
        </w:tc>
        <w:tc>
          <w:tcPr>
            <w:tcW w:type="dxa" w:w="1904"/>
          </w:tcPr>
          <w:p>
            <w:r>
              <w:rPr>
                <w:sz w:val="19"/>
              </w:rPr>
            </w:r>
            <w:r>
              <w:rPr>
                <w:sz w:val="19"/>
              </w:rPr>
              <w:t>2.830</w:t>
            </w:r>
          </w:p>
        </w:tc>
        <w:tc>
          <w:tcPr>
            <w:tcW w:type="dxa" w:w="1904"/>
          </w:tcPr>
          <w:p>
            <w:r>
              <w:rPr>
                <w:sz w:val="19"/>
              </w:rPr>
            </w:r>
            <w:r>
              <w:rPr>
                <w:sz w:val="19"/>
              </w:rPr>
              <w:t>3.250</w:t>
            </w:r>
          </w:p>
        </w:tc>
        <w:tc>
          <w:tcPr>
            <w:tcW w:type="dxa" w:w="1904"/>
          </w:tcPr>
          <w:p>
            <w:r>
              <w:rPr>
                <w:sz w:val="19"/>
              </w:rPr>
            </w:r>
            <w:r>
              <w:rPr>
                <w:sz w:val="19"/>
              </w:rPr>
              <w:t>3.410</w:t>
            </w:r>
          </w:p>
        </w:tc>
        <w:tc>
          <w:tcPr>
            <w:tcW w:type="dxa" w:w="1904"/>
          </w:tcPr>
          <w:p>
            <w:r>
              <w:rPr>
                <w:sz w:val="19"/>
              </w:rPr>
            </w:r>
            <w:r>
              <w:rPr>
                <w:sz w:val="19"/>
              </w:rPr>
              <w:t>60</w:t>
            </w:r>
          </w:p>
        </w:tc>
      </w:tr>
      <w:tr>
        <w:tc>
          <w:tcPr>
            <w:tcW w:type="dxa" w:w="1904"/>
          </w:tcPr>
          <w:p>
            <w:r>
              <w:rPr>
                <w:sz w:val="19"/>
              </w:rPr>
            </w:r>
            <w:r>
              <w:rPr>
                <w:sz w:val="19"/>
              </w:rPr>
              <w:t>32. PRO MEJORAS PITANA BAJO</w:t>
            </w:r>
          </w:p>
        </w:tc>
        <w:tc>
          <w:tcPr>
            <w:tcW w:type="dxa" w:w="1904"/>
          </w:tcPr>
          <w:p>
            <w:r>
              <w:rPr>
                <w:sz w:val="19"/>
              </w:rPr>
            </w:r>
            <w:r>
              <w:rPr>
                <w:sz w:val="19"/>
              </w:rPr>
              <w:t>2.795</w:t>
            </w:r>
          </w:p>
        </w:tc>
        <w:tc>
          <w:tcPr>
            <w:tcW w:type="dxa" w:w="1904"/>
          </w:tcPr>
          <w:p>
            <w:r>
              <w:rPr>
                <w:sz w:val="19"/>
              </w:rPr>
            </w:r>
            <w:r>
              <w:rPr>
                <w:sz w:val="19"/>
              </w:rPr>
              <w:t>2.955</w:t>
            </w:r>
          </w:p>
        </w:tc>
        <w:tc>
          <w:tcPr>
            <w:tcW w:type="dxa" w:w="1904"/>
          </w:tcPr>
          <w:p>
            <w:r>
              <w:rPr>
                <w:sz w:val="19"/>
              </w:rPr>
            </w:r>
            <w:r>
              <w:rPr>
                <w:sz w:val="19"/>
              </w:rPr>
              <w:t>3.160</w:t>
            </w:r>
          </w:p>
        </w:tc>
        <w:tc>
          <w:tcPr>
            <w:tcW w:type="dxa" w:w="1904"/>
          </w:tcPr>
          <w:p>
            <w:r>
              <w:rPr>
                <w:sz w:val="19"/>
              </w:rPr>
            </w:r>
            <w:r>
              <w:rPr>
                <w:sz w:val="19"/>
              </w:rPr>
              <w:t>158</w:t>
            </w:r>
          </w:p>
        </w:tc>
      </w:tr>
      <w:tr>
        <w:tc>
          <w:tcPr>
            <w:tcW w:type="dxa" w:w="1904"/>
          </w:tcPr>
          <w:p>
            <w:r>
              <w:rPr>
                <w:sz w:val="19"/>
              </w:rPr>
            </w:r>
            <w:r>
              <w:rPr>
                <w:sz w:val="19"/>
              </w:rPr>
              <w:t>33. STA. ROSA DE PINGULMI</w:t>
            </w:r>
          </w:p>
        </w:tc>
        <w:tc>
          <w:tcPr>
            <w:tcW w:type="dxa" w:w="1904"/>
          </w:tcPr>
          <w:p>
            <w:r>
              <w:rPr>
                <w:sz w:val="19"/>
              </w:rPr>
            </w:r>
            <w:r>
              <w:rPr>
                <w:sz w:val="19"/>
              </w:rPr>
              <w:t>2.700</w:t>
            </w:r>
          </w:p>
        </w:tc>
        <w:tc>
          <w:tcPr>
            <w:tcW w:type="dxa" w:w="1904"/>
          </w:tcPr>
          <w:p>
            <w:r>
              <w:rPr>
                <w:sz w:val="19"/>
              </w:rPr>
            </w:r>
            <w:r>
              <w:rPr>
                <w:sz w:val="19"/>
              </w:rPr>
              <w:t>2.755</w:t>
            </w:r>
          </w:p>
        </w:tc>
        <w:tc>
          <w:tcPr>
            <w:tcW w:type="dxa" w:w="1904"/>
          </w:tcPr>
          <w:p>
            <w:r>
              <w:rPr>
                <w:sz w:val="19"/>
              </w:rPr>
            </w:r>
            <w:r>
              <w:rPr>
                <w:sz w:val="19"/>
              </w:rPr>
              <w:t>2.835</w:t>
            </w:r>
          </w:p>
        </w:tc>
        <w:tc>
          <w:tcPr>
            <w:tcW w:type="dxa" w:w="1904"/>
          </w:tcPr>
          <w:p>
            <w:r>
              <w:rPr>
                <w:sz w:val="19"/>
              </w:rPr>
            </w:r>
            <w:r>
              <w:rPr>
                <w:sz w:val="19"/>
              </w:rPr>
              <w:t>86</w:t>
            </w:r>
          </w:p>
        </w:tc>
      </w:tr>
      <w:tr>
        <w:tc>
          <w:tcPr>
            <w:tcW w:type="dxa" w:w="1904"/>
          </w:tcPr>
          <w:p>
            <w:r>
              <w:rPr>
                <w:sz w:val="19"/>
              </w:rPr>
            </w:r>
            <w:r>
              <w:rPr>
                <w:sz w:val="19"/>
              </w:rPr>
              <w:t>34. STA. MARIANITA DE PINGULMI</w:t>
            </w:r>
          </w:p>
        </w:tc>
        <w:tc>
          <w:tcPr>
            <w:tcW w:type="dxa" w:w="1904"/>
          </w:tcPr>
          <w:p>
            <w:r>
              <w:rPr>
                <w:sz w:val="19"/>
              </w:rPr>
            </w:r>
            <w:r>
              <w:rPr>
                <w:sz w:val="19"/>
              </w:rPr>
              <w:t>2.655</w:t>
            </w:r>
          </w:p>
        </w:tc>
        <w:tc>
          <w:tcPr>
            <w:tcW w:type="dxa" w:w="1904"/>
          </w:tcPr>
          <w:p>
            <w:r>
              <w:rPr>
                <w:sz w:val="19"/>
              </w:rPr>
            </w:r>
            <w:r>
              <w:rPr>
                <w:sz w:val="19"/>
              </w:rPr>
              <w:t>2.718</w:t>
            </w:r>
          </w:p>
        </w:tc>
        <w:tc>
          <w:tcPr>
            <w:tcW w:type="dxa" w:w="1904"/>
          </w:tcPr>
          <w:p>
            <w:r>
              <w:rPr>
                <w:sz w:val="19"/>
              </w:rPr>
            </w:r>
            <w:r>
              <w:rPr>
                <w:sz w:val="19"/>
              </w:rPr>
              <w:t>2.920</w:t>
            </w:r>
          </w:p>
        </w:tc>
        <w:tc>
          <w:tcPr>
            <w:tcW w:type="dxa" w:w="1904"/>
          </w:tcPr>
          <w:p>
            <w:r>
              <w:rPr>
                <w:sz w:val="19"/>
              </w:rPr>
            </w:r>
            <w:r>
              <w:rPr>
                <w:sz w:val="19"/>
              </w:rPr>
              <w:t>208</w:t>
            </w:r>
          </w:p>
        </w:tc>
      </w:tr>
      <w:tr>
        <w:tc>
          <w:tcPr>
            <w:tcW w:type="dxa" w:w="1904"/>
          </w:tcPr>
          <w:p>
            <w:r>
              <w:rPr>
                <w:sz w:val="19"/>
              </w:rPr>
            </w:r>
            <w:r>
              <w:rPr>
                <w:sz w:val="19"/>
              </w:rPr>
              <w:t>35. PAMBAMARCA</w:t>
            </w:r>
          </w:p>
        </w:tc>
        <w:tc>
          <w:tcPr>
            <w:tcW w:type="dxa" w:w="1904"/>
          </w:tcPr>
          <w:p>
            <w:r>
              <w:rPr>
                <w:sz w:val="19"/>
              </w:rPr>
            </w:r>
            <w:r>
              <w:rPr>
                <w:sz w:val="19"/>
              </w:rPr>
              <w:t>2.855</w:t>
            </w:r>
          </w:p>
        </w:tc>
        <w:tc>
          <w:tcPr>
            <w:tcW w:type="dxa" w:w="1904"/>
          </w:tcPr>
          <w:p>
            <w:r>
              <w:rPr>
                <w:sz w:val="19"/>
              </w:rPr>
            </w:r>
            <w:r>
              <w:rPr>
                <w:sz w:val="19"/>
              </w:rPr>
              <w:t>3.540</w:t>
            </w:r>
          </w:p>
        </w:tc>
        <w:tc>
          <w:tcPr>
            <w:tcW w:type="dxa" w:w="1904"/>
          </w:tcPr>
          <w:p>
            <w:r>
              <w:rPr>
                <w:sz w:val="19"/>
              </w:rPr>
            </w:r>
            <w:r>
              <w:rPr>
                <w:sz w:val="19"/>
              </w:rPr>
              <w:t>3.750</w:t>
            </w:r>
          </w:p>
        </w:tc>
        <w:tc>
          <w:tcPr>
            <w:tcW w:type="dxa" w:w="1904"/>
          </w:tcPr>
          <w:p>
            <w:r>
              <w:rPr>
                <w:sz w:val="19"/>
              </w:rPr>
            </w:r>
            <w:r>
              <w:rPr>
                <w:sz w:val="19"/>
              </w:rPr>
              <w:t>97</w:t>
            </w:r>
          </w:p>
        </w:tc>
      </w:tr>
      <w:tr>
        <w:tc>
          <w:tcPr>
            <w:tcW w:type="dxa" w:w="1904"/>
          </w:tcPr>
          <w:p>
            <w:r>
              <w:rPr>
                <w:sz w:val="19"/>
              </w:rPr>
            </w:r>
            <w:r>
              <w:rPr>
                <w:b/>
                <w:sz w:val="19"/>
              </w:rPr>
              <w:t>Total del sector</w:t>
            </w:r>
          </w:p>
        </w:tc>
        <w:tc>
          <w:tcPr>
            <w:tcW w:type="dxa" w:w="1904"/>
          </w:tcPr>
          <w:p>
            <w:r>
              <w:rPr>
                <w:sz w:val="19"/>
              </w:rPr>
            </w:r>
            <w:r>
              <w:rPr>
                <w:b/>
                <w:sz w:val="19"/>
              </w:rPr>
              <w:t>2.655</w:t>
            </w:r>
          </w:p>
        </w:tc>
        <w:tc>
          <w:tcPr>
            <w:tcW w:type="dxa" w:w="1904"/>
          </w:tcPr>
          <w:p>
            <w:r>
              <w:rPr>
                <w:sz w:val="19"/>
              </w:rPr>
            </w:r>
            <w:r>
              <w:rPr>
                <w:sz w:val="19"/>
              </w:rPr>
              <w:t>****</w:t>
            </w:r>
          </w:p>
        </w:tc>
        <w:tc>
          <w:tcPr>
            <w:tcW w:type="dxa" w:w="1904"/>
          </w:tcPr>
          <w:p>
            <w:r>
              <w:rPr>
                <w:sz w:val="19"/>
              </w:rPr>
            </w:r>
            <w:r>
              <w:rPr>
                <w:b/>
                <w:sz w:val="19"/>
              </w:rPr>
              <w:t>3.750</w:t>
            </w:r>
          </w:p>
        </w:tc>
        <w:tc>
          <w:tcPr>
            <w:tcW w:type="dxa" w:w="1904"/>
          </w:tcPr>
          <w:p>
            <w:r>
              <w:rPr>
                <w:sz w:val="19"/>
              </w:rPr>
            </w:r>
            <w:r>
              <w:rPr>
                <w:b/>
                <w:sz w:val="19"/>
              </w:rPr>
              <w:t>1.728</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Conocimiento de la presa</w:t>
      </w:r>
    </w:p>
    <w:p>
      <w:pPr>
        <w:jc w:val="both"/>
      </w:pPr>
      <w:r>
        <w:t>Si el titular entrevistado sabe de la construcción de la presa del proyecto.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Comunidad</w:t>
            </w:r>
          </w:p>
        </w:tc>
        <w:tc>
          <w:tcPr>
            <w:tcW w:type="dxa" w:w="3173"/>
            <w:shd w:val="clear" w:color="auto" w:fill="1F4E79"/>
          </w:tcPr>
          <w:p>
            <w:r>
              <w:rPr>
                <w:color w:val="FFFFFF"/>
                <w:sz w:val="19"/>
              </w:rPr>
            </w:r>
            <w:r>
              <w:rPr>
                <w:b/>
                <w:color w:val="FFFFFF"/>
                <w:sz w:val="19"/>
              </w:rPr>
              <w:t>Conoce la presa %</w:t>
            </w:r>
          </w:p>
        </w:tc>
        <w:tc>
          <w:tcPr>
            <w:tcW w:type="dxa" w:w="3173"/>
            <w:shd w:val="clear" w:color="auto" w:fill="1F4E79"/>
          </w:tcPr>
          <w:p>
            <w:r>
              <w:rPr>
                <w:color w:val="FFFFFF"/>
                <w:sz w:val="19"/>
              </w:rPr>
            </w:r>
            <w:r>
              <w:rPr>
                <w:b/>
                <w:color w:val="FFFFFF"/>
                <w:sz w:val="19"/>
              </w:rPr>
              <w:t>Respuestas</w:t>
            </w:r>
          </w:p>
        </w:tc>
      </w:tr>
      <w:tr>
        <w:tc>
          <w:tcPr>
            <w:tcW w:type="dxa" w:w="3173"/>
          </w:tcPr>
          <w:p>
            <w:r>
              <w:rPr>
                <w:sz w:val="19"/>
              </w:rPr>
            </w:r>
            <w:r>
              <w:rPr>
                <w:sz w:val="19"/>
              </w:rPr>
              <w:t>23. CUARTO LOTE</w:t>
            </w:r>
          </w:p>
        </w:tc>
        <w:tc>
          <w:tcPr>
            <w:tcW w:type="dxa" w:w="3173"/>
          </w:tcPr>
          <w:p>
            <w:r>
              <w:rPr>
                <w:sz w:val="19"/>
              </w:rPr>
            </w:r>
            <w:r>
              <w:rPr>
                <w:sz w:val="19"/>
              </w:rPr>
              <w:t>57,4 %</w:t>
            </w:r>
          </w:p>
        </w:tc>
        <w:tc>
          <w:tcPr>
            <w:tcW w:type="dxa" w:w="3173"/>
          </w:tcPr>
          <w:p>
            <w:r>
              <w:rPr>
                <w:sz w:val="19"/>
              </w:rPr>
            </w:r>
            <w:r>
              <w:rPr>
                <w:sz w:val="19"/>
              </w:rPr>
              <w:t>47</w:t>
            </w:r>
          </w:p>
        </w:tc>
      </w:tr>
      <w:tr>
        <w:tc>
          <w:tcPr>
            <w:tcW w:type="dxa" w:w="3173"/>
          </w:tcPr>
          <w:p>
            <w:r>
              <w:rPr>
                <w:sz w:val="19"/>
              </w:rPr>
            </w:r>
            <w:r>
              <w:rPr>
                <w:sz w:val="19"/>
              </w:rPr>
              <w:t>24. ASO. SAN VICENTE BAJO</w:t>
            </w:r>
          </w:p>
        </w:tc>
        <w:tc>
          <w:tcPr>
            <w:tcW w:type="dxa" w:w="3173"/>
          </w:tcPr>
          <w:p>
            <w:r>
              <w:rPr>
                <w:sz w:val="19"/>
              </w:rPr>
            </w:r>
            <w:r>
              <w:rPr>
                <w:sz w:val="19"/>
              </w:rPr>
              <w:t>81,5 %</w:t>
            </w:r>
          </w:p>
        </w:tc>
        <w:tc>
          <w:tcPr>
            <w:tcW w:type="dxa" w:w="3173"/>
          </w:tcPr>
          <w:p>
            <w:r>
              <w:rPr>
                <w:sz w:val="19"/>
              </w:rPr>
            </w:r>
            <w:r>
              <w:rPr>
                <w:sz w:val="19"/>
              </w:rPr>
              <w:t>108</w:t>
            </w:r>
          </w:p>
        </w:tc>
      </w:tr>
      <w:tr>
        <w:tc>
          <w:tcPr>
            <w:tcW w:type="dxa" w:w="3173"/>
          </w:tcPr>
          <w:p>
            <w:r>
              <w:rPr>
                <w:sz w:val="19"/>
              </w:rPr>
            </w:r>
            <w:r>
              <w:rPr>
                <w:sz w:val="19"/>
              </w:rPr>
              <w:t>25. STA. ROSA DE PACCHA</w:t>
            </w:r>
          </w:p>
        </w:tc>
        <w:tc>
          <w:tcPr>
            <w:tcW w:type="dxa" w:w="3173"/>
          </w:tcPr>
          <w:p>
            <w:r>
              <w:rPr>
                <w:sz w:val="19"/>
              </w:rPr>
            </w:r>
            <w:r>
              <w:rPr>
                <w:sz w:val="19"/>
              </w:rPr>
              <w:t>100,0 %</w:t>
            </w:r>
          </w:p>
        </w:tc>
        <w:tc>
          <w:tcPr>
            <w:tcW w:type="dxa" w:w="3173"/>
          </w:tcPr>
          <w:p>
            <w:r>
              <w:rPr>
                <w:sz w:val="19"/>
              </w:rPr>
            </w:r>
            <w:r>
              <w:rPr>
                <w:sz w:val="19"/>
              </w:rPr>
              <w:t>55</w:t>
            </w:r>
          </w:p>
        </w:tc>
      </w:tr>
      <w:tr>
        <w:tc>
          <w:tcPr>
            <w:tcW w:type="dxa" w:w="3173"/>
          </w:tcPr>
          <w:p>
            <w:r>
              <w:rPr>
                <w:sz w:val="19"/>
              </w:rPr>
            </w:r>
            <w:r>
              <w:rPr>
                <w:sz w:val="19"/>
              </w:rPr>
              <w:t>26. ASO. SAN VICENTE ALTO</w:t>
            </w:r>
          </w:p>
        </w:tc>
        <w:tc>
          <w:tcPr>
            <w:tcW w:type="dxa" w:w="3173"/>
          </w:tcPr>
          <w:p>
            <w:r>
              <w:rPr>
                <w:sz w:val="19"/>
              </w:rPr>
            </w:r>
            <w:r>
              <w:rPr>
                <w:sz w:val="19"/>
              </w:rPr>
              <w:t>85,3 %</w:t>
            </w:r>
          </w:p>
        </w:tc>
        <w:tc>
          <w:tcPr>
            <w:tcW w:type="dxa" w:w="3173"/>
          </w:tcPr>
          <w:p>
            <w:r>
              <w:rPr>
                <w:sz w:val="19"/>
              </w:rPr>
            </w:r>
            <w:r>
              <w:rPr>
                <w:sz w:val="19"/>
              </w:rPr>
              <w:t>68</w:t>
            </w:r>
          </w:p>
        </w:tc>
      </w:tr>
      <w:tr>
        <w:tc>
          <w:tcPr>
            <w:tcW w:type="dxa" w:w="3173"/>
          </w:tcPr>
          <w:p>
            <w:r>
              <w:rPr>
                <w:sz w:val="19"/>
              </w:rPr>
            </w:r>
            <w:r>
              <w:rPr>
                <w:sz w:val="19"/>
              </w:rPr>
              <w:t>27. PUCARA</w:t>
            </w:r>
          </w:p>
        </w:tc>
        <w:tc>
          <w:tcPr>
            <w:tcW w:type="dxa" w:w="3173"/>
          </w:tcPr>
          <w:p>
            <w:r>
              <w:rPr>
                <w:sz w:val="19"/>
              </w:rPr>
            </w:r>
            <w:r>
              <w:rPr>
                <w:sz w:val="19"/>
              </w:rPr>
              <w:t>78,8 %</w:t>
            </w:r>
          </w:p>
        </w:tc>
        <w:tc>
          <w:tcPr>
            <w:tcW w:type="dxa" w:w="3173"/>
          </w:tcPr>
          <w:p>
            <w:r>
              <w:rPr>
                <w:sz w:val="19"/>
              </w:rPr>
            </w:r>
            <w:r>
              <w:rPr>
                <w:sz w:val="19"/>
              </w:rPr>
              <w:t>193</w:t>
            </w:r>
          </w:p>
        </w:tc>
      </w:tr>
      <w:tr>
        <w:tc>
          <w:tcPr>
            <w:tcW w:type="dxa" w:w="3173"/>
          </w:tcPr>
          <w:p>
            <w:r>
              <w:rPr>
                <w:sz w:val="19"/>
              </w:rPr>
            </w:r>
            <w:r>
              <w:rPr>
                <w:sz w:val="19"/>
              </w:rPr>
              <w:t>28. ASO. SAN PEDRO</w:t>
            </w:r>
          </w:p>
        </w:tc>
        <w:tc>
          <w:tcPr>
            <w:tcW w:type="dxa" w:w="3173"/>
          </w:tcPr>
          <w:p>
            <w:r>
              <w:rPr>
                <w:sz w:val="19"/>
              </w:rPr>
            </w:r>
            <w:r>
              <w:rPr>
                <w:sz w:val="19"/>
              </w:rPr>
              <w:t>100,0 %</w:t>
            </w:r>
          </w:p>
        </w:tc>
        <w:tc>
          <w:tcPr>
            <w:tcW w:type="dxa" w:w="3173"/>
          </w:tcPr>
          <w:p>
            <w:r>
              <w:rPr>
                <w:sz w:val="19"/>
              </w:rPr>
            </w:r>
            <w:r>
              <w:rPr>
                <w:sz w:val="19"/>
              </w:rPr>
              <w:t>33</w:t>
            </w:r>
          </w:p>
        </w:tc>
      </w:tr>
      <w:tr>
        <w:tc>
          <w:tcPr>
            <w:tcW w:type="dxa" w:w="3173"/>
          </w:tcPr>
          <w:p>
            <w:r>
              <w:rPr>
                <w:sz w:val="19"/>
              </w:rPr>
            </w:r>
            <w:r>
              <w:rPr>
                <w:sz w:val="19"/>
              </w:rPr>
              <w:t>29. PITANA ALTO</w:t>
            </w:r>
          </w:p>
        </w:tc>
        <w:tc>
          <w:tcPr>
            <w:tcW w:type="dxa" w:w="3173"/>
          </w:tcPr>
          <w:p>
            <w:r>
              <w:rPr>
                <w:sz w:val="19"/>
              </w:rPr>
            </w:r>
            <w:r>
              <w:rPr>
                <w:sz w:val="19"/>
              </w:rPr>
              <w:t>79,5 %</w:t>
            </w:r>
          </w:p>
        </w:tc>
        <w:tc>
          <w:tcPr>
            <w:tcW w:type="dxa" w:w="3173"/>
          </w:tcPr>
          <w:p>
            <w:r>
              <w:rPr>
                <w:sz w:val="19"/>
              </w:rPr>
            </w:r>
            <w:r>
              <w:rPr>
                <w:sz w:val="19"/>
              </w:rPr>
              <w:t>117</w:t>
            </w:r>
          </w:p>
        </w:tc>
      </w:tr>
      <w:tr>
        <w:tc>
          <w:tcPr>
            <w:tcW w:type="dxa" w:w="3173"/>
          </w:tcPr>
          <w:p>
            <w:r>
              <w:rPr>
                <w:sz w:val="19"/>
              </w:rPr>
            </w:r>
            <w:r>
              <w:rPr>
                <w:sz w:val="19"/>
              </w:rPr>
              <w:t>30. ALPAKA</w:t>
            </w:r>
          </w:p>
        </w:tc>
        <w:tc>
          <w:tcPr>
            <w:tcW w:type="dxa" w:w="3173"/>
          </w:tcPr>
          <w:p>
            <w:r>
              <w:rPr>
                <w:sz w:val="19"/>
              </w:rPr>
            </w:r>
            <w:r>
              <w:rPr>
                <w:sz w:val="19"/>
              </w:rPr>
              <w:t>100,0 %</w:t>
            </w:r>
          </w:p>
        </w:tc>
        <w:tc>
          <w:tcPr>
            <w:tcW w:type="dxa" w:w="3173"/>
          </w:tcPr>
          <w:p>
            <w:r>
              <w:rPr>
                <w:sz w:val="19"/>
              </w:rPr>
            </w:r>
            <w:r>
              <w:rPr>
                <w:sz w:val="19"/>
              </w:rPr>
              <w:t>491</w:t>
            </w:r>
          </w:p>
        </w:tc>
      </w:tr>
      <w:tr>
        <w:tc>
          <w:tcPr>
            <w:tcW w:type="dxa" w:w="3173"/>
          </w:tcPr>
          <w:p>
            <w:r>
              <w:rPr>
                <w:sz w:val="19"/>
              </w:rPr>
            </w:r>
            <w:r>
              <w:rPr>
                <w:sz w:val="19"/>
              </w:rPr>
              <w:t>31. ASO. PITANA BAJO</w:t>
            </w:r>
          </w:p>
        </w:tc>
        <w:tc>
          <w:tcPr>
            <w:tcW w:type="dxa" w:w="3173"/>
          </w:tcPr>
          <w:p>
            <w:r>
              <w:rPr>
                <w:sz w:val="19"/>
              </w:rPr>
            </w:r>
            <w:r>
              <w:rPr>
                <w:sz w:val="19"/>
              </w:rPr>
              <w:t>100,0 %</w:t>
            </w:r>
          </w:p>
        </w:tc>
        <w:tc>
          <w:tcPr>
            <w:tcW w:type="dxa" w:w="3173"/>
          </w:tcPr>
          <w:p>
            <w:r>
              <w:rPr>
                <w:sz w:val="19"/>
              </w:rPr>
            </w:r>
            <w:r>
              <w:rPr>
                <w:sz w:val="19"/>
              </w:rPr>
              <w:t>60</w:t>
            </w:r>
          </w:p>
        </w:tc>
      </w:tr>
      <w:tr>
        <w:tc>
          <w:tcPr>
            <w:tcW w:type="dxa" w:w="3173"/>
          </w:tcPr>
          <w:p>
            <w:r>
              <w:rPr>
                <w:sz w:val="19"/>
              </w:rPr>
            </w:r>
            <w:r>
              <w:rPr>
                <w:sz w:val="19"/>
              </w:rPr>
              <w:t>32. PRO MEJORAS PITANA BAJO</w:t>
            </w:r>
          </w:p>
        </w:tc>
        <w:tc>
          <w:tcPr>
            <w:tcW w:type="dxa" w:w="3173"/>
          </w:tcPr>
          <w:p>
            <w:r>
              <w:rPr>
                <w:sz w:val="19"/>
              </w:rPr>
            </w:r>
            <w:r>
              <w:rPr>
                <w:sz w:val="19"/>
              </w:rPr>
              <w:t>87,9 %</w:t>
            </w:r>
          </w:p>
        </w:tc>
        <w:tc>
          <w:tcPr>
            <w:tcW w:type="dxa" w:w="3173"/>
          </w:tcPr>
          <w:p>
            <w:r>
              <w:rPr>
                <w:sz w:val="19"/>
              </w:rPr>
            </w:r>
            <w:r>
              <w:rPr>
                <w:sz w:val="19"/>
              </w:rPr>
              <w:t>157</w:t>
            </w:r>
          </w:p>
        </w:tc>
      </w:tr>
      <w:tr>
        <w:tc>
          <w:tcPr>
            <w:tcW w:type="dxa" w:w="3173"/>
          </w:tcPr>
          <w:p>
            <w:r>
              <w:rPr>
                <w:sz w:val="19"/>
              </w:rPr>
            </w:r>
            <w:r>
              <w:rPr>
                <w:sz w:val="19"/>
              </w:rPr>
              <w:t>33. STA. ROSA DE PINGULMI</w:t>
            </w:r>
          </w:p>
        </w:tc>
        <w:tc>
          <w:tcPr>
            <w:tcW w:type="dxa" w:w="3173"/>
          </w:tcPr>
          <w:p>
            <w:r>
              <w:rPr>
                <w:sz w:val="19"/>
              </w:rPr>
            </w:r>
            <w:r>
              <w:rPr>
                <w:sz w:val="19"/>
              </w:rPr>
              <w:t>64,0 %</w:t>
            </w:r>
          </w:p>
        </w:tc>
        <w:tc>
          <w:tcPr>
            <w:tcW w:type="dxa" w:w="3173"/>
          </w:tcPr>
          <w:p>
            <w:r>
              <w:rPr>
                <w:sz w:val="19"/>
              </w:rPr>
            </w:r>
            <w:r>
              <w:rPr>
                <w:sz w:val="19"/>
              </w:rPr>
              <w:t>86</w:t>
            </w:r>
          </w:p>
        </w:tc>
      </w:tr>
      <w:tr>
        <w:tc>
          <w:tcPr>
            <w:tcW w:type="dxa" w:w="3173"/>
          </w:tcPr>
          <w:p>
            <w:r>
              <w:rPr>
                <w:sz w:val="19"/>
              </w:rPr>
            </w:r>
            <w:r>
              <w:rPr>
                <w:sz w:val="19"/>
              </w:rPr>
              <w:t>34. STA. MARIANITA DE PINGULMI</w:t>
            </w:r>
          </w:p>
        </w:tc>
        <w:tc>
          <w:tcPr>
            <w:tcW w:type="dxa" w:w="3173"/>
          </w:tcPr>
          <w:p>
            <w:r>
              <w:rPr>
                <w:sz w:val="19"/>
              </w:rPr>
            </w:r>
            <w:r>
              <w:rPr>
                <w:sz w:val="19"/>
              </w:rPr>
              <w:t>95,6 %</w:t>
            </w:r>
          </w:p>
        </w:tc>
        <w:tc>
          <w:tcPr>
            <w:tcW w:type="dxa" w:w="3173"/>
          </w:tcPr>
          <w:p>
            <w:r>
              <w:rPr>
                <w:sz w:val="19"/>
              </w:rPr>
            </w:r>
            <w:r>
              <w:rPr>
                <w:sz w:val="19"/>
              </w:rPr>
              <w:t>206</w:t>
            </w:r>
          </w:p>
        </w:tc>
      </w:tr>
      <w:tr>
        <w:tc>
          <w:tcPr>
            <w:tcW w:type="dxa" w:w="3173"/>
          </w:tcPr>
          <w:p>
            <w:r>
              <w:rPr>
                <w:sz w:val="19"/>
              </w:rPr>
            </w:r>
            <w:r>
              <w:rPr>
                <w:sz w:val="19"/>
              </w:rPr>
              <w:t>35. PAMBAMARCA</w:t>
            </w:r>
          </w:p>
        </w:tc>
        <w:tc>
          <w:tcPr>
            <w:tcW w:type="dxa" w:w="3173"/>
          </w:tcPr>
          <w:p>
            <w:r>
              <w:rPr>
                <w:sz w:val="19"/>
              </w:rPr>
            </w:r>
            <w:r>
              <w:rPr>
                <w:sz w:val="19"/>
              </w:rPr>
              <w:t>26,7 %</w:t>
            </w:r>
          </w:p>
        </w:tc>
        <w:tc>
          <w:tcPr>
            <w:tcW w:type="dxa" w:w="3173"/>
          </w:tcPr>
          <w:p>
            <w:r>
              <w:rPr>
                <w:sz w:val="19"/>
              </w:rPr>
            </w:r>
            <w:r>
              <w:rPr>
                <w:sz w:val="19"/>
              </w:rPr>
              <w:t>15</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Capacitación recibida y demandada</w:t>
      </w:r>
    </w:p>
    <w:p>
      <w:pPr>
        <w:jc w:val="both"/>
      </w:pPr>
      <w:r>
        <w:t>Si el titular entrevistado recibió capacitación, si le gustaría recibirla, y los temas que más pide (agrupados desde las respuestas libres de la entrevista).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Comunidad</w:t>
            </w:r>
          </w:p>
        </w:tc>
        <w:tc>
          <w:tcPr>
            <w:tcW w:type="dxa" w:w="2379"/>
            <w:shd w:val="clear" w:color="auto" w:fill="1F4E79"/>
          </w:tcPr>
          <w:p>
            <w:r>
              <w:rPr>
                <w:color w:val="FFFFFF"/>
                <w:sz w:val="19"/>
              </w:rPr>
            </w:r>
            <w:r>
              <w:rPr>
                <w:b/>
                <w:color w:val="FFFFFF"/>
                <w:sz w:val="19"/>
              </w:rPr>
              <w:t>Recibió %</w:t>
            </w:r>
          </w:p>
        </w:tc>
        <w:tc>
          <w:tcPr>
            <w:tcW w:type="dxa" w:w="2379"/>
            <w:shd w:val="clear" w:color="auto" w:fill="1F4E79"/>
          </w:tcPr>
          <w:p>
            <w:r>
              <w:rPr>
                <w:color w:val="FFFFFF"/>
                <w:sz w:val="19"/>
              </w:rPr>
            </w:r>
            <w:r>
              <w:rPr>
                <w:b/>
                <w:color w:val="FFFFFF"/>
                <w:sz w:val="19"/>
              </w:rPr>
              <w:t>Le gustaría %</w:t>
            </w:r>
          </w:p>
        </w:tc>
        <w:tc>
          <w:tcPr>
            <w:tcW w:type="dxa" w:w="2379"/>
            <w:shd w:val="clear" w:color="auto" w:fill="1F4E79"/>
          </w:tcPr>
          <w:p>
            <w:r>
              <w:rPr>
                <w:color w:val="FFFFFF"/>
                <w:sz w:val="19"/>
              </w:rPr>
            </w:r>
            <w:r>
              <w:rPr>
                <w:b/>
                <w:color w:val="FFFFFF"/>
                <w:sz w:val="19"/>
              </w:rPr>
              <w:t>Temas más pedidos</w:t>
            </w:r>
          </w:p>
        </w:tc>
      </w:tr>
      <w:tr>
        <w:tc>
          <w:tcPr>
            <w:tcW w:type="dxa" w:w="2379"/>
          </w:tcPr>
          <w:p>
            <w:r>
              <w:rPr>
                <w:sz w:val="19"/>
              </w:rPr>
            </w:r>
            <w:r>
              <w:rPr>
                <w:sz w:val="19"/>
              </w:rPr>
              <w:t>23. CUARTO LOTE</w:t>
            </w:r>
          </w:p>
        </w:tc>
        <w:tc>
          <w:tcPr>
            <w:tcW w:type="dxa" w:w="2379"/>
          </w:tcPr>
          <w:p>
            <w:r>
              <w:rPr>
                <w:sz w:val="19"/>
              </w:rPr>
            </w:r>
            <w:r>
              <w:rPr>
                <w:sz w:val="19"/>
              </w:rPr>
              <w:t>55,3 %</w:t>
            </w:r>
          </w:p>
        </w:tc>
        <w:tc>
          <w:tcPr>
            <w:tcW w:type="dxa" w:w="2379"/>
          </w:tcPr>
          <w:p>
            <w:r>
              <w:rPr>
                <w:sz w:val="19"/>
              </w:rPr>
            </w:r>
            <w:r>
              <w:rPr>
                <w:sz w:val="19"/>
              </w:rPr>
              <w:t>95,7 %</w:t>
            </w:r>
          </w:p>
        </w:tc>
        <w:tc>
          <w:tcPr>
            <w:tcW w:type="dxa" w:w="2379"/>
          </w:tcPr>
          <w:p>
            <w:r>
              <w:rPr>
                <w:sz w:val="19"/>
              </w:rPr>
            </w:r>
            <w:r>
              <w:rPr>
                <w:sz w:val="19"/>
              </w:rPr>
              <w:t>Manejo de sistemas de riego (45)</w:t>
            </w:r>
          </w:p>
        </w:tc>
      </w:tr>
      <w:tr>
        <w:tc>
          <w:tcPr>
            <w:tcW w:type="dxa" w:w="2379"/>
          </w:tcPr>
          <w:p>
            <w:r>
              <w:rPr>
                <w:sz w:val="19"/>
              </w:rPr>
            </w:r>
            <w:r>
              <w:rPr>
                <w:sz w:val="19"/>
              </w:rPr>
              <w:t>24. ASO. SAN VICENTE BAJO</w:t>
            </w:r>
          </w:p>
        </w:tc>
        <w:tc>
          <w:tcPr>
            <w:tcW w:type="dxa" w:w="2379"/>
          </w:tcPr>
          <w:p>
            <w:r>
              <w:rPr>
                <w:sz w:val="19"/>
              </w:rPr>
            </w:r>
            <w:r>
              <w:rPr>
                <w:sz w:val="19"/>
              </w:rPr>
              <w:t>72,2 %</w:t>
            </w:r>
          </w:p>
        </w:tc>
        <w:tc>
          <w:tcPr>
            <w:tcW w:type="dxa" w:w="2379"/>
          </w:tcPr>
          <w:p>
            <w:r>
              <w:rPr>
                <w:sz w:val="19"/>
              </w:rPr>
            </w:r>
            <w:r>
              <w:rPr>
                <w:sz w:val="19"/>
              </w:rPr>
              <w:t>97,2 %</w:t>
            </w:r>
          </w:p>
        </w:tc>
        <w:tc>
          <w:tcPr>
            <w:tcW w:type="dxa" w:w="2379"/>
          </w:tcPr>
          <w:p>
            <w:r>
              <w:rPr>
                <w:sz w:val="19"/>
              </w:rPr>
            </w:r>
            <w:r>
              <w:rPr>
                <w:sz w:val="19"/>
              </w:rPr>
              <w:t>Manejo de sistemas de riego (103); Otros temas (1); Producción pecuaria (1)</w:t>
            </w:r>
          </w:p>
        </w:tc>
      </w:tr>
      <w:tr>
        <w:tc>
          <w:tcPr>
            <w:tcW w:type="dxa" w:w="2379"/>
          </w:tcPr>
          <w:p>
            <w:r>
              <w:rPr>
                <w:sz w:val="19"/>
              </w:rPr>
            </w:r>
            <w:r>
              <w:rPr>
                <w:sz w:val="19"/>
              </w:rPr>
              <w:t>25. STA. ROSA DE PACCHA</w:t>
            </w:r>
          </w:p>
        </w:tc>
        <w:tc>
          <w:tcPr>
            <w:tcW w:type="dxa" w:w="2379"/>
          </w:tcPr>
          <w:p>
            <w:r>
              <w:rPr>
                <w:sz w:val="19"/>
              </w:rPr>
            </w:r>
            <w:r>
              <w:rPr>
                <w:sz w:val="19"/>
              </w:rPr>
              <w:t>100,0 %</w:t>
            </w:r>
          </w:p>
        </w:tc>
        <w:tc>
          <w:tcPr>
            <w:tcW w:type="dxa" w:w="2379"/>
          </w:tcPr>
          <w:p>
            <w:r>
              <w:rPr>
                <w:sz w:val="19"/>
              </w:rPr>
            </w:r>
            <w:r>
              <w:rPr>
                <w:sz w:val="19"/>
              </w:rPr>
              <w:t>100,0 %</w:t>
            </w:r>
          </w:p>
        </w:tc>
        <w:tc>
          <w:tcPr>
            <w:tcW w:type="dxa" w:w="2379"/>
          </w:tcPr>
          <w:p>
            <w:r>
              <w:rPr>
                <w:sz w:val="19"/>
              </w:rPr>
            </w:r>
            <w:r>
              <w:rPr>
                <w:sz w:val="19"/>
              </w:rPr>
              <w:t>Manejo de sistemas de riego (56)</w:t>
            </w:r>
          </w:p>
        </w:tc>
      </w:tr>
      <w:tr>
        <w:tc>
          <w:tcPr>
            <w:tcW w:type="dxa" w:w="2379"/>
          </w:tcPr>
          <w:p>
            <w:r>
              <w:rPr>
                <w:sz w:val="19"/>
              </w:rPr>
            </w:r>
            <w:r>
              <w:rPr>
                <w:sz w:val="19"/>
              </w:rPr>
              <w:t>26. ASO. SAN VICENTE ALTO</w:t>
            </w:r>
          </w:p>
        </w:tc>
        <w:tc>
          <w:tcPr>
            <w:tcW w:type="dxa" w:w="2379"/>
          </w:tcPr>
          <w:p>
            <w:r>
              <w:rPr>
                <w:sz w:val="19"/>
              </w:rPr>
            </w:r>
            <w:r>
              <w:rPr>
                <w:sz w:val="19"/>
              </w:rPr>
              <w:t>89,7 %</w:t>
            </w:r>
          </w:p>
        </w:tc>
        <w:tc>
          <w:tcPr>
            <w:tcW w:type="dxa" w:w="2379"/>
          </w:tcPr>
          <w:p>
            <w:r>
              <w:rPr>
                <w:sz w:val="19"/>
              </w:rPr>
            </w:r>
            <w:r>
              <w:rPr>
                <w:sz w:val="19"/>
              </w:rPr>
              <w:t>97,0 %</w:t>
            </w:r>
          </w:p>
        </w:tc>
        <w:tc>
          <w:tcPr>
            <w:tcW w:type="dxa" w:w="2379"/>
          </w:tcPr>
          <w:p>
            <w:r>
              <w:rPr>
                <w:sz w:val="19"/>
              </w:rPr>
            </w:r>
            <w:r>
              <w:rPr>
                <w:sz w:val="19"/>
              </w:rPr>
              <w:t>Manejo de sistemas de riego (63); Producción pecuaria (1); Otros temas (1)</w:t>
            </w:r>
          </w:p>
        </w:tc>
      </w:tr>
      <w:tr>
        <w:tc>
          <w:tcPr>
            <w:tcW w:type="dxa" w:w="2379"/>
          </w:tcPr>
          <w:p>
            <w:r>
              <w:rPr>
                <w:sz w:val="19"/>
              </w:rPr>
            </w:r>
            <w:r>
              <w:rPr>
                <w:sz w:val="19"/>
              </w:rPr>
              <w:t>27. PUCARA</w:t>
            </w:r>
          </w:p>
        </w:tc>
        <w:tc>
          <w:tcPr>
            <w:tcW w:type="dxa" w:w="2379"/>
          </w:tcPr>
          <w:p>
            <w:r>
              <w:rPr>
                <w:sz w:val="19"/>
              </w:rPr>
            </w:r>
            <w:r>
              <w:rPr>
                <w:sz w:val="19"/>
              </w:rPr>
              <w:t>75,6 %</w:t>
            </w:r>
          </w:p>
        </w:tc>
        <w:tc>
          <w:tcPr>
            <w:tcW w:type="dxa" w:w="2379"/>
          </w:tcPr>
          <w:p>
            <w:r>
              <w:rPr>
                <w:sz w:val="19"/>
              </w:rPr>
            </w:r>
            <w:r>
              <w:rPr>
                <w:sz w:val="19"/>
              </w:rPr>
              <w:t>91,1 %</w:t>
            </w:r>
          </w:p>
        </w:tc>
        <w:tc>
          <w:tcPr>
            <w:tcW w:type="dxa" w:w="2379"/>
          </w:tcPr>
          <w:p>
            <w:r>
              <w:rPr>
                <w:sz w:val="19"/>
              </w:rPr>
            </w:r>
            <w:r>
              <w:rPr>
                <w:sz w:val="19"/>
              </w:rPr>
              <w:t>Manejo de sistemas de riego (159); Producción agrícola (7); Otros temas (7)</w:t>
            </w:r>
          </w:p>
        </w:tc>
      </w:tr>
      <w:tr>
        <w:tc>
          <w:tcPr>
            <w:tcW w:type="dxa" w:w="2379"/>
          </w:tcPr>
          <w:p>
            <w:r>
              <w:rPr>
                <w:sz w:val="19"/>
              </w:rPr>
            </w:r>
            <w:r>
              <w:rPr>
                <w:sz w:val="19"/>
              </w:rPr>
              <w:t>28. ASO. SAN PEDRO</w:t>
            </w:r>
          </w:p>
        </w:tc>
        <w:tc>
          <w:tcPr>
            <w:tcW w:type="dxa" w:w="2379"/>
          </w:tcPr>
          <w:p>
            <w:r>
              <w:rPr>
                <w:sz w:val="19"/>
              </w:rPr>
            </w:r>
            <w:r>
              <w:rPr>
                <w:sz w:val="19"/>
              </w:rPr>
              <w:t>100,0 %</w:t>
            </w:r>
          </w:p>
        </w:tc>
        <w:tc>
          <w:tcPr>
            <w:tcW w:type="dxa" w:w="2379"/>
          </w:tcPr>
          <w:p>
            <w:r>
              <w:rPr>
                <w:sz w:val="19"/>
              </w:rPr>
            </w:r>
            <w:r>
              <w:rPr>
                <w:sz w:val="19"/>
              </w:rPr>
              <w:t>100,0 %</w:t>
            </w:r>
          </w:p>
        </w:tc>
        <w:tc>
          <w:tcPr>
            <w:tcW w:type="dxa" w:w="2379"/>
          </w:tcPr>
          <w:p>
            <w:r>
              <w:rPr>
                <w:sz w:val="19"/>
              </w:rPr>
            </w:r>
            <w:r>
              <w:rPr>
                <w:sz w:val="19"/>
              </w:rPr>
              <w:t>Manejo de sistemas de riego (33)</w:t>
            </w:r>
          </w:p>
        </w:tc>
      </w:tr>
      <w:tr>
        <w:tc>
          <w:tcPr>
            <w:tcW w:type="dxa" w:w="2379"/>
          </w:tcPr>
          <w:p>
            <w:r>
              <w:rPr>
                <w:sz w:val="19"/>
              </w:rPr>
            </w:r>
            <w:r>
              <w:rPr>
                <w:sz w:val="19"/>
              </w:rPr>
              <w:t>29. PITANA ALTO</w:t>
            </w:r>
          </w:p>
        </w:tc>
        <w:tc>
          <w:tcPr>
            <w:tcW w:type="dxa" w:w="2379"/>
          </w:tcPr>
          <w:p>
            <w:r>
              <w:rPr>
                <w:sz w:val="19"/>
              </w:rPr>
            </w:r>
            <w:r>
              <w:rPr>
                <w:sz w:val="19"/>
              </w:rPr>
              <w:t>72,6 %</w:t>
            </w:r>
          </w:p>
        </w:tc>
        <w:tc>
          <w:tcPr>
            <w:tcW w:type="dxa" w:w="2379"/>
          </w:tcPr>
          <w:p>
            <w:r>
              <w:rPr>
                <w:sz w:val="19"/>
              </w:rPr>
            </w:r>
            <w:r>
              <w:rPr>
                <w:sz w:val="19"/>
              </w:rPr>
              <w:t>93,2 %</w:t>
            </w:r>
          </w:p>
        </w:tc>
        <w:tc>
          <w:tcPr>
            <w:tcW w:type="dxa" w:w="2379"/>
          </w:tcPr>
          <w:p>
            <w:r>
              <w:rPr>
                <w:sz w:val="19"/>
              </w:rPr>
            </w:r>
            <w:r>
              <w:rPr>
                <w:sz w:val="19"/>
              </w:rPr>
              <w:t>Manejo de sistemas de riego (109)</w:t>
            </w:r>
          </w:p>
        </w:tc>
      </w:tr>
      <w:tr>
        <w:tc>
          <w:tcPr>
            <w:tcW w:type="dxa" w:w="2379"/>
          </w:tcPr>
          <w:p>
            <w:r>
              <w:rPr>
                <w:sz w:val="19"/>
              </w:rPr>
            </w:r>
            <w:r>
              <w:rPr>
                <w:sz w:val="19"/>
              </w:rPr>
              <w:t>30. ALPAKA</w:t>
            </w:r>
          </w:p>
        </w:tc>
        <w:tc>
          <w:tcPr>
            <w:tcW w:type="dxa" w:w="2379"/>
          </w:tcPr>
          <w:p>
            <w:r>
              <w:rPr>
                <w:sz w:val="19"/>
              </w:rPr>
            </w:r>
            <w:r>
              <w:rPr>
                <w:sz w:val="19"/>
              </w:rPr>
              <w:t>100,0 %</w:t>
            </w:r>
          </w:p>
        </w:tc>
        <w:tc>
          <w:tcPr>
            <w:tcW w:type="dxa" w:w="2379"/>
          </w:tcPr>
          <w:p>
            <w:r>
              <w:rPr>
                <w:sz w:val="19"/>
              </w:rPr>
            </w:r>
            <w:r>
              <w:rPr>
                <w:sz w:val="19"/>
              </w:rPr>
              <w:t>100,0 %</w:t>
            </w:r>
          </w:p>
        </w:tc>
        <w:tc>
          <w:tcPr>
            <w:tcW w:type="dxa" w:w="2379"/>
          </w:tcPr>
          <w:p>
            <w:r>
              <w:rPr>
                <w:sz w:val="19"/>
              </w:rPr>
            </w:r>
            <w:r>
              <w:rPr>
                <w:sz w:val="19"/>
              </w:rPr>
              <w:t>Manejo de sistemas de riego (491)</w:t>
            </w:r>
          </w:p>
        </w:tc>
      </w:tr>
      <w:tr>
        <w:tc>
          <w:tcPr>
            <w:tcW w:type="dxa" w:w="2379"/>
          </w:tcPr>
          <w:p>
            <w:r>
              <w:rPr>
                <w:sz w:val="19"/>
              </w:rPr>
            </w:r>
            <w:r>
              <w:rPr>
                <w:sz w:val="19"/>
              </w:rPr>
              <w:t>31. ASO. PITANA BAJO</w:t>
            </w:r>
          </w:p>
        </w:tc>
        <w:tc>
          <w:tcPr>
            <w:tcW w:type="dxa" w:w="2379"/>
          </w:tcPr>
          <w:p>
            <w:r>
              <w:rPr>
                <w:sz w:val="19"/>
              </w:rPr>
            </w:r>
            <w:r>
              <w:rPr>
                <w:sz w:val="19"/>
              </w:rPr>
              <w:t>93,3 %</w:t>
            </w:r>
          </w:p>
        </w:tc>
        <w:tc>
          <w:tcPr>
            <w:tcW w:type="dxa" w:w="2379"/>
          </w:tcPr>
          <w:p>
            <w:r>
              <w:rPr>
                <w:sz w:val="19"/>
              </w:rPr>
            </w:r>
            <w:r>
              <w:rPr>
                <w:sz w:val="19"/>
              </w:rPr>
              <w:t>68,3 %</w:t>
            </w:r>
          </w:p>
        </w:tc>
        <w:tc>
          <w:tcPr>
            <w:tcW w:type="dxa" w:w="2379"/>
          </w:tcPr>
          <w:p>
            <w:r>
              <w:rPr>
                <w:sz w:val="19"/>
              </w:rPr>
            </w:r>
            <w:r>
              <w:rPr>
                <w:sz w:val="19"/>
              </w:rPr>
              <w:t>Manejo de sistemas de riego (41)</w:t>
            </w:r>
          </w:p>
        </w:tc>
      </w:tr>
      <w:tr>
        <w:tc>
          <w:tcPr>
            <w:tcW w:type="dxa" w:w="2379"/>
          </w:tcPr>
          <w:p>
            <w:r>
              <w:rPr>
                <w:sz w:val="19"/>
              </w:rPr>
            </w:r>
            <w:r>
              <w:rPr>
                <w:sz w:val="19"/>
              </w:rPr>
              <w:t>32. PRO MEJORAS PITANA BAJO</w:t>
            </w:r>
          </w:p>
        </w:tc>
        <w:tc>
          <w:tcPr>
            <w:tcW w:type="dxa" w:w="2379"/>
          </w:tcPr>
          <w:p>
            <w:r>
              <w:rPr>
                <w:sz w:val="19"/>
              </w:rPr>
            </w:r>
            <w:r>
              <w:rPr>
                <w:sz w:val="19"/>
              </w:rPr>
              <w:t>82,7 %</w:t>
            </w:r>
          </w:p>
        </w:tc>
        <w:tc>
          <w:tcPr>
            <w:tcW w:type="dxa" w:w="2379"/>
          </w:tcPr>
          <w:p>
            <w:r>
              <w:rPr>
                <w:sz w:val="19"/>
              </w:rPr>
            </w:r>
            <w:r>
              <w:rPr>
                <w:sz w:val="19"/>
              </w:rPr>
              <w:t>68,8 %</w:t>
            </w:r>
          </w:p>
        </w:tc>
        <w:tc>
          <w:tcPr>
            <w:tcW w:type="dxa" w:w="2379"/>
          </w:tcPr>
          <w:p>
            <w:r>
              <w:rPr>
                <w:sz w:val="19"/>
              </w:rPr>
            </w:r>
            <w:r>
              <w:rPr>
                <w:sz w:val="19"/>
              </w:rPr>
              <w:t>Manejo de sistemas de riego (102); Producción agrícola (1)</w:t>
            </w:r>
          </w:p>
        </w:tc>
      </w:tr>
      <w:tr>
        <w:tc>
          <w:tcPr>
            <w:tcW w:type="dxa" w:w="2379"/>
          </w:tcPr>
          <w:p>
            <w:r>
              <w:rPr>
                <w:sz w:val="19"/>
              </w:rPr>
            </w:r>
            <w:r>
              <w:rPr>
                <w:sz w:val="19"/>
              </w:rPr>
              <w:t>33. STA. ROSA DE PINGULMI</w:t>
            </w:r>
          </w:p>
        </w:tc>
        <w:tc>
          <w:tcPr>
            <w:tcW w:type="dxa" w:w="2379"/>
          </w:tcPr>
          <w:p>
            <w:r>
              <w:rPr>
                <w:sz w:val="19"/>
              </w:rPr>
            </w:r>
            <w:r>
              <w:rPr>
                <w:sz w:val="19"/>
              </w:rPr>
              <w:t>58,2 %</w:t>
            </w:r>
          </w:p>
        </w:tc>
        <w:tc>
          <w:tcPr>
            <w:tcW w:type="dxa" w:w="2379"/>
          </w:tcPr>
          <w:p>
            <w:r>
              <w:rPr>
                <w:sz w:val="19"/>
              </w:rPr>
            </w:r>
            <w:r>
              <w:rPr>
                <w:sz w:val="19"/>
              </w:rPr>
              <w:t>75,9 %</w:t>
            </w:r>
          </w:p>
        </w:tc>
        <w:tc>
          <w:tcPr>
            <w:tcW w:type="dxa" w:w="2379"/>
          </w:tcPr>
          <w:p>
            <w:r>
              <w:rPr>
                <w:sz w:val="19"/>
              </w:rPr>
            </w:r>
            <w:r>
              <w:rPr>
                <w:sz w:val="19"/>
              </w:rPr>
              <w:t>Manejo de sistemas de riego (60)</w:t>
            </w:r>
          </w:p>
        </w:tc>
      </w:tr>
      <w:tr>
        <w:tc>
          <w:tcPr>
            <w:tcW w:type="dxa" w:w="2379"/>
          </w:tcPr>
          <w:p>
            <w:r>
              <w:rPr>
                <w:sz w:val="19"/>
              </w:rPr>
            </w:r>
            <w:r>
              <w:rPr>
                <w:sz w:val="19"/>
              </w:rPr>
              <w:t>34. STA. MARIANITA DE PINGULMI</w:t>
            </w:r>
          </w:p>
        </w:tc>
        <w:tc>
          <w:tcPr>
            <w:tcW w:type="dxa" w:w="2379"/>
          </w:tcPr>
          <w:p>
            <w:r>
              <w:rPr>
                <w:sz w:val="19"/>
              </w:rPr>
            </w:r>
            <w:r>
              <w:rPr>
                <w:sz w:val="19"/>
              </w:rPr>
              <w:t>74,6 %</w:t>
            </w:r>
          </w:p>
        </w:tc>
        <w:tc>
          <w:tcPr>
            <w:tcW w:type="dxa" w:w="2379"/>
          </w:tcPr>
          <w:p>
            <w:r>
              <w:rPr>
                <w:sz w:val="19"/>
              </w:rPr>
            </w:r>
            <w:r>
              <w:rPr>
                <w:sz w:val="19"/>
              </w:rPr>
              <w:t>71,4 %</w:t>
            </w:r>
          </w:p>
        </w:tc>
        <w:tc>
          <w:tcPr>
            <w:tcW w:type="dxa" w:w="2379"/>
          </w:tcPr>
          <w:p>
            <w:r>
              <w:rPr>
                <w:sz w:val="19"/>
              </w:rPr>
            </w:r>
            <w:r>
              <w:rPr>
                <w:sz w:val="19"/>
              </w:rPr>
              <w:t>Manejo de sistemas de riego (111)</w:t>
            </w:r>
          </w:p>
        </w:tc>
      </w:tr>
      <w:tr>
        <w:tc>
          <w:tcPr>
            <w:tcW w:type="dxa" w:w="2379"/>
          </w:tcPr>
          <w:p>
            <w:r>
              <w:rPr>
                <w:sz w:val="19"/>
              </w:rPr>
            </w:r>
            <w:r>
              <w:rPr>
                <w:sz w:val="19"/>
              </w:rPr>
              <w:t>35. PAMBAMARCA</w:t>
            </w:r>
          </w:p>
        </w:tc>
        <w:tc>
          <w:tcPr>
            <w:tcW w:type="dxa" w:w="2379"/>
          </w:tcPr>
          <w:p>
            <w:r>
              <w:rPr>
                <w:sz w:val="19"/>
              </w:rPr>
            </w:r>
            <w:r>
              <w:rPr>
                <w:sz w:val="19"/>
              </w:rPr>
              <w:t>26,7 %</w:t>
            </w:r>
          </w:p>
        </w:tc>
        <w:tc>
          <w:tcPr>
            <w:tcW w:type="dxa" w:w="2379"/>
          </w:tcPr>
          <w:p>
            <w:r>
              <w:rPr>
                <w:sz w:val="19"/>
              </w:rPr>
            </w:r>
            <w:r>
              <w:rPr>
                <w:sz w:val="19"/>
              </w:rPr>
              <w:t>100,0 %</w:t>
            </w:r>
          </w:p>
        </w:tc>
        <w:tc>
          <w:tcPr>
            <w:tcW w:type="dxa" w:w="2379"/>
          </w:tcPr>
          <w:p>
            <w:r>
              <w:rPr>
                <w:sz w:val="19"/>
              </w:rPr>
            </w:r>
            <w:r>
              <w:rPr>
                <w:sz w:val="19"/>
              </w:rPr>
              <w:t>Manejo de sistemas de riego (15)</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2"/>
        <w:spacing w:before="240" w:after="80"/>
      </w:pPr>
      <w:r>
        <w:rPr>
          <w:b/>
          <w:color w:val="1F4E79"/>
          <w:sz w:val="28"/>
        </w:rPr>
        <w:t>Sector 3 — 15 comunidades</w:t>
      </w:r>
    </w:p>
    <w:p>
      <w:pPr>
        <w:jc w:val="center"/>
      </w:pPr>
      <w:r>
        <w:drawing>
          <wp:inline xmlns:a="http://schemas.openxmlformats.org/drawingml/2006/main" xmlns:pic="http://schemas.openxmlformats.org/drawingml/2006/picture">
            <wp:extent cx="5760000" cy="4981622"/>
            <wp:docPr id="4" name="Picture 4"/>
            <wp:cNvGraphicFramePr>
              <a:graphicFrameLocks noChangeAspect="1"/>
            </wp:cNvGraphicFramePr>
            <a:graphic>
              <a:graphicData uri="http://schemas.openxmlformats.org/drawingml/2006/picture">
                <pic:pic>
                  <pic:nvPicPr>
                    <pic:cNvPr id="0" name="sector-3.jpg"/>
                    <pic:cNvPicPr/>
                  </pic:nvPicPr>
                  <pic:blipFill>
                    <a:blip r:embed="rId12"/>
                    <a:stretch>
                      <a:fillRect/>
                    </a:stretch>
                  </pic:blipFill>
                  <pic:spPr>
                    <a:xfrm>
                      <a:off x="0" y="0"/>
                      <a:ext cx="5760000" cy="4981622"/>
                    </a:xfrm>
                    <a:prstGeom prst="rect"/>
                  </pic:spPr>
                </pic:pic>
              </a:graphicData>
            </a:graphic>
          </wp:inline>
        </w:drawing>
      </w:r>
    </w:p>
    <w:p>
      <w:pPr>
        <w:jc w:val="center"/>
      </w:pPr>
      <w:r>
        <w:rPr>
          <w:i/>
          <w:color w:val="595959"/>
          <w:sz w:val="17"/>
        </w:rPr>
        <w:t>Las comunas oficiales del Sector 3 (límites del GADM Cayambe, asignadas al sector por cruce espacial). La numeración es la del listado oficial de organizaciones del consorcio, la misma de los cuadros; el resto del sistema queda en gris.</w:t>
      </w:r>
    </w:p>
    <w:p>
      <w:pPr>
        <w:jc w:val="both"/>
      </w:pPr>
      <w:r>
        <w:t>El Sector 3 agrupa 15 comunidades, con 1.176 fichas catastrales: 789 principales y 387 adicionales. En conjunto sus comuneros declaran 2.402,94 hectáreas, de las cuales 1.594,03 (66,3 %) se riegan. La comunidad de mayor superficie declarada del sector es SR. COLOMA MONT. BAJO (809,38 ha) y la de menor número de fichas es HERNAN TIMPE (1 ficha).</w:t>
      </w:r>
    </w:p>
    <w:p>
      <w:pPr>
        <w:jc w:val="both"/>
      </w:pPr>
      <w:r>
        <w:t>Por sus llaves entra un caudal de 215,3 litros por segundo (sumando la moda de cada comunidad, nunca ficha a ficha). El riego del sector es mayoritariamente tecnificado: en promedio, el 71,9 % del agua se aplica por aspersión o goteo y el 28,1 % por gravedad (inundación); la comunidad más tecnificada del sector es PAMBAMARQUITO, con 100,0 % de sus porcentajes declarados.</w:t>
      </w:r>
    </w:p>
    <w:p>
      <w:pPr>
        <w:jc w:val="both"/>
      </w:pPr>
      <w:r>
        <w:t>En la tierra dominan Pasto no mejorado (957,9 ha), Maíz (126,5 ha), Papas (82,3 ha), sobre un total cultivado de 1.587,9 hectáreas declaradas en el sector. El pasto mejorado, cruzado con el inventario pecuario, marca la superficie de uso pecuario de cada comunidad: 76,5 ha que sostienen 1.133 bovinos.</w:t>
      </w:r>
    </w:p>
    <w:p>
      <w:pPr>
        <w:jc w:val="both"/>
      </w:pPr>
      <w:r>
        <w:t>En el perfil de las personas, 71,6 % de los titulares con respuesta tiene escritura o título de propiedad. 62,0 % alcanzó la primaria y 6,5 % no tiene instrucción formal. El 83,2 % conoce la presa del proyecto y el 86,2 % quisiera recibir capacitación.</w:t>
      </w:r>
    </w:p>
    <w:p>
      <w:pPr>
        <w:pStyle w:val="Heading3"/>
        <w:spacing w:before="180" w:after="80"/>
      </w:pPr>
      <w:r>
        <w:rPr>
          <w:b/>
          <w:color w:val="1F4E79"/>
          <w:sz w:val="24"/>
        </w:rPr>
        <w:t>Fichas principales, adicionales y totales</w:t>
      </w:r>
    </w:p>
    <w:p>
      <w:pPr>
        <w:jc w:val="both"/>
      </w:pPr>
      <w:r>
        <w:t>Cada titular entrevistado llenó una ficha principal. Sobre un mismo predio puede haber varias fichas principales —los predios familiares, donde cada heredero llena la suya— y una ficha principal puede tener fichas adicionales: los otros predios del mismo titular, levantados aparte. Las fichas totales suman las dos. Los predios catastrales son los polígonos distintos del catastro municipal que todas esas fichas ocupan: por esos dos efectos no coinciden ni con las principales ni con las totales, y no tienen por qué hacerlo.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Fichas principales</w:t>
            </w:r>
          </w:p>
        </w:tc>
        <w:tc>
          <w:tcPr>
            <w:tcW w:type="dxa" w:w="1904"/>
            <w:shd w:val="clear" w:color="auto" w:fill="1F4E79"/>
          </w:tcPr>
          <w:p>
            <w:r>
              <w:rPr>
                <w:color w:val="FFFFFF"/>
                <w:sz w:val="19"/>
              </w:rPr>
            </w:r>
            <w:r>
              <w:rPr>
                <w:b/>
                <w:color w:val="FFFFFF"/>
                <w:sz w:val="19"/>
              </w:rPr>
              <w:t>Fichas adicionales</w:t>
            </w:r>
          </w:p>
        </w:tc>
        <w:tc>
          <w:tcPr>
            <w:tcW w:type="dxa" w:w="1904"/>
            <w:shd w:val="clear" w:color="auto" w:fill="1F4E79"/>
          </w:tcPr>
          <w:p>
            <w:r>
              <w:rPr>
                <w:color w:val="FFFFFF"/>
                <w:sz w:val="19"/>
              </w:rPr>
            </w:r>
            <w:r>
              <w:rPr>
                <w:b/>
                <w:color w:val="FFFFFF"/>
                <w:sz w:val="19"/>
              </w:rPr>
              <w:t>Fichas totales</w:t>
            </w:r>
          </w:p>
        </w:tc>
        <w:tc>
          <w:tcPr>
            <w:tcW w:type="dxa" w:w="1904"/>
            <w:shd w:val="clear" w:color="auto" w:fill="1F4E79"/>
          </w:tcPr>
          <w:p>
            <w:r>
              <w:rPr>
                <w:color w:val="FFFFFF"/>
                <w:sz w:val="19"/>
              </w:rPr>
            </w:r>
            <w:r>
              <w:rPr>
                <w:b/>
                <w:color w:val="FFFFFF"/>
                <w:sz w:val="19"/>
              </w:rPr>
              <w:t>Predios catastrales</w:t>
            </w:r>
          </w:p>
        </w:tc>
      </w:tr>
      <w:tr>
        <w:tc>
          <w:tcPr>
            <w:tcW w:type="dxa" w:w="1904"/>
          </w:tcPr>
          <w:p>
            <w:r>
              <w:rPr>
                <w:sz w:val="19"/>
              </w:rPr>
            </w:r>
            <w:r>
              <w:rPr>
                <w:sz w:val="19"/>
              </w:rPr>
              <w:t>36. OTONCITO</w:t>
            </w:r>
          </w:p>
        </w:tc>
        <w:tc>
          <w:tcPr>
            <w:tcW w:type="dxa" w:w="1904"/>
          </w:tcPr>
          <w:p>
            <w:r>
              <w:rPr>
                <w:sz w:val="19"/>
              </w:rPr>
            </w:r>
            <w:r>
              <w:rPr>
                <w:sz w:val="19"/>
              </w:rPr>
              <w:t>78</w:t>
            </w:r>
          </w:p>
        </w:tc>
        <w:tc>
          <w:tcPr>
            <w:tcW w:type="dxa" w:w="1904"/>
          </w:tcPr>
          <w:p>
            <w:r>
              <w:rPr>
                <w:sz w:val="19"/>
              </w:rPr>
            </w:r>
            <w:r>
              <w:rPr>
                <w:sz w:val="19"/>
              </w:rPr>
              <w:t>28</w:t>
            </w:r>
          </w:p>
        </w:tc>
        <w:tc>
          <w:tcPr>
            <w:tcW w:type="dxa" w:w="1904"/>
          </w:tcPr>
          <w:p>
            <w:r>
              <w:rPr>
                <w:sz w:val="19"/>
              </w:rPr>
            </w:r>
            <w:r>
              <w:rPr>
                <w:sz w:val="19"/>
              </w:rPr>
              <w:t>106</w:t>
            </w:r>
          </w:p>
        </w:tc>
        <w:tc>
          <w:tcPr>
            <w:tcW w:type="dxa" w:w="1904"/>
          </w:tcPr>
          <w:p>
            <w:r>
              <w:rPr>
                <w:sz w:val="19"/>
              </w:rPr>
            </w:r>
            <w:r>
              <w:rPr>
                <w:sz w:val="19"/>
              </w:rPr>
              <w:t>82</w:t>
            </w:r>
          </w:p>
        </w:tc>
      </w:tr>
      <w:tr>
        <w:tc>
          <w:tcPr>
            <w:tcW w:type="dxa" w:w="1904"/>
          </w:tcPr>
          <w:p>
            <w:r>
              <w:rPr>
                <w:sz w:val="19"/>
              </w:rPr>
            </w:r>
            <w:r>
              <w:rPr>
                <w:sz w:val="19"/>
              </w:rPr>
              <w:t>37. PAMBAMARQUITO</w:t>
            </w:r>
          </w:p>
        </w:tc>
        <w:tc>
          <w:tcPr>
            <w:tcW w:type="dxa" w:w="1904"/>
          </w:tcPr>
          <w:p>
            <w:r>
              <w:rPr>
                <w:sz w:val="19"/>
              </w:rPr>
            </w:r>
            <w:r>
              <w:rPr>
                <w:sz w:val="19"/>
              </w:rPr>
              <w:t>66</w:t>
            </w:r>
          </w:p>
        </w:tc>
        <w:tc>
          <w:tcPr>
            <w:tcW w:type="dxa" w:w="1904"/>
          </w:tcPr>
          <w:p>
            <w:r>
              <w:rPr>
                <w:sz w:val="19"/>
              </w:rPr>
            </w:r>
            <w:r>
              <w:rPr>
                <w:sz w:val="19"/>
              </w:rPr>
              <w:t>10</w:t>
            </w:r>
          </w:p>
        </w:tc>
        <w:tc>
          <w:tcPr>
            <w:tcW w:type="dxa" w:w="1904"/>
          </w:tcPr>
          <w:p>
            <w:r>
              <w:rPr>
                <w:sz w:val="19"/>
              </w:rPr>
            </w:r>
            <w:r>
              <w:rPr>
                <w:sz w:val="19"/>
              </w:rPr>
              <w:t>76</w:t>
            </w:r>
          </w:p>
        </w:tc>
        <w:tc>
          <w:tcPr>
            <w:tcW w:type="dxa" w:w="1904"/>
          </w:tcPr>
          <w:p>
            <w:r>
              <w:rPr>
                <w:sz w:val="19"/>
              </w:rPr>
            </w:r>
            <w:r>
              <w:rPr>
                <w:sz w:val="19"/>
              </w:rPr>
              <w:t>72</w:t>
            </w:r>
          </w:p>
        </w:tc>
      </w:tr>
      <w:tr>
        <w:tc>
          <w:tcPr>
            <w:tcW w:type="dxa" w:w="1904"/>
          </w:tcPr>
          <w:p>
            <w:r>
              <w:rPr>
                <w:sz w:val="19"/>
              </w:rPr>
            </w:r>
            <w:r>
              <w:rPr>
                <w:sz w:val="19"/>
              </w:rPr>
              <w:t>38. HERNAN TIMPE</w:t>
            </w:r>
          </w:p>
        </w:tc>
        <w:tc>
          <w:tcPr>
            <w:tcW w:type="dxa" w:w="1904"/>
          </w:tcPr>
          <w:p>
            <w:r>
              <w:rPr>
                <w:sz w:val="19"/>
              </w:rPr>
            </w:r>
            <w:r>
              <w:rPr>
                <w:sz w:val="19"/>
              </w:rPr>
              <w:t>1</w:t>
            </w:r>
          </w:p>
        </w:tc>
        <w:tc>
          <w:tcPr>
            <w:tcW w:type="dxa" w:w="1904"/>
          </w:tcPr>
          <w:p>
            <w:r>
              <w:rPr>
                <w:sz w:val="19"/>
              </w:rPr>
            </w:r>
            <w:r>
              <w:rPr>
                <w:sz w:val="19"/>
              </w:rPr>
              <w:t>0</w:t>
            </w:r>
          </w:p>
        </w:tc>
        <w:tc>
          <w:tcPr>
            <w:tcW w:type="dxa" w:w="1904"/>
          </w:tcPr>
          <w:p>
            <w:r>
              <w:rPr>
                <w:sz w:val="19"/>
              </w:rPr>
            </w:r>
            <w:r>
              <w:rPr>
                <w:sz w:val="19"/>
              </w:rPr>
              <w:t>1</w:t>
            </w:r>
          </w:p>
        </w:tc>
        <w:tc>
          <w:tcPr>
            <w:tcW w:type="dxa" w:w="1904"/>
          </w:tcPr>
          <w:p>
            <w:r>
              <w:rPr>
                <w:sz w:val="19"/>
              </w:rPr>
            </w:r>
            <w:r>
              <w:rPr>
                <w:sz w:val="19"/>
              </w:rPr>
              <w:t>1</w:t>
            </w:r>
          </w:p>
        </w:tc>
      </w:tr>
      <w:tr>
        <w:tc>
          <w:tcPr>
            <w:tcW w:type="dxa" w:w="1904"/>
          </w:tcPr>
          <w:p>
            <w:r>
              <w:rPr>
                <w:sz w:val="19"/>
              </w:rPr>
            </w:r>
            <w:r>
              <w:rPr>
                <w:sz w:val="19"/>
              </w:rPr>
              <w:t>39. HDA. SAN FRANCISCO</w:t>
            </w:r>
          </w:p>
        </w:tc>
        <w:tc>
          <w:tcPr>
            <w:tcW w:type="dxa" w:w="1904"/>
          </w:tcPr>
          <w:p>
            <w:r>
              <w:rPr>
                <w:sz w:val="19"/>
              </w:rPr>
            </w:r>
            <w:r>
              <w:rPr>
                <w:sz w:val="19"/>
              </w:rPr>
              <w:t>1</w:t>
            </w:r>
          </w:p>
        </w:tc>
        <w:tc>
          <w:tcPr>
            <w:tcW w:type="dxa" w:w="1904"/>
          </w:tcPr>
          <w:p>
            <w:r>
              <w:rPr>
                <w:sz w:val="19"/>
              </w:rPr>
            </w:r>
            <w:r>
              <w:rPr>
                <w:sz w:val="19"/>
              </w:rPr>
              <w:t>0</w:t>
            </w:r>
          </w:p>
        </w:tc>
        <w:tc>
          <w:tcPr>
            <w:tcW w:type="dxa" w:w="1904"/>
          </w:tcPr>
          <w:p>
            <w:r>
              <w:rPr>
                <w:sz w:val="19"/>
              </w:rPr>
            </w:r>
            <w:r>
              <w:rPr>
                <w:sz w:val="19"/>
              </w:rPr>
              <w:t>1</w:t>
            </w:r>
          </w:p>
        </w:tc>
        <w:tc>
          <w:tcPr>
            <w:tcW w:type="dxa" w:w="1904"/>
          </w:tcPr>
          <w:p>
            <w:r>
              <w:rPr>
                <w:sz w:val="19"/>
              </w:rPr>
            </w:r>
            <w:r>
              <w:rPr>
                <w:sz w:val="19"/>
              </w:rPr>
              <w:t>1</w:t>
            </w:r>
          </w:p>
        </w:tc>
      </w:tr>
      <w:tr>
        <w:tc>
          <w:tcPr>
            <w:tcW w:type="dxa" w:w="1904"/>
          </w:tcPr>
          <w:p>
            <w:r>
              <w:rPr>
                <w:sz w:val="19"/>
              </w:rPr>
            </w:r>
            <w:r>
              <w:rPr>
                <w:sz w:val="19"/>
              </w:rPr>
              <w:t>40. MONTESERRIN ALTO</w:t>
            </w:r>
          </w:p>
        </w:tc>
        <w:tc>
          <w:tcPr>
            <w:tcW w:type="dxa" w:w="1904"/>
          </w:tcPr>
          <w:p>
            <w:r>
              <w:rPr>
                <w:sz w:val="19"/>
              </w:rPr>
            </w:r>
            <w:r>
              <w:rPr>
                <w:sz w:val="19"/>
              </w:rPr>
              <w:t>28</w:t>
            </w:r>
          </w:p>
        </w:tc>
        <w:tc>
          <w:tcPr>
            <w:tcW w:type="dxa" w:w="1904"/>
          </w:tcPr>
          <w:p>
            <w:r>
              <w:rPr>
                <w:sz w:val="19"/>
              </w:rPr>
            </w:r>
            <w:r>
              <w:rPr>
                <w:sz w:val="19"/>
              </w:rPr>
              <w:t>36</w:t>
            </w:r>
          </w:p>
        </w:tc>
        <w:tc>
          <w:tcPr>
            <w:tcW w:type="dxa" w:w="1904"/>
          </w:tcPr>
          <w:p>
            <w:r>
              <w:rPr>
                <w:sz w:val="19"/>
              </w:rPr>
            </w:r>
            <w:r>
              <w:rPr>
                <w:sz w:val="19"/>
              </w:rPr>
              <w:t>64</w:t>
            </w:r>
          </w:p>
        </w:tc>
        <w:tc>
          <w:tcPr>
            <w:tcW w:type="dxa" w:w="1904"/>
          </w:tcPr>
          <w:p>
            <w:r>
              <w:rPr>
                <w:sz w:val="19"/>
              </w:rPr>
            </w:r>
            <w:r>
              <w:rPr>
                <w:sz w:val="19"/>
              </w:rPr>
              <w:t>62</w:t>
            </w:r>
          </w:p>
        </w:tc>
      </w:tr>
      <w:tr>
        <w:tc>
          <w:tcPr>
            <w:tcW w:type="dxa" w:w="1904"/>
          </w:tcPr>
          <w:p>
            <w:r>
              <w:rPr>
                <w:sz w:val="19"/>
              </w:rPr>
            </w:r>
            <w:r>
              <w:rPr>
                <w:sz w:val="19"/>
              </w:rPr>
              <w:t>41. CHAUPIESTANCIA</w:t>
            </w:r>
          </w:p>
        </w:tc>
        <w:tc>
          <w:tcPr>
            <w:tcW w:type="dxa" w:w="1904"/>
          </w:tcPr>
          <w:p>
            <w:r>
              <w:rPr>
                <w:sz w:val="19"/>
              </w:rPr>
            </w:r>
            <w:r>
              <w:rPr>
                <w:sz w:val="19"/>
              </w:rPr>
              <w:t>139</w:t>
            </w:r>
          </w:p>
        </w:tc>
        <w:tc>
          <w:tcPr>
            <w:tcW w:type="dxa" w:w="1904"/>
          </w:tcPr>
          <w:p>
            <w:r>
              <w:rPr>
                <w:sz w:val="19"/>
              </w:rPr>
            </w:r>
            <w:r>
              <w:rPr>
                <w:sz w:val="19"/>
              </w:rPr>
              <w:t>52</w:t>
            </w:r>
          </w:p>
        </w:tc>
        <w:tc>
          <w:tcPr>
            <w:tcW w:type="dxa" w:w="1904"/>
          </w:tcPr>
          <w:p>
            <w:r>
              <w:rPr>
                <w:sz w:val="19"/>
              </w:rPr>
            </w:r>
            <w:r>
              <w:rPr>
                <w:sz w:val="19"/>
              </w:rPr>
              <w:t>191</w:t>
            </w:r>
          </w:p>
        </w:tc>
        <w:tc>
          <w:tcPr>
            <w:tcW w:type="dxa" w:w="1904"/>
          </w:tcPr>
          <w:p>
            <w:r>
              <w:rPr>
                <w:sz w:val="19"/>
              </w:rPr>
            </w:r>
            <w:r>
              <w:rPr>
                <w:sz w:val="19"/>
              </w:rPr>
              <w:t>181</w:t>
            </w:r>
          </w:p>
        </w:tc>
      </w:tr>
      <w:tr>
        <w:tc>
          <w:tcPr>
            <w:tcW w:type="dxa" w:w="1904"/>
          </w:tcPr>
          <w:p>
            <w:r>
              <w:rPr>
                <w:sz w:val="19"/>
              </w:rPr>
            </w:r>
            <w:r>
              <w:rPr>
                <w:sz w:val="19"/>
              </w:rPr>
              <w:t>42. PUEBLO DE OTON</w:t>
            </w:r>
          </w:p>
        </w:tc>
        <w:tc>
          <w:tcPr>
            <w:tcW w:type="dxa" w:w="1904"/>
          </w:tcPr>
          <w:p>
            <w:r>
              <w:rPr>
                <w:sz w:val="19"/>
              </w:rPr>
            </w:r>
            <w:r>
              <w:rPr>
                <w:sz w:val="19"/>
              </w:rPr>
              <w:t>153</w:t>
            </w:r>
          </w:p>
        </w:tc>
        <w:tc>
          <w:tcPr>
            <w:tcW w:type="dxa" w:w="1904"/>
          </w:tcPr>
          <w:p>
            <w:r>
              <w:rPr>
                <w:sz w:val="19"/>
              </w:rPr>
            </w:r>
            <w:r>
              <w:rPr>
                <w:sz w:val="19"/>
              </w:rPr>
              <w:t>40</w:t>
            </w:r>
          </w:p>
        </w:tc>
        <w:tc>
          <w:tcPr>
            <w:tcW w:type="dxa" w:w="1904"/>
          </w:tcPr>
          <w:p>
            <w:r>
              <w:rPr>
                <w:sz w:val="19"/>
              </w:rPr>
            </w:r>
            <w:r>
              <w:rPr>
                <w:sz w:val="19"/>
              </w:rPr>
              <w:t>193</w:t>
            </w:r>
          </w:p>
        </w:tc>
        <w:tc>
          <w:tcPr>
            <w:tcW w:type="dxa" w:w="1904"/>
          </w:tcPr>
          <w:p>
            <w:r>
              <w:rPr>
                <w:sz w:val="19"/>
              </w:rPr>
            </w:r>
            <w:r>
              <w:rPr>
                <w:sz w:val="19"/>
              </w:rPr>
              <w:t>187</w:t>
            </w:r>
          </w:p>
        </w:tc>
      </w:tr>
      <w:tr>
        <w:tc>
          <w:tcPr>
            <w:tcW w:type="dxa" w:w="1904"/>
          </w:tcPr>
          <w:p>
            <w:r>
              <w:rPr>
                <w:sz w:val="19"/>
              </w:rPr>
            </w:r>
            <w:r>
              <w:rPr>
                <w:sz w:val="19"/>
              </w:rPr>
              <w:t>43. CANGAHUAPUNGO</w:t>
            </w:r>
          </w:p>
        </w:tc>
        <w:tc>
          <w:tcPr>
            <w:tcW w:type="dxa" w:w="1904"/>
          </w:tcPr>
          <w:p>
            <w:r>
              <w:rPr>
                <w:sz w:val="19"/>
              </w:rPr>
            </w:r>
            <w:r>
              <w:rPr>
                <w:sz w:val="19"/>
              </w:rPr>
              <w:t>131</w:t>
            </w:r>
          </w:p>
        </w:tc>
        <w:tc>
          <w:tcPr>
            <w:tcW w:type="dxa" w:w="1904"/>
          </w:tcPr>
          <w:p>
            <w:r>
              <w:rPr>
                <w:sz w:val="19"/>
              </w:rPr>
            </w:r>
            <w:r>
              <w:rPr>
                <w:sz w:val="19"/>
              </w:rPr>
              <w:t>37</w:t>
            </w:r>
          </w:p>
        </w:tc>
        <w:tc>
          <w:tcPr>
            <w:tcW w:type="dxa" w:w="1904"/>
          </w:tcPr>
          <w:p>
            <w:r>
              <w:rPr>
                <w:sz w:val="19"/>
              </w:rPr>
            </w:r>
            <w:r>
              <w:rPr>
                <w:sz w:val="19"/>
              </w:rPr>
              <w:t>168</w:t>
            </w:r>
          </w:p>
        </w:tc>
        <w:tc>
          <w:tcPr>
            <w:tcW w:type="dxa" w:w="1904"/>
          </w:tcPr>
          <w:p>
            <w:r>
              <w:rPr>
                <w:sz w:val="19"/>
              </w:rPr>
            </w:r>
            <w:r>
              <w:rPr>
                <w:sz w:val="19"/>
              </w:rPr>
              <w:t>128</w:t>
            </w:r>
          </w:p>
        </w:tc>
      </w:tr>
      <w:tr>
        <w:tc>
          <w:tcPr>
            <w:tcW w:type="dxa" w:w="1904"/>
          </w:tcPr>
          <w:p>
            <w:r>
              <w:rPr>
                <w:sz w:val="19"/>
              </w:rPr>
            </w:r>
            <w:r>
              <w:rPr>
                <w:sz w:val="19"/>
              </w:rPr>
              <w:t>44. CHINCHIN LOMA</w:t>
            </w:r>
          </w:p>
        </w:tc>
        <w:tc>
          <w:tcPr>
            <w:tcW w:type="dxa" w:w="1904"/>
          </w:tcPr>
          <w:p>
            <w:r>
              <w:rPr>
                <w:sz w:val="19"/>
              </w:rPr>
            </w:r>
            <w:r>
              <w:rPr>
                <w:sz w:val="19"/>
              </w:rPr>
              <w:t>88</w:t>
            </w:r>
          </w:p>
        </w:tc>
        <w:tc>
          <w:tcPr>
            <w:tcW w:type="dxa" w:w="1904"/>
          </w:tcPr>
          <w:p>
            <w:r>
              <w:rPr>
                <w:sz w:val="19"/>
              </w:rPr>
            </w:r>
            <w:r>
              <w:rPr>
                <w:sz w:val="19"/>
              </w:rPr>
              <w:t>42</w:t>
            </w:r>
          </w:p>
        </w:tc>
        <w:tc>
          <w:tcPr>
            <w:tcW w:type="dxa" w:w="1904"/>
          </w:tcPr>
          <w:p>
            <w:r>
              <w:rPr>
                <w:sz w:val="19"/>
              </w:rPr>
            </w:r>
            <w:r>
              <w:rPr>
                <w:sz w:val="19"/>
              </w:rPr>
              <w:t>130</w:t>
            </w:r>
          </w:p>
        </w:tc>
        <w:tc>
          <w:tcPr>
            <w:tcW w:type="dxa" w:w="1904"/>
          </w:tcPr>
          <w:p>
            <w:r>
              <w:rPr>
                <w:sz w:val="19"/>
              </w:rPr>
            </w:r>
            <w:r>
              <w:rPr>
                <w:sz w:val="19"/>
              </w:rPr>
              <w:t>125</w:t>
            </w:r>
          </w:p>
        </w:tc>
      </w:tr>
      <w:tr>
        <w:tc>
          <w:tcPr>
            <w:tcW w:type="dxa" w:w="1904"/>
          </w:tcPr>
          <w:p>
            <w:r>
              <w:rPr>
                <w:sz w:val="19"/>
              </w:rPr>
            </w:r>
            <w:r>
              <w:rPr>
                <w:sz w:val="19"/>
              </w:rPr>
              <w:t>45. ASO. ROSALIA</w:t>
            </w:r>
          </w:p>
        </w:tc>
        <w:tc>
          <w:tcPr>
            <w:tcW w:type="dxa" w:w="1904"/>
          </w:tcPr>
          <w:p>
            <w:r>
              <w:rPr>
                <w:sz w:val="19"/>
              </w:rPr>
            </w:r>
            <w:r>
              <w:rPr>
                <w:sz w:val="19"/>
              </w:rPr>
              <w:t>39</w:t>
            </w:r>
          </w:p>
        </w:tc>
        <w:tc>
          <w:tcPr>
            <w:tcW w:type="dxa" w:w="1904"/>
          </w:tcPr>
          <w:p>
            <w:r>
              <w:rPr>
                <w:sz w:val="19"/>
              </w:rPr>
            </w:r>
            <w:r>
              <w:rPr>
                <w:sz w:val="19"/>
              </w:rPr>
              <w:t>8</w:t>
            </w:r>
          </w:p>
        </w:tc>
        <w:tc>
          <w:tcPr>
            <w:tcW w:type="dxa" w:w="1904"/>
          </w:tcPr>
          <w:p>
            <w:r>
              <w:rPr>
                <w:sz w:val="19"/>
              </w:rPr>
            </w:r>
            <w:r>
              <w:rPr>
                <w:sz w:val="19"/>
              </w:rPr>
              <w:t>47</w:t>
            </w:r>
          </w:p>
        </w:tc>
        <w:tc>
          <w:tcPr>
            <w:tcW w:type="dxa" w:w="1904"/>
          </w:tcPr>
          <w:p>
            <w:r>
              <w:rPr>
                <w:sz w:val="19"/>
              </w:rPr>
            </w:r>
            <w:r>
              <w:rPr>
                <w:sz w:val="19"/>
              </w:rPr>
              <w:t>31</w:t>
            </w:r>
          </w:p>
        </w:tc>
      </w:tr>
      <w:tr>
        <w:tc>
          <w:tcPr>
            <w:tcW w:type="dxa" w:w="1904"/>
          </w:tcPr>
          <w:p>
            <w:r>
              <w:rPr>
                <w:sz w:val="19"/>
              </w:rPr>
            </w:r>
            <w:r>
              <w:rPr>
                <w:sz w:val="19"/>
              </w:rPr>
              <w:t>46. SR. COLOMA MONT. BAJO</w:t>
            </w:r>
          </w:p>
        </w:tc>
        <w:tc>
          <w:tcPr>
            <w:tcW w:type="dxa" w:w="1904"/>
          </w:tcPr>
          <w:p>
            <w:r>
              <w:rPr>
                <w:sz w:val="19"/>
              </w:rPr>
            </w:r>
            <w:r>
              <w:rPr>
                <w:sz w:val="19"/>
              </w:rPr>
              <w:t>4</w:t>
            </w:r>
          </w:p>
        </w:tc>
        <w:tc>
          <w:tcPr>
            <w:tcW w:type="dxa" w:w="1904"/>
          </w:tcPr>
          <w:p>
            <w:r>
              <w:rPr>
                <w:sz w:val="19"/>
              </w:rPr>
            </w:r>
            <w:r>
              <w:rPr>
                <w:sz w:val="19"/>
              </w:rPr>
              <w:t>118</w:t>
            </w:r>
          </w:p>
        </w:tc>
        <w:tc>
          <w:tcPr>
            <w:tcW w:type="dxa" w:w="1904"/>
          </w:tcPr>
          <w:p>
            <w:r>
              <w:rPr>
                <w:sz w:val="19"/>
              </w:rPr>
            </w:r>
            <w:r>
              <w:rPr>
                <w:sz w:val="19"/>
              </w:rPr>
              <w:t>122</w:t>
            </w:r>
          </w:p>
        </w:tc>
        <w:tc>
          <w:tcPr>
            <w:tcW w:type="dxa" w:w="1904"/>
          </w:tcPr>
          <w:p>
            <w:r>
              <w:rPr>
                <w:sz w:val="19"/>
              </w:rPr>
            </w:r>
            <w:r>
              <w:rPr>
                <w:sz w:val="19"/>
              </w:rPr>
              <w:t>1</w:t>
            </w:r>
          </w:p>
        </w:tc>
      </w:tr>
      <w:tr>
        <w:tc>
          <w:tcPr>
            <w:tcW w:type="dxa" w:w="1904"/>
          </w:tcPr>
          <w:p>
            <w:r>
              <w:rPr>
                <w:sz w:val="19"/>
              </w:rPr>
            </w:r>
            <w:r>
              <w:rPr>
                <w:sz w:val="19"/>
              </w:rPr>
              <w:t>47. HDA. GUANGULQUI</w:t>
            </w:r>
          </w:p>
        </w:tc>
        <w:tc>
          <w:tcPr>
            <w:tcW w:type="dxa" w:w="1904"/>
          </w:tcPr>
          <w:p>
            <w:r>
              <w:rPr>
                <w:sz w:val="19"/>
              </w:rPr>
            </w:r>
            <w:r>
              <w:rPr>
                <w:sz w:val="19"/>
              </w:rPr>
              <w:t>1</w:t>
            </w:r>
          </w:p>
        </w:tc>
        <w:tc>
          <w:tcPr>
            <w:tcW w:type="dxa" w:w="1904"/>
          </w:tcPr>
          <w:p>
            <w:r>
              <w:rPr>
                <w:sz w:val="19"/>
              </w:rPr>
            </w:r>
            <w:r>
              <w:rPr>
                <w:sz w:val="19"/>
              </w:rPr>
              <w:t>3</w:t>
            </w:r>
          </w:p>
        </w:tc>
        <w:tc>
          <w:tcPr>
            <w:tcW w:type="dxa" w:w="1904"/>
          </w:tcPr>
          <w:p>
            <w:r>
              <w:rPr>
                <w:sz w:val="19"/>
              </w:rPr>
            </w:r>
            <w:r>
              <w:rPr>
                <w:sz w:val="19"/>
              </w:rPr>
              <w:t>4</w:t>
            </w:r>
          </w:p>
        </w:tc>
        <w:tc>
          <w:tcPr>
            <w:tcW w:type="dxa" w:w="1904"/>
          </w:tcPr>
          <w:p>
            <w:r>
              <w:rPr>
                <w:sz w:val="19"/>
              </w:rPr>
            </w:r>
            <w:r>
              <w:rPr>
                <w:sz w:val="19"/>
              </w:rPr>
              <w:t>4</w:t>
            </w:r>
          </w:p>
        </w:tc>
      </w:tr>
      <w:tr>
        <w:tc>
          <w:tcPr>
            <w:tcW w:type="dxa" w:w="1904"/>
          </w:tcPr>
          <w:p>
            <w:r>
              <w:rPr>
                <w:sz w:val="19"/>
              </w:rPr>
            </w:r>
            <w:r>
              <w:rPr>
                <w:sz w:val="19"/>
              </w:rPr>
              <w:t>48. PUEBLO DE ASCAZUBI</w:t>
            </w:r>
          </w:p>
        </w:tc>
        <w:tc>
          <w:tcPr>
            <w:tcW w:type="dxa" w:w="1904"/>
          </w:tcPr>
          <w:p>
            <w:r>
              <w:rPr>
                <w:sz w:val="19"/>
              </w:rPr>
            </w:r>
            <w:r>
              <w:rPr>
                <w:sz w:val="19"/>
              </w:rPr>
              <w:t>2</w:t>
            </w:r>
          </w:p>
        </w:tc>
        <w:tc>
          <w:tcPr>
            <w:tcW w:type="dxa" w:w="1904"/>
          </w:tcPr>
          <w:p>
            <w:r>
              <w:rPr>
                <w:sz w:val="19"/>
              </w:rPr>
            </w:r>
            <w:r>
              <w:rPr>
                <w:sz w:val="19"/>
              </w:rPr>
              <w:t>0</w:t>
            </w:r>
          </w:p>
        </w:tc>
        <w:tc>
          <w:tcPr>
            <w:tcW w:type="dxa" w:w="1904"/>
          </w:tcPr>
          <w:p>
            <w:r>
              <w:rPr>
                <w:sz w:val="19"/>
              </w:rPr>
            </w:r>
            <w:r>
              <w:rPr>
                <w:sz w:val="19"/>
              </w:rPr>
              <w:t>2</w:t>
            </w:r>
          </w:p>
        </w:tc>
        <w:tc>
          <w:tcPr>
            <w:tcW w:type="dxa" w:w="1904"/>
          </w:tcPr>
          <w:p>
            <w:r>
              <w:rPr>
                <w:sz w:val="19"/>
              </w:rPr>
            </w:r>
            <w:r>
              <w:rPr>
                <w:sz w:val="19"/>
              </w:rPr>
              <w:t>1</w:t>
            </w:r>
          </w:p>
        </w:tc>
      </w:tr>
      <w:tr>
        <w:tc>
          <w:tcPr>
            <w:tcW w:type="dxa" w:w="1904"/>
          </w:tcPr>
          <w:p>
            <w:r>
              <w:rPr>
                <w:sz w:val="19"/>
              </w:rPr>
            </w:r>
            <w:r>
              <w:rPr>
                <w:sz w:val="19"/>
              </w:rPr>
              <w:t>49. ASO. EL MANZANO</w:t>
            </w:r>
          </w:p>
        </w:tc>
        <w:tc>
          <w:tcPr>
            <w:tcW w:type="dxa" w:w="1904"/>
          </w:tcPr>
          <w:p>
            <w:r>
              <w:rPr>
                <w:sz w:val="19"/>
              </w:rPr>
            </w:r>
            <w:r>
              <w:rPr>
                <w:sz w:val="19"/>
              </w:rPr>
              <w:t>18</w:t>
            </w:r>
          </w:p>
        </w:tc>
        <w:tc>
          <w:tcPr>
            <w:tcW w:type="dxa" w:w="1904"/>
          </w:tcPr>
          <w:p>
            <w:r>
              <w:rPr>
                <w:sz w:val="19"/>
              </w:rPr>
            </w:r>
            <w:r>
              <w:rPr>
                <w:sz w:val="19"/>
              </w:rPr>
              <w:t>3</w:t>
            </w:r>
          </w:p>
        </w:tc>
        <w:tc>
          <w:tcPr>
            <w:tcW w:type="dxa" w:w="1904"/>
          </w:tcPr>
          <w:p>
            <w:r>
              <w:rPr>
                <w:sz w:val="19"/>
              </w:rPr>
            </w:r>
            <w:r>
              <w:rPr>
                <w:sz w:val="19"/>
              </w:rPr>
              <w:t>21</w:t>
            </w:r>
          </w:p>
        </w:tc>
        <w:tc>
          <w:tcPr>
            <w:tcW w:type="dxa" w:w="1904"/>
          </w:tcPr>
          <w:p>
            <w:r>
              <w:rPr>
                <w:sz w:val="19"/>
              </w:rPr>
            </w:r>
            <w:r>
              <w:rPr>
                <w:sz w:val="19"/>
              </w:rPr>
              <w:t>19</w:t>
            </w:r>
          </w:p>
        </w:tc>
      </w:tr>
      <w:tr>
        <w:tc>
          <w:tcPr>
            <w:tcW w:type="dxa" w:w="1904"/>
          </w:tcPr>
          <w:p>
            <w:r>
              <w:rPr>
                <w:sz w:val="19"/>
              </w:rPr>
            </w:r>
            <w:r>
              <w:rPr>
                <w:sz w:val="19"/>
              </w:rPr>
              <w:t>50. JUNTA ADMISIS. RIEGO SAN LUIS</w:t>
            </w:r>
          </w:p>
        </w:tc>
        <w:tc>
          <w:tcPr>
            <w:tcW w:type="dxa" w:w="1904"/>
          </w:tcPr>
          <w:p>
            <w:r>
              <w:rPr>
                <w:sz w:val="19"/>
              </w:rPr>
            </w:r>
            <w:r>
              <w:rPr>
                <w:sz w:val="19"/>
              </w:rPr>
              <w:t>40</w:t>
            </w:r>
          </w:p>
        </w:tc>
        <w:tc>
          <w:tcPr>
            <w:tcW w:type="dxa" w:w="1904"/>
          </w:tcPr>
          <w:p>
            <w:r>
              <w:rPr>
                <w:sz w:val="19"/>
              </w:rPr>
            </w:r>
            <w:r>
              <w:rPr>
                <w:sz w:val="19"/>
              </w:rPr>
              <w:t>10</w:t>
            </w:r>
          </w:p>
        </w:tc>
        <w:tc>
          <w:tcPr>
            <w:tcW w:type="dxa" w:w="1904"/>
          </w:tcPr>
          <w:p>
            <w:r>
              <w:rPr>
                <w:sz w:val="19"/>
              </w:rPr>
            </w:r>
            <w:r>
              <w:rPr>
                <w:sz w:val="19"/>
              </w:rPr>
              <w:t>50</w:t>
            </w:r>
          </w:p>
        </w:tc>
        <w:tc>
          <w:tcPr>
            <w:tcW w:type="dxa" w:w="1904"/>
          </w:tcPr>
          <w:p>
            <w:r>
              <w:rPr>
                <w:sz w:val="19"/>
              </w:rPr>
            </w:r>
            <w:r>
              <w:rPr>
                <w:sz w:val="19"/>
              </w:rPr>
              <w:t>48</w:t>
            </w:r>
          </w:p>
        </w:tc>
      </w:tr>
      <w:tr>
        <w:tc>
          <w:tcPr>
            <w:tcW w:type="dxa" w:w="1904"/>
          </w:tcPr>
          <w:p>
            <w:r>
              <w:rPr>
                <w:sz w:val="19"/>
              </w:rPr>
            </w:r>
            <w:r>
              <w:rPr>
                <w:b/>
                <w:sz w:val="19"/>
              </w:rPr>
              <w:t>Total del sector</w:t>
            </w:r>
          </w:p>
        </w:tc>
        <w:tc>
          <w:tcPr>
            <w:tcW w:type="dxa" w:w="1904"/>
          </w:tcPr>
          <w:p>
            <w:r>
              <w:rPr>
                <w:sz w:val="19"/>
              </w:rPr>
            </w:r>
            <w:r>
              <w:rPr>
                <w:b/>
                <w:sz w:val="19"/>
              </w:rPr>
              <w:t>789</w:t>
            </w:r>
          </w:p>
        </w:tc>
        <w:tc>
          <w:tcPr>
            <w:tcW w:type="dxa" w:w="1904"/>
          </w:tcPr>
          <w:p>
            <w:r>
              <w:rPr>
                <w:sz w:val="19"/>
              </w:rPr>
            </w:r>
            <w:r>
              <w:rPr>
                <w:b/>
                <w:sz w:val="19"/>
              </w:rPr>
              <w:t>387</w:t>
            </w:r>
          </w:p>
        </w:tc>
        <w:tc>
          <w:tcPr>
            <w:tcW w:type="dxa" w:w="1904"/>
          </w:tcPr>
          <w:p>
            <w:r>
              <w:rPr>
                <w:sz w:val="19"/>
              </w:rPr>
            </w:r>
            <w:r>
              <w:rPr>
                <w:b/>
                <w:sz w:val="19"/>
              </w:rPr>
              <w:t>1.176</w:t>
            </w:r>
          </w:p>
        </w:tc>
        <w:tc>
          <w:tcPr>
            <w:tcW w:type="dxa" w:w="1904"/>
          </w:tcPr>
          <w:p>
            <w:r>
              <w:rPr>
                <w:sz w:val="19"/>
              </w:rPr>
            </w:r>
            <w:r>
              <w:rPr>
                <w:b/>
                <w:sz w:val="19"/>
              </w:rPr>
              <w:t>943</w:t>
            </w:r>
          </w:p>
        </w:tc>
      </w:tr>
    </w:tbl>
    <w:p>
      <w:pPr>
        <w:spacing w:after="40"/>
      </w:pPr>
    </w:p>
    <w:p>
      <w:pPr>
        <w:jc w:val="both"/>
      </w:pPr>
      <w:r>
        <w:rPr>
          <w:i/>
        </w:rPr>
        <w:t>Fuente: superficie_por_comunidad.json (fuente única del padrón).</w:t>
      </w:r>
    </w:p>
    <w:p>
      <w:pPr>
        <w:pStyle w:val="Heading3"/>
        <w:spacing w:before="180" w:after="80"/>
      </w:pPr>
      <w:r>
        <w:rPr>
          <w:b/>
          <w:color w:val="1F4E79"/>
          <w:sz w:val="24"/>
        </w:rPr>
        <w:t>Superficie declarada: con riego, sin riego y total</w:t>
      </w:r>
    </w:p>
    <w:p>
      <w:pPr>
        <w:jc w:val="both"/>
      </w:pPr>
      <w:r>
        <w:t>La superficie que los comuneros declararon en la entrevista, en hectáreas. Es el dato del universo declarado: describe lo que las familias dicen tener y regar.</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1F4E79"/>
          </w:tcPr>
          <w:p>
            <w:r>
              <w:rPr>
                <w:color w:val="FFFFFF"/>
                <w:sz w:val="19"/>
              </w:rPr>
            </w:r>
            <w:r>
              <w:rPr>
                <w:b/>
                <w:color w:val="FFFFFF"/>
                <w:sz w:val="19"/>
              </w:rPr>
              <w:t>Comunidad</w:t>
            </w:r>
          </w:p>
        </w:tc>
        <w:tc>
          <w:tcPr>
            <w:tcW w:type="dxa" w:w="1586"/>
            <w:shd w:val="clear" w:color="auto" w:fill="1F4E79"/>
          </w:tcPr>
          <w:p>
            <w:r>
              <w:rPr>
                <w:color w:val="FFFFFF"/>
                <w:sz w:val="19"/>
              </w:rPr>
            </w:r>
            <w:r>
              <w:rPr>
                <w:b/>
                <w:color w:val="FFFFFF"/>
                <w:sz w:val="19"/>
              </w:rPr>
              <w:t>Con riego (ha)</w:t>
            </w:r>
          </w:p>
        </w:tc>
        <w:tc>
          <w:tcPr>
            <w:tcW w:type="dxa" w:w="1586"/>
            <w:shd w:val="clear" w:color="auto" w:fill="1F4E79"/>
          </w:tcPr>
          <w:p>
            <w:r>
              <w:rPr>
                <w:color w:val="FFFFFF"/>
                <w:sz w:val="19"/>
              </w:rPr>
            </w:r>
            <w:r>
              <w:rPr>
                <w:b/>
                <w:color w:val="FFFFFF"/>
                <w:sz w:val="19"/>
              </w:rPr>
              <w:t>Sin riego (ha)</w:t>
            </w:r>
          </w:p>
        </w:tc>
        <w:tc>
          <w:tcPr>
            <w:tcW w:type="dxa" w:w="1586"/>
            <w:shd w:val="clear" w:color="auto" w:fill="1F4E79"/>
          </w:tcPr>
          <w:p>
            <w:r>
              <w:rPr>
                <w:color w:val="FFFFFF"/>
                <w:sz w:val="19"/>
              </w:rPr>
            </w:r>
            <w:r>
              <w:rPr>
                <w:b/>
                <w:color w:val="FFFFFF"/>
                <w:sz w:val="19"/>
              </w:rPr>
              <w:t>Total declarado (ha)</w:t>
            </w:r>
          </w:p>
        </w:tc>
        <w:tc>
          <w:tcPr>
            <w:tcW w:type="dxa" w:w="1586"/>
            <w:shd w:val="clear" w:color="auto" w:fill="1F4E79"/>
          </w:tcPr>
          <w:p>
            <w:r>
              <w:rPr>
                <w:color w:val="FFFFFF"/>
                <w:sz w:val="19"/>
              </w:rPr>
            </w:r>
            <w:r>
              <w:rPr>
                <w:b/>
                <w:color w:val="FFFFFF"/>
                <w:sz w:val="19"/>
              </w:rPr>
              <w:t>% con riego</w:t>
            </w:r>
          </w:p>
        </w:tc>
        <w:tc>
          <w:tcPr>
            <w:tcW w:type="dxa" w:w="1586"/>
            <w:shd w:val="clear" w:color="auto" w:fill="1F4E79"/>
          </w:tcPr>
          <w:p>
            <w:r>
              <w:rPr>
                <w:color w:val="FFFFFF"/>
                <w:sz w:val="19"/>
              </w:rPr>
            </w:r>
            <w:r>
              <w:rPr>
                <w:b/>
                <w:color w:val="FFFFFF"/>
                <w:sz w:val="19"/>
              </w:rPr>
              <w:t>Ref. catastral (ha)</w:t>
            </w:r>
          </w:p>
        </w:tc>
      </w:tr>
      <w:tr>
        <w:tc>
          <w:tcPr>
            <w:tcW w:type="dxa" w:w="1586"/>
          </w:tcPr>
          <w:p>
            <w:r>
              <w:rPr>
                <w:sz w:val="19"/>
              </w:rPr>
            </w:r>
            <w:r>
              <w:rPr>
                <w:sz w:val="19"/>
              </w:rPr>
              <w:t>36. OTONCITO</w:t>
            </w:r>
          </w:p>
        </w:tc>
        <w:tc>
          <w:tcPr>
            <w:tcW w:type="dxa" w:w="1586"/>
          </w:tcPr>
          <w:p>
            <w:r>
              <w:rPr>
                <w:sz w:val="19"/>
              </w:rPr>
            </w:r>
            <w:r>
              <w:rPr>
                <w:sz w:val="19"/>
              </w:rPr>
              <w:t>30,87</w:t>
            </w:r>
          </w:p>
        </w:tc>
        <w:tc>
          <w:tcPr>
            <w:tcW w:type="dxa" w:w="1586"/>
          </w:tcPr>
          <w:p>
            <w:r>
              <w:rPr>
                <w:sz w:val="19"/>
              </w:rPr>
            </w:r>
            <w:r>
              <w:rPr>
                <w:sz w:val="19"/>
              </w:rPr>
              <w:t>17,28</w:t>
            </w:r>
          </w:p>
        </w:tc>
        <w:tc>
          <w:tcPr>
            <w:tcW w:type="dxa" w:w="1586"/>
          </w:tcPr>
          <w:p>
            <w:r>
              <w:rPr>
                <w:sz w:val="19"/>
              </w:rPr>
            </w:r>
            <w:r>
              <w:rPr>
                <w:sz w:val="19"/>
              </w:rPr>
              <w:t>48,15</w:t>
            </w:r>
          </w:p>
        </w:tc>
        <w:tc>
          <w:tcPr>
            <w:tcW w:type="dxa" w:w="1586"/>
          </w:tcPr>
          <w:p>
            <w:r>
              <w:rPr>
                <w:sz w:val="19"/>
              </w:rPr>
            </w:r>
            <w:r>
              <w:rPr>
                <w:sz w:val="19"/>
              </w:rPr>
              <w:t>64,1 %</w:t>
            </w:r>
          </w:p>
        </w:tc>
        <w:tc>
          <w:tcPr>
            <w:tcW w:type="dxa" w:w="1586"/>
          </w:tcPr>
          <w:p>
            <w:r>
              <w:rPr>
                <w:sz w:val="19"/>
              </w:rPr>
            </w:r>
            <w:r>
              <w:rPr>
                <w:sz w:val="19"/>
              </w:rPr>
              <w:t>48,28</w:t>
            </w:r>
          </w:p>
        </w:tc>
      </w:tr>
      <w:tr>
        <w:tc>
          <w:tcPr>
            <w:tcW w:type="dxa" w:w="1586"/>
          </w:tcPr>
          <w:p>
            <w:r>
              <w:rPr>
                <w:sz w:val="19"/>
              </w:rPr>
            </w:r>
            <w:r>
              <w:rPr>
                <w:sz w:val="19"/>
              </w:rPr>
              <w:t>37. PAMBAMARQUITO</w:t>
            </w:r>
          </w:p>
        </w:tc>
        <w:tc>
          <w:tcPr>
            <w:tcW w:type="dxa" w:w="1586"/>
          </w:tcPr>
          <w:p>
            <w:r>
              <w:rPr>
                <w:sz w:val="19"/>
              </w:rPr>
            </w:r>
            <w:r>
              <w:rPr>
                <w:sz w:val="19"/>
              </w:rPr>
              <w:t>39,18</w:t>
            </w:r>
          </w:p>
        </w:tc>
        <w:tc>
          <w:tcPr>
            <w:tcW w:type="dxa" w:w="1586"/>
          </w:tcPr>
          <w:p>
            <w:r>
              <w:rPr>
                <w:sz w:val="19"/>
              </w:rPr>
            </w:r>
            <w:r>
              <w:rPr>
                <w:sz w:val="19"/>
              </w:rPr>
              <w:t>3,68</w:t>
            </w:r>
          </w:p>
        </w:tc>
        <w:tc>
          <w:tcPr>
            <w:tcW w:type="dxa" w:w="1586"/>
          </w:tcPr>
          <w:p>
            <w:r>
              <w:rPr>
                <w:sz w:val="19"/>
              </w:rPr>
            </w:r>
            <w:r>
              <w:rPr>
                <w:sz w:val="19"/>
              </w:rPr>
              <w:t>42,86</w:t>
            </w:r>
          </w:p>
        </w:tc>
        <w:tc>
          <w:tcPr>
            <w:tcW w:type="dxa" w:w="1586"/>
          </w:tcPr>
          <w:p>
            <w:r>
              <w:rPr>
                <w:sz w:val="19"/>
              </w:rPr>
            </w:r>
            <w:r>
              <w:rPr>
                <w:sz w:val="19"/>
              </w:rPr>
              <w:t>91,4 %</w:t>
            </w:r>
          </w:p>
        </w:tc>
        <w:tc>
          <w:tcPr>
            <w:tcW w:type="dxa" w:w="1586"/>
          </w:tcPr>
          <w:p>
            <w:r>
              <w:rPr>
                <w:sz w:val="19"/>
              </w:rPr>
            </w:r>
            <w:r>
              <w:rPr>
                <w:sz w:val="19"/>
              </w:rPr>
              <w:t>41,94</w:t>
            </w:r>
          </w:p>
        </w:tc>
      </w:tr>
      <w:tr>
        <w:tc>
          <w:tcPr>
            <w:tcW w:type="dxa" w:w="1586"/>
          </w:tcPr>
          <w:p>
            <w:r>
              <w:rPr>
                <w:sz w:val="19"/>
              </w:rPr>
            </w:r>
            <w:r>
              <w:rPr>
                <w:sz w:val="19"/>
              </w:rPr>
              <w:t>38. HERNAN TIMPE</w:t>
            </w:r>
          </w:p>
        </w:tc>
        <w:tc>
          <w:tcPr>
            <w:tcW w:type="dxa" w:w="1586"/>
          </w:tcPr>
          <w:p>
            <w:r>
              <w:rPr>
                <w:sz w:val="19"/>
              </w:rPr>
            </w:r>
            <w:r>
              <w:rPr>
                <w:sz w:val="19"/>
              </w:rPr>
              <w:t>35,00</w:t>
            </w:r>
          </w:p>
        </w:tc>
        <w:tc>
          <w:tcPr>
            <w:tcW w:type="dxa" w:w="1586"/>
          </w:tcPr>
          <w:p>
            <w:r>
              <w:rPr>
                <w:sz w:val="19"/>
              </w:rPr>
            </w:r>
            <w:r>
              <w:rPr>
                <w:sz w:val="19"/>
              </w:rPr>
              <w:t>12,81</w:t>
            </w:r>
          </w:p>
        </w:tc>
        <w:tc>
          <w:tcPr>
            <w:tcW w:type="dxa" w:w="1586"/>
          </w:tcPr>
          <w:p>
            <w:r>
              <w:rPr>
                <w:sz w:val="19"/>
              </w:rPr>
            </w:r>
            <w:r>
              <w:rPr>
                <w:sz w:val="19"/>
              </w:rPr>
              <w:t>47,81</w:t>
            </w:r>
          </w:p>
        </w:tc>
        <w:tc>
          <w:tcPr>
            <w:tcW w:type="dxa" w:w="1586"/>
          </w:tcPr>
          <w:p>
            <w:r>
              <w:rPr>
                <w:sz w:val="19"/>
              </w:rPr>
            </w:r>
            <w:r>
              <w:rPr>
                <w:sz w:val="19"/>
              </w:rPr>
              <w:t>73,2 %</w:t>
            </w:r>
          </w:p>
        </w:tc>
        <w:tc>
          <w:tcPr>
            <w:tcW w:type="dxa" w:w="1586"/>
          </w:tcPr>
          <w:p>
            <w:r>
              <w:rPr>
                <w:sz w:val="19"/>
              </w:rPr>
            </w:r>
            <w:r>
              <w:rPr>
                <w:sz w:val="19"/>
              </w:rPr>
              <w:t>47,81</w:t>
            </w:r>
          </w:p>
        </w:tc>
      </w:tr>
      <w:tr>
        <w:tc>
          <w:tcPr>
            <w:tcW w:type="dxa" w:w="1586"/>
          </w:tcPr>
          <w:p>
            <w:r>
              <w:rPr>
                <w:sz w:val="19"/>
              </w:rPr>
            </w:r>
            <w:r>
              <w:rPr>
                <w:sz w:val="19"/>
              </w:rPr>
              <w:t>39. HDA. SAN FRANCISCO</w:t>
            </w:r>
          </w:p>
        </w:tc>
        <w:tc>
          <w:tcPr>
            <w:tcW w:type="dxa" w:w="1586"/>
          </w:tcPr>
          <w:p>
            <w:r>
              <w:rPr>
                <w:sz w:val="19"/>
              </w:rPr>
            </w:r>
            <w:r>
              <w:rPr>
                <w:sz w:val="19"/>
              </w:rPr>
              <w:t>1,50</w:t>
            </w:r>
          </w:p>
        </w:tc>
        <w:tc>
          <w:tcPr>
            <w:tcW w:type="dxa" w:w="1586"/>
          </w:tcPr>
          <w:p>
            <w:r>
              <w:rPr>
                <w:sz w:val="19"/>
              </w:rPr>
            </w:r>
            <w:r>
              <w:rPr>
                <w:sz w:val="19"/>
              </w:rPr>
              <w:t>34,21</w:t>
            </w:r>
          </w:p>
        </w:tc>
        <w:tc>
          <w:tcPr>
            <w:tcW w:type="dxa" w:w="1586"/>
          </w:tcPr>
          <w:p>
            <w:r>
              <w:rPr>
                <w:sz w:val="19"/>
              </w:rPr>
            </w:r>
            <w:r>
              <w:rPr>
                <w:sz w:val="19"/>
              </w:rPr>
              <w:t>35,71</w:t>
            </w:r>
          </w:p>
        </w:tc>
        <w:tc>
          <w:tcPr>
            <w:tcW w:type="dxa" w:w="1586"/>
          </w:tcPr>
          <w:p>
            <w:r>
              <w:rPr>
                <w:sz w:val="19"/>
              </w:rPr>
            </w:r>
            <w:r>
              <w:rPr>
                <w:sz w:val="19"/>
              </w:rPr>
              <w:t>4,2 %</w:t>
            </w:r>
          </w:p>
        </w:tc>
        <w:tc>
          <w:tcPr>
            <w:tcW w:type="dxa" w:w="1586"/>
          </w:tcPr>
          <w:p>
            <w:r>
              <w:rPr>
                <w:sz w:val="19"/>
              </w:rPr>
            </w:r>
            <w:r>
              <w:rPr>
                <w:sz w:val="19"/>
              </w:rPr>
              <w:t>35,71</w:t>
            </w:r>
          </w:p>
        </w:tc>
      </w:tr>
      <w:tr>
        <w:tc>
          <w:tcPr>
            <w:tcW w:type="dxa" w:w="1586"/>
          </w:tcPr>
          <w:p>
            <w:r>
              <w:rPr>
                <w:sz w:val="19"/>
              </w:rPr>
            </w:r>
            <w:r>
              <w:rPr>
                <w:sz w:val="19"/>
              </w:rPr>
              <w:t>40. MONTESERRIN ALTO</w:t>
            </w:r>
          </w:p>
        </w:tc>
        <w:tc>
          <w:tcPr>
            <w:tcW w:type="dxa" w:w="1586"/>
          </w:tcPr>
          <w:p>
            <w:r>
              <w:rPr>
                <w:sz w:val="19"/>
              </w:rPr>
            </w:r>
            <w:r>
              <w:rPr>
                <w:sz w:val="19"/>
              </w:rPr>
              <w:t>55,57</w:t>
            </w:r>
          </w:p>
        </w:tc>
        <w:tc>
          <w:tcPr>
            <w:tcW w:type="dxa" w:w="1586"/>
          </w:tcPr>
          <w:p>
            <w:r>
              <w:rPr>
                <w:sz w:val="19"/>
              </w:rPr>
            </w:r>
            <w:r>
              <w:rPr>
                <w:sz w:val="19"/>
              </w:rPr>
              <w:t>2,59</w:t>
            </w:r>
          </w:p>
        </w:tc>
        <w:tc>
          <w:tcPr>
            <w:tcW w:type="dxa" w:w="1586"/>
          </w:tcPr>
          <w:p>
            <w:r>
              <w:rPr>
                <w:sz w:val="19"/>
              </w:rPr>
            </w:r>
            <w:r>
              <w:rPr>
                <w:sz w:val="19"/>
              </w:rPr>
              <w:t>58,16</w:t>
            </w:r>
          </w:p>
        </w:tc>
        <w:tc>
          <w:tcPr>
            <w:tcW w:type="dxa" w:w="1586"/>
          </w:tcPr>
          <w:p>
            <w:r>
              <w:rPr>
                <w:sz w:val="19"/>
              </w:rPr>
            </w:r>
            <w:r>
              <w:rPr>
                <w:sz w:val="19"/>
              </w:rPr>
              <w:t>95,5 %</w:t>
            </w:r>
          </w:p>
        </w:tc>
        <w:tc>
          <w:tcPr>
            <w:tcW w:type="dxa" w:w="1586"/>
          </w:tcPr>
          <w:p>
            <w:r>
              <w:rPr>
                <w:sz w:val="19"/>
              </w:rPr>
            </w:r>
            <w:r>
              <w:rPr>
                <w:sz w:val="19"/>
              </w:rPr>
              <w:t>58,50</w:t>
            </w:r>
          </w:p>
        </w:tc>
      </w:tr>
      <w:tr>
        <w:tc>
          <w:tcPr>
            <w:tcW w:type="dxa" w:w="1586"/>
          </w:tcPr>
          <w:p>
            <w:r>
              <w:rPr>
                <w:sz w:val="19"/>
              </w:rPr>
            </w:r>
            <w:r>
              <w:rPr>
                <w:sz w:val="19"/>
              </w:rPr>
              <w:t>41. CHAUPIESTANCIA</w:t>
            </w:r>
          </w:p>
        </w:tc>
        <w:tc>
          <w:tcPr>
            <w:tcW w:type="dxa" w:w="1586"/>
          </w:tcPr>
          <w:p>
            <w:r>
              <w:rPr>
                <w:sz w:val="19"/>
              </w:rPr>
            </w:r>
            <w:r>
              <w:rPr>
                <w:sz w:val="19"/>
              </w:rPr>
              <w:t>38,00</w:t>
            </w:r>
          </w:p>
        </w:tc>
        <w:tc>
          <w:tcPr>
            <w:tcW w:type="dxa" w:w="1586"/>
          </w:tcPr>
          <w:p>
            <w:r>
              <w:rPr>
                <w:sz w:val="19"/>
              </w:rPr>
            </w:r>
            <w:r>
              <w:rPr>
                <w:sz w:val="19"/>
              </w:rPr>
              <w:t>41,48</w:t>
            </w:r>
          </w:p>
        </w:tc>
        <w:tc>
          <w:tcPr>
            <w:tcW w:type="dxa" w:w="1586"/>
          </w:tcPr>
          <w:p>
            <w:r>
              <w:rPr>
                <w:sz w:val="19"/>
              </w:rPr>
            </w:r>
            <w:r>
              <w:rPr>
                <w:sz w:val="19"/>
              </w:rPr>
              <w:t>79,48</w:t>
            </w:r>
          </w:p>
        </w:tc>
        <w:tc>
          <w:tcPr>
            <w:tcW w:type="dxa" w:w="1586"/>
          </w:tcPr>
          <w:p>
            <w:r>
              <w:rPr>
                <w:sz w:val="19"/>
              </w:rPr>
            </w:r>
            <w:r>
              <w:rPr>
                <w:sz w:val="19"/>
              </w:rPr>
              <w:t>47,8 %</w:t>
            </w:r>
          </w:p>
        </w:tc>
        <w:tc>
          <w:tcPr>
            <w:tcW w:type="dxa" w:w="1586"/>
          </w:tcPr>
          <w:p>
            <w:r>
              <w:rPr>
                <w:sz w:val="19"/>
              </w:rPr>
            </w:r>
            <w:r>
              <w:rPr>
                <w:sz w:val="19"/>
              </w:rPr>
              <w:t>155,19</w:t>
            </w:r>
          </w:p>
        </w:tc>
      </w:tr>
      <w:tr>
        <w:tc>
          <w:tcPr>
            <w:tcW w:type="dxa" w:w="1586"/>
          </w:tcPr>
          <w:p>
            <w:r>
              <w:rPr>
                <w:sz w:val="19"/>
              </w:rPr>
            </w:r>
            <w:r>
              <w:rPr>
                <w:sz w:val="19"/>
              </w:rPr>
              <w:t>42. PUEBLO DE OTON</w:t>
            </w:r>
          </w:p>
        </w:tc>
        <w:tc>
          <w:tcPr>
            <w:tcW w:type="dxa" w:w="1586"/>
          </w:tcPr>
          <w:p>
            <w:r>
              <w:rPr>
                <w:sz w:val="19"/>
              </w:rPr>
            </w:r>
            <w:r>
              <w:rPr>
                <w:sz w:val="19"/>
              </w:rPr>
              <w:t>87,68</w:t>
            </w:r>
          </w:p>
        </w:tc>
        <w:tc>
          <w:tcPr>
            <w:tcW w:type="dxa" w:w="1586"/>
          </w:tcPr>
          <w:p>
            <w:r>
              <w:rPr>
                <w:sz w:val="19"/>
              </w:rPr>
            </w:r>
            <w:r>
              <w:rPr>
                <w:sz w:val="19"/>
              </w:rPr>
              <w:t>12,91</w:t>
            </w:r>
          </w:p>
        </w:tc>
        <w:tc>
          <w:tcPr>
            <w:tcW w:type="dxa" w:w="1586"/>
          </w:tcPr>
          <w:p>
            <w:r>
              <w:rPr>
                <w:sz w:val="19"/>
              </w:rPr>
            </w:r>
            <w:r>
              <w:rPr>
                <w:sz w:val="19"/>
              </w:rPr>
              <w:t>100,60</w:t>
            </w:r>
          </w:p>
        </w:tc>
        <w:tc>
          <w:tcPr>
            <w:tcW w:type="dxa" w:w="1586"/>
          </w:tcPr>
          <w:p>
            <w:r>
              <w:rPr>
                <w:sz w:val="19"/>
              </w:rPr>
            </w:r>
            <w:r>
              <w:rPr>
                <w:sz w:val="19"/>
              </w:rPr>
              <w:t>87,2 %</w:t>
            </w:r>
          </w:p>
        </w:tc>
        <w:tc>
          <w:tcPr>
            <w:tcW w:type="dxa" w:w="1586"/>
          </w:tcPr>
          <w:p>
            <w:r>
              <w:rPr>
                <w:sz w:val="19"/>
              </w:rPr>
            </w:r>
            <w:r>
              <w:rPr>
                <w:sz w:val="19"/>
              </w:rPr>
              <w:t>101,94</w:t>
            </w:r>
          </w:p>
        </w:tc>
      </w:tr>
      <w:tr>
        <w:tc>
          <w:tcPr>
            <w:tcW w:type="dxa" w:w="1586"/>
          </w:tcPr>
          <w:p>
            <w:r>
              <w:rPr>
                <w:sz w:val="19"/>
              </w:rPr>
            </w:r>
            <w:r>
              <w:rPr>
                <w:sz w:val="19"/>
              </w:rPr>
              <w:t>43. CANGAHUAPUNGO</w:t>
            </w:r>
          </w:p>
        </w:tc>
        <w:tc>
          <w:tcPr>
            <w:tcW w:type="dxa" w:w="1586"/>
          </w:tcPr>
          <w:p>
            <w:r>
              <w:rPr>
                <w:sz w:val="19"/>
              </w:rPr>
            </w:r>
            <w:r>
              <w:rPr>
                <w:sz w:val="19"/>
              </w:rPr>
              <w:t>217,00</w:t>
            </w:r>
          </w:p>
        </w:tc>
        <w:tc>
          <w:tcPr>
            <w:tcW w:type="dxa" w:w="1586"/>
          </w:tcPr>
          <w:p>
            <w:r>
              <w:rPr>
                <w:sz w:val="19"/>
              </w:rPr>
            </w:r>
            <w:r>
              <w:rPr>
                <w:sz w:val="19"/>
              </w:rPr>
              <w:t>14,75</w:t>
            </w:r>
          </w:p>
        </w:tc>
        <w:tc>
          <w:tcPr>
            <w:tcW w:type="dxa" w:w="1586"/>
          </w:tcPr>
          <w:p>
            <w:r>
              <w:rPr>
                <w:sz w:val="19"/>
              </w:rPr>
            </w:r>
            <w:r>
              <w:rPr>
                <w:sz w:val="19"/>
              </w:rPr>
              <w:t>231,75</w:t>
            </w:r>
          </w:p>
        </w:tc>
        <w:tc>
          <w:tcPr>
            <w:tcW w:type="dxa" w:w="1586"/>
          </w:tcPr>
          <w:p>
            <w:r>
              <w:rPr>
                <w:sz w:val="19"/>
              </w:rPr>
            </w:r>
            <w:r>
              <w:rPr>
                <w:sz w:val="19"/>
              </w:rPr>
              <w:t>93,6 %</w:t>
            </w:r>
          </w:p>
        </w:tc>
        <w:tc>
          <w:tcPr>
            <w:tcW w:type="dxa" w:w="1586"/>
          </w:tcPr>
          <w:p>
            <w:r>
              <w:rPr>
                <w:sz w:val="19"/>
              </w:rPr>
            </w:r>
            <w:r>
              <w:rPr>
                <w:sz w:val="19"/>
              </w:rPr>
              <w:t>233,76</w:t>
            </w:r>
          </w:p>
        </w:tc>
      </w:tr>
      <w:tr>
        <w:tc>
          <w:tcPr>
            <w:tcW w:type="dxa" w:w="1586"/>
          </w:tcPr>
          <w:p>
            <w:r>
              <w:rPr>
                <w:sz w:val="19"/>
              </w:rPr>
            </w:r>
            <w:r>
              <w:rPr>
                <w:sz w:val="19"/>
              </w:rPr>
              <w:t>44. CHINCHIN LOMA</w:t>
            </w:r>
          </w:p>
        </w:tc>
        <w:tc>
          <w:tcPr>
            <w:tcW w:type="dxa" w:w="1586"/>
          </w:tcPr>
          <w:p>
            <w:r>
              <w:rPr>
                <w:sz w:val="19"/>
              </w:rPr>
            </w:r>
            <w:r>
              <w:rPr>
                <w:sz w:val="19"/>
              </w:rPr>
              <w:t>68,73</w:t>
            </w:r>
          </w:p>
        </w:tc>
        <w:tc>
          <w:tcPr>
            <w:tcW w:type="dxa" w:w="1586"/>
          </w:tcPr>
          <w:p>
            <w:r>
              <w:rPr>
                <w:sz w:val="19"/>
              </w:rPr>
            </w:r>
            <w:r>
              <w:rPr>
                <w:sz w:val="19"/>
              </w:rPr>
              <w:t>41,23</w:t>
            </w:r>
          </w:p>
        </w:tc>
        <w:tc>
          <w:tcPr>
            <w:tcW w:type="dxa" w:w="1586"/>
          </w:tcPr>
          <w:p>
            <w:r>
              <w:rPr>
                <w:sz w:val="19"/>
              </w:rPr>
            </w:r>
            <w:r>
              <w:rPr>
                <w:sz w:val="19"/>
              </w:rPr>
              <w:t>109,96</w:t>
            </w:r>
          </w:p>
        </w:tc>
        <w:tc>
          <w:tcPr>
            <w:tcW w:type="dxa" w:w="1586"/>
          </w:tcPr>
          <w:p>
            <w:r>
              <w:rPr>
                <w:sz w:val="19"/>
              </w:rPr>
            </w:r>
            <w:r>
              <w:rPr>
                <w:sz w:val="19"/>
              </w:rPr>
              <w:t>62,5 %</w:t>
            </w:r>
          </w:p>
        </w:tc>
        <w:tc>
          <w:tcPr>
            <w:tcW w:type="dxa" w:w="1586"/>
          </w:tcPr>
          <w:p>
            <w:r>
              <w:rPr>
                <w:sz w:val="19"/>
              </w:rPr>
            </w:r>
            <w:r>
              <w:rPr>
                <w:sz w:val="19"/>
              </w:rPr>
              <w:t>109,96</w:t>
            </w:r>
          </w:p>
        </w:tc>
      </w:tr>
      <w:tr>
        <w:tc>
          <w:tcPr>
            <w:tcW w:type="dxa" w:w="1586"/>
          </w:tcPr>
          <w:p>
            <w:r>
              <w:rPr>
                <w:sz w:val="19"/>
              </w:rPr>
            </w:r>
            <w:r>
              <w:rPr>
                <w:sz w:val="19"/>
              </w:rPr>
              <w:t>45. ASO. ROSALIA</w:t>
            </w:r>
          </w:p>
        </w:tc>
        <w:tc>
          <w:tcPr>
            <w:tcW w:type="dxa" w:w="1586"/>
          </w:tcPr>
          <w:p>
            <w:r>
              <w:rPr>
                <w:sz w:val="19"/>
              </w:rPr>
            </w:r>
            <w:r>
              <w:rPr>
                <w:sz w:val="19"/>
              </w:rPr>
              <w:t>24,59</w:t>
            </w:r>
          </w:p>
        </w:tc>
        <w:tc>
          <w:tcPr>
            <w:tcW w:type="dxa" w:w="1586"/>
          </w:tcPr>
          <w:p>
            <w:r>
              <w:rPr>
                <w:sz w:val="19"/>
              </w:rPr>
            </w:r>
            <w:r>
              <w:rPr>
                <w:sz w:val="19"/>
              </w:rPr>
              <w:t>12,38</w:t>
            </w:r>
          </w:p>
        </w:tc>
        <w:tc>
          <w:tcPr>
            <w:tcW w:type="dxa" w:w="1586"/>
          </w:tcPr>
          <w:p>
            <w:r>
              <w:rPr>
                <w:sz w:val="19"/>
              </w:rPr>
            </w:r>
            <w:r>
              <w:rPr>
                <w:sz w:val="19"/>
              </w:rPr>
              <w:t>36,97</w:t>
            </w:r>
          </w:p>
        </w:tc>
        <w:tc>
          <w:tcPr>
            <w:tcW w:type="dxa" w:w="1586"/>
          </w:tcPr>
          <w:p>
            <w:r>
              <w:rPr>
                <w:sz w:val="19"/>
              </w:rPr>
            </w:r>
            <w:r>
              <w:rPr>
                <w:sz w:val="19"/>
              </w:rPr>
              <w:t>66,5 %</w:t>
            </w:r>
          </w:p>
        </w:tc>
        <w:tc>
          <w:tcPr>
            <w:tcW w:type="dxa" w:w="1586"/>
          </w:tcPr>
          <w:p>
            <w:r>
              <w:rPr>
                <w:sz w:val="19"/>
              </w:rPr>
            </w:r>
            <w:r>
              <w:rPr>
                <w:sz w:val="19"/>
              </w:rPr>
              <w:t>43,42</w:t>
            </w:r>
          </w:p>
        </w:tc>
      </w:tr>
      <w:tr>
        <w:tc>
          <w:tcPr>
            <w:tcW w:type="dxa" w:w="1586"/>
          </w:tcPr>
          <w:p>
            <w:r>
              <w:rPr>
                <w:sz w:val="19"/>
              </w:rPr>
            </w:r>
            <w:r>
              <w:rPr>
                <w:sz w:val="19"/>
              </w:rPr>
              <w:t>46. SR. COLOMA MONT. BAJO</w:t>
            </w:r>
          </w:p>
        </w:tc>
        <w:tc>
          <w:tcPr>
            <w:tcW w:type="dxa" w:w="1586"/>
          </w:tcPr>
          <w:p>
            <w:r>
              <w:rPr>
                <w:sz w:val="19"/>
              </w:rPr>
            </w:r>
            <w:r>
              <w:rPr>
                <w:sz w:val="19"/>
              </w:rPr>
              <w:t>200,00</w:t>
            </w:r>
          </w:p>
        </w:tc>
        <w:tc>
          <w:tcPr>
            <w:tcW w:type="dxa" w:w="1586"/>
          </w:tcPr>
          <w:p>
            <w:r>
              <w:rPr>
                <w:sz w:val="19"/>
              </w:rPr>
            </w:r>
            <w:r>
              <w:rPr>
                <w:sz w:val="19"/>
              </w:rPr>
              <w:t>609,38</w:t>
            </w:r>
          </w:p>
        </w:tc>
        <w:tc>
          <w:tcPr>
            <w:tcW w:type="dxa" w:w="1586"/>
          </w:tcPr>
          <w:p>
            <w:r>
              <w:rPr>
                <w:sz w:val="19"/>
              </w:rPr>
            </w:r>
            <w:r>
              <w:rPr>
                <w:sz w:val="19"/>
              </w:rPr>
              <w:t>809,38</w:t>
            </w:r>
          </w:p>
        </w:tc>
        <w:tc>
          <w:tcPr>
            <w:tcW w:type="dxa" w:w="1586"/>
          </w:tcPr>
          <w:p>
            <w:r>
              <w:rPr>
                <w:sz w:val="19"/>
              </w:rPr>
            </w:r>
            <w:r>
              <w:rPr>
                <w:sz w:val="19"/>
              </w:rPr>
              <w:t>24,7 %</w:t>
            </w:r>
          </w:p>
        </w:tc>
        <w:tc>
          <w:tcPr>
            <w:tcW w:type="dxa" w:w="1586"/>
          </w:tcPr>
          <w:p>
            <w:r>
              <w:rPr>
                <w:sz w:val="19"/>
              </w:rPr>
            </w:r>
            <w:r>
              <w:rPr>
                <w:sz w:val="19"/>
              </w:rPr>
              <w:t>809,38</w:t>
            </w:r>
          </w:p>
        </w:tc>
      </w:tr>
      <w:tr>
        <w:tc>
          <w:tcPr>
            <w:tcW w:type="dxa" w:w="1586"/>
          </w:tcPr>
          <w:p>
            <w:r>
              <w:rPr>
                <w:sz w:val="19"/>
              </w:rPr>
            </w:r>
            <w:r>
              <w:rPr>
                <w:sz w:val="19"/>
              </w:rPr>
              <w:t>47. HDA. GUANGULQUI</w:t>
            </w:r>
          </w:p>
        </w:tc>
        <w:tc>
          <w:tcPr>
            <w:tcW w:type="dxa" w:w="1586"/>
          </w:tcPr>
          <w:p>
            <w:r>
              <w:rPr>
                <w:sz w:val="19"/>
              </w:rPr>
            </w:r>
            <w:r>
              <w:rPr>
                <w:sz w:val="19"/>
              </w:rPr>
              <w:t>601,45</w:t>
            </w:r>
          </w:p>
        </w:tc>
        <w:tc>
          <w:tcPr>
            <w:tcW w:type="dxa" w:w="1586"/>
          </w:tcPr>
          <w:p>
            <w:r>
              <w:rPr>
                <w:sz w:val="19"/>
              </w:rPr>
            </w:r>
            <w:r>
              <w:rPr>
                <w:sz w:val="19"/>
              </w:rPr>
              <w:t>0,00</w:t>
            </w:r>
          </w:p>
        </w:tc>
        <w:tc>
          <w:tcPr>
            <w:tcW w:type="dxa" w:w="1586"/>
          </w:tcPr>
          <w:p>
            <w:r>
              <w:rPr>
                <w:sz w:val="19"/>
              </w:rPr>
            </w:r>
            <w:r>
              <w:rPr>
                <w:sz w:val="19"/>
              </w:rPr>
              <w:t>601,45</w:t>
            </w:r>
          </w:p>
        </w:tc>
        <w:tc>
          <w:tcPr>
            <w:tcW w:type="dxa" w:w="1586"/>
          </w:tcPr>
          <w:p>
            <w:r>
              <w:rPr>
                <w:sz w:val="19"/>
              </w:rPr>
            </w:r>
            <w:r>
              <w:rPr>
                <w:sz w:val="19"/>
              </w:rPr>
              <w:t>100,0 %</w:t>
            </w:r>
          </w:p>
        </w:tc>
        <w:tc>
          <w:tcPr>
            <w:tcW w:type="dxa" w:w="1586"/>
          </w:tcPr>
          <w:p>
            <w:r>
              <w:rPr>
                <w:sz w:val="19"/>
              </w:rPr>
            </w:r>
            <w:r>
              <w:rPr>
                <w:sz w:val="19"/>
              </w:rPr>
              <w:t>601,45</w:t>
            </w:r>
          </w:p>
        </w:tc>
      </w:tr>
      <w:tr>
        <w:tc>
          <w:tcPr>
            <w:tcW w:type="dxa" w:w="1586"/>
          </w:tcPr>
          <w:p>
            <w:r>
              <w:rPr>
                <w:sz w:val="19"/>
              </w:rPr>
            </w:r>
            <w:r>
              <w:rPr>
                <w:sz w:val="19"/>
              </w:rPr>
              <w:t>48. PUEBLO DE ASCAZUBI</w:t>
            </w:r>
          </w:p>
        </w:tc>
        <w:tc>
          <w:tcPr>
            <w:tcW w:type="dxa" w:w="1586"/>
          </w:tcPr>
          <w:p>
            <w:r>
              <w:rPr>
                <w:sz w:val="19"/>
              </w:rPr>
            </w:r>
            <w:r>
              <w:rPr>
                <w:sz w:val="19"/>
              </w:rPr>
              <w:t>8,36</w:t>
            </w:r>
          </w:p>
        </w:tc>
        <w:tc>
          <w:tcPr>
            <w:tcW w:type="dxa" w:w="1586"/>
          </w:tcPr>
          <w:p>
            <w:r>
              <w:rPr>
                <w:sz w:val="19"/>
              </w:rPr>
            </w:r>
            <w:r>
              <w:rPr>
                <w:sz w:val="19"/>
              </w:rPr>
              <w:t>0,76</w:t>
            </w:r>
          </w:p>
        </w:tc>
        <w:tc>
          <w:tcPr>
            <w:tcW w:type="dxa" w:w="1586"/>
          </w:tcPr>
          <w:p>
            <w:r>
              <w:rPr>
                <w:sz w:val="19"/>
              </w:rPr>
            </w:r>
            <w:r>
              <w:rPr>
                <w:sz w:val="19"/>
              </w:rPr>
              <w:t>9,12</w:t>
            </w:r>
          </w:p>
        </w:tc>
        <w:tc>
          <w:tcPr>
            <w:tcW w:type="dxa" w:w="1586"/>
          </w:tcPr>
          <w:p>
            <w:r>
              <w:rPr>
                <w:sz w:val="19"/>
              </w:rPr>
            </w:r>
            <w:r>
              <w:rPr>
                <w:sz w:val="19"/>
              </w:rPr>
              <w:t>91,7 %</w:t>
            </w:r>
          </w:p>
        </w:tc>
        <w:tc>
          <w:tcPr>
            <w:tcW w:type="dxa" w:w="1586"/>
          </w:tcPr>
          <w:p>
            <w:r>
              <w:rPr>
                <w:sz w:val="19"/>
              </w:rPr>
            </w:r>
            <w:r>
              <w:rPr>
                <w:sz w:val="19"/>
              </w:rPr>
              <w:t>0,36</w:t>
            </w:r>
          </w:p>
        </w:tc>
      </w:tr>
      <w:tr>
        <w:tc>
          <w:tcPr>
            <w:tcW w:type="dxa" w:w="1586"/>
          </w:tcPr>
          <w:p>
            <w:r>
              <w:rPr>
                <w:sz w:val="19"/>
              </w:rPr>
            </w:r>
            <w:r>
              <w:rPr>
                <w:sz w:val="19"/>
              </w:rPr>
              <w:t>49. ASO. EL MANZANO</w:t>
            </w:r>
          </w:p>
        </w:tc>
        <w:tc>
          <w:tcPr>
            <w:tcW w:type="dxa" w:w="1586"/>
          </w:tcPr>
          <w:p>
            <w:r>
              <w:rPr>
                <w:sz w:val="19"/>
              </w:rPr>
            </w:r>
            <w:r>
              <w:rPr>
                <w:sz w:val="19"/>
              </w:rPr>
              <w:t>150,08</w:t>
            </w:r>
          </w:p>
        </w:tc>
        <w:tc>
          <w:tcPr>
            <w:tcW w:type="dxa" w:w="1586"/>
          </w:tcPr>
          <w:p>
            <w:r>
              <w:rPr>
                <w:sz w:val="19"/>
              </w:rPr>
            </w:r>
            <w:r>
              <w:rPr>
                <w:sz w:val="19"/>
              </w:rPr>
              <w:t>2,55</w:t>
            </w:r>
          </w:p>
        </w:tc>
        <w:tc>
          <w:tcPr>
            <w:tcW w:type="dxa" w:w="1586"/>
          </w:tcPr>
          <w:p>
            <w:r>
              <w:rPr>
                <w:sz w:val="19"/>
              </w:rPr>
            </w:r>
            <w:r>
              <w:rPr>
                <w:sz w:val="19"/>
              </w:rPr>
              <w:t>152,63</w:t>
            </w:r>
          </w:p>
        </w:tc>
        <w:tc>
          <w:tcPr>
            <w:tcW w:type="dxa" w:w="1586"/>
          </w:tcPr>
          <w:p>
            <w:r>
              <w:rPr>
                <w:sz w:val="19"/>
              </w:rPr>
            </w:r>
            <w:r>
              <w:rPr>
                <w:sz w:val="19"/>
              </w:rPr>
              <w:t>98,3 %</w:t>
            </w:r>
          </w:p>
        </w:tc>
        <w:tc>
          <w:tcPr>
            <w:tcW w:type="dxa" w:w="1586"/>
          </w:tcPr>
          <w:p>
            <w:r>
              <w:rPr>
                <w:sz w:val="19"/>
              </w:rPr>
            </w:r>
            <w:r>
              <w:rPr>
                <w:sz w:val="19"/>
              </w:rPr>
              <w:t>152,63</w:t>
            </w:r>
          </w:p>
        </w:tc>
      </w:tr>
      <w:tr>
        <w:tc>
          <w:tcPr>
            <w:tcW w:type="dxa" w:w="1586"/>
          </w:tcPr>
          <w:p>
            <w:r>
              <w:rPr>
                <w:sz w:val="19"/>
              </w:rPr>
            </w:r>
            <w:r>
              <w:rPr>
                <w:sz w:val="19"/>
              </w:rPr>
              <w:t>50. JUNTA ADMISIS. RIEGO SAN LUIS</w:t>
            </w:r>
          </w:p>
        </w:tc>
        <w:tc>
          <w:tcPr>
            <w:tcW w:type="dxa" w:w="1586"/>
          </w:tcPr>
          <w:p>
            <w:r>
              <w:rPr>
                <w:sz w:val="19"/>
              </w:rPr>
            </w:r>
            <w:r>
              <w:rPr>
                <w:sz w:val="19"/>
              </w:rPr>
              <w:t>36,02</w:t>
            </w:r>
          </w:p>
        </w:tc>
        <w:tc>
          <w:tcPr>
            <w:tcW w:type="dxa" w:w="1586"/>
          </w:tcPr>
          <w:p>
            <w:r>
              <w:rPr>
                <w:sz w:val="19"/>
              </w:rPr>
            </w:r>
            <w:r>
              <w:rPr>
                <w:sz w:val="19"/>
              </w:rPr>
              <w:t>2,89</w:t>
            </w:r>
          </w:p>
        </w:tc>
        <w:tc>
          <w:tcPr>
            <w:tcW w:type="dxa" w:w="1586"/>
          </w:tcPr>
          <w:p>
            <w:r>
              <w:rPr>
                <w:sz w:val="19"/>
              </w:rPr>
            </w:r>
            <w:r>
              <w:rPr>
                <w:sz w:val="19"/>
              </w:rPr>
              <w:t>38,91</w:t>
            </w:r>
          </w:p>
        </w:tc>
        <w:tc>
          <w:tcPr>
            <w:tcW w:type="dxa" w:w="1586"/>
          </w:tcPr>
          <w:p>
            <w:r>
              <w:rPr>
                <w:sz w:val="19"/>
              </w:rPr>
            </w:r>
            <w:r>
              <w:rPr>
                <w:sz w:val="19"/>
              </w:rPr>
              <w:t>92,6 %</w:t>
            </w:r>
          </w:p>
        </w:tc>
        <w:tc>
          <w:tcPr>
            <w:tcW w:type="dxa" w:w="1586"/>
          </w:tcPr>
          <w:p>
            <w:r>
              <w:rPr>
                <w:sz w:val="19"/>
              </w:rPr>
            </w:r>
            <w:r>
              <w:rPr>
                <w:sz w:val="19"/>
              </w:rPr>
              <w:t>58,79</w:t>
            </w:r>
          </w:p>
        </w:tc>
      </w:tr>
      <w:tr>
        <w:tc>
          <w:tcPr>
            <w:tcW w:type="dxa" w:w="1586"/>
          </w:tcPr>
          <w:p>
            <w:r>
              <w:rPr>
                <w:sz w:val="19"/>
              </w:rPr>
            </w:r>
            <w:r>
              <w:rPr>
                <w:b/>
                <w:sz w:val="19"/>
              </w:rPr>
              <w:t>Total del sector</w:t>
            </w:r>
          </w:p>
        </w:tc>
        <w:tc>
          <w:tcPr>
            <w:tcW w:type="dxa" w:w="1586"/>
          </w:tcPr>
          <w:p>
            <w:r>
              <w:rPr>
                <w:sz w:val="19"/>
              </w:rPr>
            </w:r>
            <w:r>
              <w:rPr>
                <w:b/>
                <w:sz w:val="19"/>
              </w:rPr>
              <w:t>1.594,03</w:t>
            </w:r>
          </w:p>
        </w:tc>
        <w:tc>
          <w:tcPr>
            <w:tcW w:type="dxa" w:w="1586"/>
          </w:tcPr>
          <w:p>
            <w:r>
              <w:rPr>
                <w:sz w:val="19"/>
              </w:rPr>
            </w:r>
            <w:r>
              <w:rPr>
                <w:b/>
                <w:sz w:val="19"/>
              </w:rPr>
              <w:t>808,90</w:t>
            </w:r>
          </w:p>
        </w:tc>
        <w:tc>
          <w:tcPr>
            <w:tcW w:type="dxa" w:w="1586"/>
          </w:tcPr>
          <w:p>
            <w:r>
              <w:rPr>
                <w:sz w:val="19"/>
              </w:rPr>
            </w:r>
            <w:r>
              <w:rPr>
                <w:b/>
                <w:sz w:val="19"/>
              </w:rPr>
              <w:t>2.402,94</w:t>
            </w:r>
          </w:p>
        </w:tc>
        <w:tc>
          <w:tcPr>
            <w:tcW w:type="dxa" w:w="1586"/>
          </w:tcPr>
          <w:p>
            <w:r>
              <w:rPr>
                <w:sz w:val="19"/>
              </w:rPr>
            </w:r>
            <w:r>
              <w:rPr>
                <w:b/>
                <w:sz w:val="19"/>
              </w:rPr>
              <w:t>66,3 %</w:t>
            </w:r>
          </w:p>
        </w:tc>
        <w:tc>
          <w:tcPr>
            <w:tcW w:type="dxa" w:w="1586"/>
          </w:tcPr>
          <w:p>
            <w:r>
              <w:rPr>
                <w:sz w:val="19"/>
              </w:rPr>
            </w:r>
            <w:r>
              <w:rPr>
                <w:b/>
                <w:sz w:val="19"/>
              </w:rPr>
              <w:t>2.499,12</w:t>
            </w:r>
          </w:p>
        </w:tc>
      </w:tr>
    </w:tbl>
    <w:p>
      <w:pPr>
        <w:spacing w:after="40"/>
      </w:pPr>
    </w:p>
    <w:p>
      <w:pPr>
        <w:jc w:val="both"/>
      </w:pPr>
      <w:r>
        <w:rPr>
          <w:i/>
        </w:rPr>
        <w:t>Universo: lo declarado en TODAS las fichas (principales + adicionales completadas). Cada ficha es un predio.</w:t>
      </w:r>
    </w:p>
    <w:p>
      <w:pPr>
        <w:jc w:val="both"/>
      </w:pPr>
      <w:r>
        <w:rPr>
          <w:i/>
        </w:rPr>
        <w:t>La referencia catastral mide los polígonos del catastro municipal (cada predio una sola vez). Son dos mediciones distintas del mismo territorio y NO se suman entre sí.</w:t>
      </w:r>
    </w:p>
    <w:p>
      <w:pPr>
        <w:pStyle w:val="Heading3"/>
        <w:spacing w:before="180" w:after="80"/>
      </w:pPr>
      <w:r>
        <w:rPr>
          <w:b/>
          <w:color w:val="1F4E79"/>
          <w:sz w:val="24"/>
        </w:rPr>
        <w:t>Tamaño de los predios</w:t>
      </w:r>
    </w:p>
    <w:p>
      <w:pPr>
        <w:jc w:val="both"/>
      </w:pPr>
      <w:r>
        <w:t>Cómo se reparte la tierra por tamaño de predio en cada comunidad. Se cuenta por predio catastral, no por ficha: los predios familiares tienen varias fichas y contarlos por ficha multiplicaría los más grandes.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952"/>
            <w:shd w:val="clear" w:color="auto" w:fill="1F4E79"/>
          </w:tcPr>
          <w:p>
            <w:r>
              <w:rPr>
                <w:color w:val="FFFFFF"/>
                <w:sz w:val="19"/>
              </w:rPr>
            </w:r>
            <w:r>
              <w:rPr>
                <w:b/>
                <w:color w:val="FFFFFF"/>
                <w:sz w:val="19"/>
              </w:rPr>
              <w:t>Comunidad</w:t>
            </w:r>
          </w:p>
        </w:tc>
        <w:tc>
          <w:tcPr>
            <w:tcW w:type="dxa" w:w="952"/>
            <w:shd w:val="clear" w:color="auto" w:fill="1F4E79"/>
          </w:tcPr>
          <w:p>
            <w:r>
              <w:rPr>
                <w:color w:val="FFFFFF"/>
                <w:sz w:val="19"/>
              </w:rPr>
            </w:r>
            <w:r>
              <w:rPr>
                <w:b/>
                <w:color w:val="FFFFFF"/>
                <w:sz w:val="19"/>
              </w:rPr>
              <w:t>Menos de 1.000 m²</w:t>
            </w:r>
          </w:p>
        </w:tc>
        <w:tc>
          <w:tcPr>
            <w:tcW w:type="dxa" w:w="952"/>
            <w:shd w:val="clear" w:color="auto" w:fill="1F4E79"/>
          </w:tcPr>
          <w:p>
            <w:r>
              <w:rPr>
                <w:color w:val="FFFFFF"/>
                <w:sz w:val="19"/>
              </w:rPr>
            </w:r>
            <w:r>
              <w:rPr>
                <w:b/>
                <w:color w:val="FFFFFF"/>
                <w:sz w:val="19"/>
              </w:rPr>
              <w:t>1.000 a 5.000 m²</w:t>
            </w:r>
          </w:p>
        </w:tc>
        <w:tc>
          <w:tcPr>
            <w:tcW w:type="dxa" w:w="952"/>
            <w:shd w:val="clear" w:color="auto" w:fill="1F4E79"/>
          </w:tcPr>
          <w:p>
            <w:r>
              <w:rPr>
                <w:color w:val="FFFFFF"/>
                <w:sz w:val="19"/>
              </w:rPr>
            </w:r>
            <w:r>
              <w:rPr>
                <w:b/>
                <w:color w:val="FFFFFF"/>
                <w:sz w:val="19"/>
              </w:rPr>
              <w:t>5.000 m² a 1 ha</w:t>
            </w:r>
          </w:p>
        </w:tc>
        <w:tc>
          <w:tcPr>
            <w:tcW w:type="dxa" w:w="952"/>
            <w:shd w:val="clear" w:color="auto" w:fill="1F4E79"/>
          </w:tcPr>
          <w:p>
            <w:r>
              <w:rPr>
                <w:color w:val="FFFFFF"/>
                <w:sz w:val="19"/>
              </w:rPr>
            </w:r>
            <w:r>
              <w:rPr>
                <w:b/>
                <w:color w:val="FFFFFF"/>
                <w:sz w:val="19"/>
              </w:rPr>
              <w:t>1 a 2 ha</w:t>
            </w:r>
          </w:p>
        </w:tc>
        <w:tc>
          <w:tcPr>
            <w:tcW w:type="dxa" w:w="952"/>
            <w:shd w:val="clear" w:color="auto" w:fill="1F4E79"/>
          </w:tcPr>
          <w:p>
            <w:r>
              <w:rPr>
                <w:color w:val="FFFFFF"/>
                <w:sz w:val="19"/>
              </w:rPr>
            </w:r>
            <w:r>
              <w:rPr>
                <w:b/>
                <w:color w:val="FFFFFF"/>
                <w:sz w:val="19"/>
              </w:rPr>
              <w:t>2 a 3 ha</w:t>
            </w:r>
          </w:p>
        </w:tc>
        <w:tc>
          <w:tcPr>
            <w:tcW w:type="dxa" w:w="952"/>
            <w:shd w:val="clear" w:color="auto" w:fill="1F4E79"/>
          </w:tcPr>
          <w:p>
            <w:r>
              <w:rPr>
                <w:color w:val="FFFFFF"/>
                <w:sz w:val="19"/>
              </w:rPr>
            </w:r>
            <w:r>
              <w:rPr>
                <w:b/>
                <w:color w:val="FFFFFF"/>
                <w:sz w:val="19"/>
              </w:rPr>
              <w:t>3 a 4 ha</w:t>
            </w:r>
          </w:p>
        </w:tc>
        <w:tc>
          <w:tcPr>
            <w:tcW w:type="dxa" w:w="952"/>
            <w:shd w:val="clear" w:color="auto" w:fill="1F4E79"/>
          </w:tcPr>
          <w:p>
            <w:r>
              <w:rPr>
                <w:color w:val="FFFFFF"/>
                <w:sz w:val="19"/>
              </w:rPr>
            </w:r>
            <w:r>
              <w:rPr>
                <w:b/>
                <w:color w:val="FFFFFF"/>
                <w:sz w:val="19"/>
              </w:rPr>
              <w:t>4 a 5 ha</w:t>
            </w:r>
          </w:p>
        </w:tc>
        <w:tc>
          <w:tcPr>
            <w:tcW w:type="dxa" w:w="952"/>
            <w:shd w:val="clear" w:color="auto" w:fill="1F4E79"/>
          </w:tcPr>
          <w:p>
            <w:r>
              <w:rPr>
                <w:color w:val="FFFFFF"/>
                <w:sz w:val="19"/>
              </w:rPr>
            </w:r>
            <w:r>
              <w:rPr>
                <w:b/>
                <w:color w:val="FFFFFF"/>
                <w:sz w:val="19"/>
              </w:rPr>
              <w:t>5 ha o más</w:t>
            </w:r>
          </w:p>
        </w:tc>
        <w:tc>
          <w:tcPr>
            <w:tcW w:type="dxa" w:w="952"/>
            <w:shd w:val="clear" w:color="auto" w:fill="1F4E79"/>
          </w:tcPr>
          <w:p>
            <w:r>
              <w:rPr>
                <w:color w:val="FFFFFF"/>
                <w:sz w:val="19"/>
              </w:rPr>
            </w:r>
            <w:r>
              <w:rPr>
                <w:b/>
                <w:color w:val="FFFFFF"/>
                <w:sz w:val="19"/>
              </w:rPr>
              <w:t>Predios medidos</w:t>
            </w:r>
          </w:p>
        </w:tc>
      </w:tr>
      <w:tr>
        <w:tc>
          <w:tcPr>
            <w:tcW w:type="dxa" w:w="952"/>
          </w:tcPr>
          <w:p>
            <w:r>
              <w:rPr>
                <w:sz w:val="19"/>
              </w:rPr>
            </w:r>
            <w:r>
              <w:rPr>
                <w:sz w:val="19"/>
              </w:rPr>
              <w:t>36. OTONCITO</w:t>
            </w:r>
          </w:p>
        </w:tc>
        <w:tc>
          <w:tcPr>
            <w:tcW w:type="dxa" w:w="952"/>
          </w:tcPr>
          <w:p>
            <w:r>
              <w:rPr>
                <w:sz w:val="19"/>
              </w:rPr>
            </w:r>
            <w:r>
              <w:rPr>
                <w:sz w:val="19"/>
              </w:rPr>
              <w:t>7</w:t>
            </w:r>
          </w:p>
        </w:tc>
        <w:tc>
          <w:tcPr>
            <w:tcW w:type="dxa" w:w="952"/>
          </w:tcPr>
          <w:p>
            <w:r>
              <w:rPr>
                <w:sz w:val="19"/>
              </w:rPr>
            </w:r>
            <w:r>
              <w:rPr>
                <w:sz w:val="19"/>
              </w:rPr>
              <w:t>60</w:t>
            </w:r>
          </w:p>
        </w:tc>
        <w:tc>
          <w:tcPr>
            <w:tcW w:type="dxa" w:w="952"/>
          </w:tcPr>
          <w:p>
            <w:r>
              <w:rPr>
                <w:sz w:val="19"/>
              </w:rPr>
            </w:r>
            <w:r>
              <w:rPr>
                <w:sz w:val="19"/>
              </w:rPr>
              <w:t>6</w:t>
            </w:r>
          </w:p>
        </w:tc>
        <w:tc>
          <w:tcPr>
            <w:tcW w:type="dxa" w:w="952"/>
          </w:tcPr>
          <w:p>
            <w:r>
              <w:rPr>
                <w:sz w:val="19"/>
              </w:rPr>
            </w:r>
            <w:r>
              <w:rPr>
                <w:sz w:val="19"/>
              </w:rPr>
              <w:t>4</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82</w:t>
            </w:r>
          </w:p>
        </w:tc>
      </w:tr>
      <w:tr>
        <w:tc>
          <w:tcPr>
            <w:tcW w:type="dxa" w:w="952"/>
          </w:tcPr>
          <w:p>
            <w:r>
              <w:rPr>
                <w:sz w:val="19"/>
              </w:rPr>
            </w:r>
            <w:r>
              <w:rPr>
                <w:sz w:val="19"/>
              </w:rPr>
              <w:t>37. PAMBAMARQUITO</w:t>
            </w:r>
          </w:p>
        </w:tc>
        <w:tc>
          <w:tcPr>
            <w:tcW w:type="dxa" w:w="952"/>
          </w:tcPr>
          <w:p>
            <w:r>
              <w:rPr>
                <w:sz w:val="19"/>
              </w:rPr>
            </w:r>
            <w:r>
              <w:rPr>
                <w:sz w:val="19"/>
              </w:rPr>
              <w:t>14</w:t>
            </w:r>
          </w:p>
        </w:tc>
        <w:tc>
          <w:tcPr>
            <w:tcW w:type="dxa" w:w="952"/>
          </w:tcPr>
          <w:p>
            <w:r>
              <w:rPr>
                <w:sz w:val="19"/>
              </w:rPr>
            </w:r>
            <w:r>
              <w:rPr>
                <w:sz w:val="19"/>
              </w:rPr>
              <w:t>49</w:t>
            </w:r>
          </w:p>
        </w:tc>
        <w:tc>
          <w:tcPr>
            <w:tcW w:type="dxa" w:w="952"/>
          </w:tcPr>
          <w:p>
            <w:r>
              <w:rPr>
                <w:sz w:val="19"/>
              </w:rPr>
            </w:r>
            <w:r>
              <w:rPr>
                <w:sz w:val="19"/>
              </w:rPr>
              <w:t>5</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73</w:t>
            </w:r>
          </w:p>
        </w:tc>
      </w:tr>
      <w:tr>
        <w:tc>
          <w:tcPr>
            <w:tcW w:type="dxa" w:w="952"/>
          </w:tcPr>
          <w:p>
            <w:r>
              <w:rPr>
                <w:sz w:val="19"/>
              </w:rPr>
            </w:r>
            <w:r>
              <w:rPr>
                <w:sz w:val="19"/>
              </w:rPr>
              <w:t>38. HERNAN TIMPE</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w:t>
            </w:r>
          </w:p>
        </w:tc>
      </w:tr>
      <w:tr>
        <w:tc>
          <w:tcPr>
            <w:tcW w:type="dxa" w:w="952"/>
          </w:tcPr>
          <w:p>
            <w:r>
              <w:rPr>
                <w:sz w:val="19"/>
              </w:rPr>
            </w:r>
            <w:r>
              <w:rPr>
                <w:sz w:val="19"/>
              </w:rPr>
              <w:t>39. HDA. SAN FRANCISCO</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w:t>
            </w:r>
          </w:p>
        </w:tc>
      </w:tr>
      <w:tr>
        <w:tc>
          <w:tcPr>
            <w:tcW w:type="dxa" w:w="952"/>
          </w:tcPr>
          <w:p>
            <w:r>
              <w:rPr>
                <w:sz w:val="19"/>
              </w:rPr>
            </w:r>
            <w:r>
              <w:rPr>
                <w:sz w:val="19"/>
              </w:rPr>
              <w:t>40. MONTESERRIN ALTO</w:t>
            </w:r>
          </w:p>
        </w:tc>
        <w:tc>
          <w:tcPr>
            <w:tcW w:type="dxa" w:w="952"/>
          </w:tcPr>
          <w:p>
            <w:r>
              <w:rPr>
                <w:sz w:val="19"/>
              </w:rPr>
            </w:r>
            <w:r>
              <w:rPr>
                <w:sz w:val="19"/>
              </w:rPr>
              <w:t>6</w:t>
            </w:r>
          </w:p>
        </w:tc>
        <w:tc>
          <w:tcPr>
            <w:tcW w:type="dxa" w:w="952"/>
          </w:tcPr>
          <w:p>
            <w:r>
              <w:rPr>
                <w:sz w:val="19"/>
              </w:rPr>
            </w:r>
            <w:r>
              <w:rPr>
                <w:sz w:val="19"/>
              </w:rPr>
              <w:t>17</w:t>
            </w:r>
          </w:p>
        </w:tc>
        <w:tc>
          <w:tcPr>
            <w:tcW w:type="dxa" w:w="952"/>
          </w:tcPr>
          <w:p>
            <w:r>
              <w:rPr>
                <w:sz w:val="19"/>
              </w:rPr>
            </w:r>
            <w:r>
              <w:rPr>
                <w:sz w:val="19"/>
              </w:rPr>
              <w:t>15</w:t>
            </w:r>
          </w:p>
        </w:tc>
        <w:tc>
          <w:tcPr>
            <w:tcW w:type="dxa" w:w="952"/>
          </w:tcPr>
          <w:p>
            <w:r>
              <w:rPr>
                <w:sz w:val="19"/>
              </w:rPr>
            </w:r>
            <w:r>
              <w:rPr>
                <w:sz w:val="19"/>
              </w:rPr>
              <w:t>19</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62</w:t>
            </w:r>
          </w:p>
        </w:tc>
      </w:tr>
      <w:tr>
        <w:tc>
          <w:tcPr>
            <w:tcW w:type="dxa" w:w="952"/>
          </w:tcPr>
          <w:p>
            <w:r>
              <w:rPr>
                <w:sz w:val="19"/>
              </w:rPr>
            </w:r>
            <w:r>
              <w:rPr>
                <w:sz w:val="19"/>
              </w:rPr>
              <w:t>41. CHAUPIESTANCIA</w:t>
            </w:r>
          </w:p>
        </w:tc>
        <w:tc>
          <w:tcPr>
            <w:tcW w:type="dxa" w:w="952"/>
          </w:tcPr>
          <w:p>
            <w:r>
              <w:rPr>
                <w:sz w:val="19"/>
              </w:rPr>
            </w:r>
            <w:r>
              <w:rPr>
                <w:sz w:val="19"/>
              </w:rPr>
              <w:t>75</w:t>
            </w:r>
          </w:p>
        </w:tc>
        <w:tc>
          <w:tcPr>
            <w:tcW w:type="dxa" w:w="952"/>
          </w:tcPr>
          <w:p>
            <w:r>
              <w:rPr>
                <w:sz w:val="19"/>
              </w:rPr>
            </w:r>
            <w:r>
              <w:rPr>
                <w:sz w:val="19"/>
              </w:rPr>
              <w:t>66</w:t>
            </w:r>
          </w:p>
        </w:tc>
        <w:tc>
          <w:tcPr>
            <w:tcW w:type="dxa" w:w="952"/>
          </w:tcPr>
          <w:p>
            <w:r>
              <w:rPr>
                <w:sz w:val="19"/>
              </w:rPr>
            </w:r>
            <w:r>
              <w:rPr>
                <w:sz w:val="19"/>
              </w:rPr>
              <w:t>14</w:t>
            </w:r>
          </w:p>
        </w:tc>
        <w:tc>
          <w:tcPr>
            <w:tcW w:type="dxa" w:w="952"/>
          </w:tcPr>
          <w:p>
            <w:r>
              <w:rPr>
                <w:sz w:val="19"/>
              </w:rPr>
            </w:r>
            <w:r>
              <w:rPr>
                <w:sz w:val="19"/>
              </w:rPr>
              <w:t>19</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3</w:t>
            </w:r>
          </w:p>
        </w:tc>
        <w:tc>
          <w:tcPr>
            <w:tcW w:type="dxa" w:w="952"/>
          </w:tcPr>
          <w:p>
            <w:r>
              <w:rPr>
                <w:sz w:val="19"/>
              </w:rPr>
            </w:r>
            <w:r>
              <w:rPr>
                <w:sz w:val="19"/>
              </w:rPr>
              <w:t>181</w:t>
            </w:r>
          </w:p>
        </w:tc>
      </w:tr>
      <w:tr>
        <w:tc>
          <w:tcPr>
            <w:tcW w:type="dxa" w:w="952"/>
          </w:tcPr>
          <w:p>
            <w:r>
              <w:rPr>
                <w:sz w:val="19"/>
              </w:rPr>
            </w:r>
            <w:r>
              <w:rPr>
                <w:sz w:val="19"/>
              </w:rPr>
              <w:t>42. PUEBLO DE OTON</w:t>
            </w:r>
          </w:p>
        </w:tc>
        <w:tc>
          <w:tcPr>
            <w:tcW w:type="dxa" w:w="952"/>
          </w:tcPr>
          <w:p>
            <w:r>
              <w:rPr>
                <w:sz w:val="19"/>
              </w:rPr>
            </w:r>
            <w:r>
              <w:rPr>
                <w:sz w:val="19"/>
              </w:rPr>
              <w:t>23</w:t>
            </w:r>
          </w:p>
        </w:tc>
        <w:tc>
          <w:tcPr>
            <w:tcW w:type="dxa" w:w="952"/>
          </w:tcPr>
          <w:p>
            <w:r>
              <w:rPr>
                <w:sz w:val="19"/>
              </w:rPr>
            </w:r>
            <w:r>
              <w:rPr>
                <w:sz w:val="19"/>
              </w:rPr>
              <w:t>102</w:t>
            </w:r>
          </w:p>
        </w:tc>
        <w:tc>
          <w:tcPr>
            <w:tcW w:type="dxa" w:w="952"/>
          </w:tcPr>
          <w:p>
            <w:r>
              <w:rPr>
                <w:sz w:val="19"/>
              </w:rPr>
            </w:r>
            <w:r>
              <w:rPr>
                <w:sz w:val="19"/>
              </w:rPr>
              <w:t>38</w:t>
            </w:r>
          </w:p>
        </w:tc>
        <w:tc>
          <w:tcPr>
            <w:tcW w:type="dxa" w:w="952"/>
          </w:tcPr>
          <w:p>
            <w:r>
              <w:rPr>
                <w:sz w:val="19"/>
              </w:rPr>
            </w:r>
            <w:r>
              <w:rPr>
                <w:sz w:val="19"/>
              </w:rPr>
              <w:t>19</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187</w:t>
            </w:r>
          </w:p>
        </w:tc>
      </w:tr>
      <w:tr>
        <w:tc>
          <w:tcPr>
            <w:tcW w:type="dxa" w:w="952"/>
          </w:tcPr>
          <w:p>
            <w:r>
              <w:rPr>
                <w:sz w:val="19"/>
              </w:rPr>
            </w:r>
            <w:r>
              <w:rPr>
                <w:sz w:val="19"/>
              </w:rPr>
              <w:t>43. CANGAHUAPUNGO</w:t>
            </w:r>
          </w:p>
        </w:tc>
        <w:tc>
          <w:tcPr>
            <w:tcW w:type="dxa" w:w="952"/>
          </w:tcPr>
          <w:p>
            <w:r>
              <w:rPr>
                <w:sz w:val="19"/>
              </w:rPr>
            </w:r>
            <w:r>
              <w:rPr>
                <w:sz w:val="19"/>
              </w:rPr>
              <w:t>34</w:t>
            </w:r>
          </w:p>
        </w:tc>
        <w:tc>
          <w:tcPr>
            <w:tcW w:type="dxa" w:w="952"/>
          </w:tcPr>
          <w:p>
            <w:r>
              <w:rPr>
                <w:sz w:val="19"/>
              </w:rPr>
            </w:r>
            <w:r>
              <w:rPr>
                <w:sz w:val="19"/>
              </w:rPr>
              <w:t>60</w:t>
            </w:r>
          </w:p>
        </w:tc>
        <w:tc>
          <w:tcPr>
            <w:tcW w:type="dxa" w:w="952"/>
          </w:tcPr>
          <w:p>
            <w:r>
              <w:rPr>
                <w:sz w:val="19"/>
              </w:rPr>
            </w:r>
            <w:r>
              <w:rPr>
                <w:sz w:val="19"/>
              </w:rPr>
              <w:t>20</w:t>
            </w:r>
          </w:p>
        </w:tc>
        <w:tc>
          <w:tcPr>
            <w:tcW w:type="dxa" w:w="952"/>
          </w:tcPr>
          <w:p>
            <w:r>
              <w:rPr>
                <w:sz w:val="19"/>
              </w:rPr>
            </w:r>
            <w:r>
              <w:rPr>
                <w:sz w:val="19"/>
              </w:rPr>
              <w:t>9</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128</w:t>
            </w:r>
          </w:p>
        </w:tc>
      </w:tr>
      <w:tr>
        <w:tc>
          <w:tcPr>
            <w:tcW w:type="dxa" w:w="952"/>
          </w:tcPr>
          <w:p>
            <w:r>
              <w:rPr>
                <w:sz w:val="19"/>
              </w:rPr>
            </w:r>
            <w:r>
              <w:rPr>
                <w:sz w:val="19"/>
              </w:rPr>
              <w:t>44. CHINCHIN LOMA</w:t>
            </w:r>
          </w:p>
        </w:tc>
        <w:tc>
          <w:tcPr>
            <w:tcW w:type="dxa" w:w="952"/>
          </w:tcPr>
          <w:p>
            <w:r>
              <w:rPr>
                <w:sz w:val="19"/>
              </w:rPr>
            </w:r>
            <w:r>
              <w:rPr>
                <w:sz w:val="19"/>
              </w:rPr>
              <w:t>12</w:t>
            </w:r>
          </w:p>
        </w:tc>
        <w:tc>
          <w:tcPr>
            <w:tcW w:type="dxa" w:w="952"/>
          </w:tcPr>
          <w:p>
            <w:r>
              <w:rPr>
                <w:sz w:val="19"/>
              </w:rPr>
            </w:r>
            <w:r>
              <w:rPr>
                <w:sz w:val="19"/>
              </w:rPr>
              <w:t>68</w:t>
            </w:r>
          </w:p>
        </w:tc>
        <w:tc>
          <w:tcPr>
            <w:tcW w:type="dxa" w:w="952"/>
          </w:tcPr>
          <w:p>
            <w:r>
              <w:rPr>
                <w:sz w:val="19"/>
              </w:rPr>
            </w:r>
            <w:r>
              <w:rPr>
                <w:sz w:val="19"/>
              </w:rPr>
              <w:t>16</w:t>
            </w:r>
          </w:p>
        </w:tc>
        <w:tc>
          <w:tcPr>
            <w:tcW w:type="dxa" w:w="952"/>
          </w:tcPr>
          <w:p>
            <w:r>
              <w:rPr>
                <w:sz w:val="19"/>
              </w:rPr>
            </w:r>
            <w:r>
              <w:rPr>
                <w:sz w:val="19"/>
              </w:rPr>
              <w:t>17</w:t>
            </w:r>
          </w:p>
        </w:tc>
        <w:tc>
          <w:tcPr>
            <w:tcW w:type="dxa" w:w="952"/>
          </w:tcPr>
          <w:p>
            <w:r>
              <w:rPr>
                <w:sz w:val="19"/>
              </w:rPr>
            </w:r>
            <w:r>
              <w:rPr>
                <w:sz w:val="19"/>
              </w:rPr>
              <w:t>7</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4</w:t>
            </w:r>
          </w:p>
        </w:tc>
        <w:tc>
          <w:tcPr>
            <w:tcW w:type="dxa" w:w="952"/>
          </w:tcPr>
          <w:p>
            <w:r>
              <w:rPr>
                <w:sz w:val="19"/>
              </w:rPr>
            </w:r>
            <w:r>
              <w:rPr>
                <w:sz w:val="19"/>
              </w:rPr>
              <w:t>125</w:t>
            </w:r>
          </w:p>
        </w:tc>
      </w:tr>
      <w:tr>
        <w:tc>
          <w:tcPr>
            <w:tcW w:type="dxa" w:w="952"/>
          </w:tcPr>
          <w:p>
            <w:r>
              <w:rPr>
                <w:sz w:val="19"/>
              </w:rPr>
            </w:r>
            <w:r>
              <w:rPr>
                <w:sz w:val="19"/>
              </w:rPr>
              <w:t>45. ASO. ROSALIA</w:t>
            </w:r>
          </w:p>
        </w:tc>
        <w:tc>
          <w:tcPr>
            <w:tcW w:type="dxa" w:w="952"/>
          </w:tcPr>
          <w:p>
            <w:r>
              <w:rPr>
                <w:sz w:val="19"/>
              </w:rPr>
            </w:r>
            <w:r>
              <w:rPr>
                <w:sz w:val="19"/>
              </w:rPr>
              <w:t>0</w:t>
            </w:r>
          </w:p>
        </w:tc>
        <w:tc>
          <w:tcPr>
            <w:tcW w:type="dxa" w:w="952"/>
          </w:tcPr>
          <w:p>
            <w:r>
              <w:rPr>
                <w:sz w:val="19"/>
              </w:rPr>
            </w:r>
            <w:r>
              <w:rPr>
                <w:sz w:val="19"/>
              </w:rPr>
              <w:t>11</w:t>
            </w:r>
          </w:p>
        </w:tc>
        <w:tc>
          <w:tcPr>
            <w:tcW w:type="dxa" w:w="952"/>
          </w:tcPr>
          <w:p>
            <w:r>
              <w:rPr>
                <w:sz w:val="19"/>
              </w:rPr>
            </w:r>
            <w:r>
              <w:rPr>
                <w:sz w:val="19"/>
              </w:rPr>
              <w:t>9</w:t>
            </w:r>
          </w:p>
        </w:tc>
        <w:tc>
          <w:tcPr>
            <w:tcW w:type="dxa" w:w="952"/>
          </w:tcPr>
          <w:p>
            <w:r>
              <w:rPr>
                <w:sz w:val="19"/>
              </w:rPr>
            </w:r>
            <w:r>
              <w:rPr>
                <w:sz w:val="19"/>
              </w:rPr>
              <w:t>3</w:t>
            </w:r>
          </w:p>
        </w:tc>
        <w:tc>
          <w:tcPr>
            <w:tcW w:type="dxa" w:w="952"/>
          </w:tcPr>
          <w:p>
            <w:r>
              <w:rPr>
                <w:sz w:val="19"/>
              </w:rPr>
            </w:r>
            <w:r>
              <w:rPr>
                <w:sz w:val="19"/>
              </w:rPr>
              <w:t>5</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31</w:t>
            </w:r>
          </w:p>
        </w:tc>
      </w:tr>
      <w:tr>
        <w:tc>
          <w:tcPr>
            <w:tcW w:type="dxa" w:w="952"/>
          </w:tcPr>
          <w:p>
            <w:r>
              <w:rPr>
                <w:sz w:val="19"/>
              </w:rPr>
            </w:r>
            <w:r>
              <w:rPr>
                <w:sz w:val="19"/>
              </w:rPr>
              <w:t>46. SR. COLOMA MONT. BAJO</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w:t>
            </w:r>
          </w:p>
        </w:tc>
      </w:tr>
      <w:tr>
        <w:tc>
          <w:tcPr>
            <w:tcW w:type="dxa" w:w="952"/>
          </w:tcPr>
          <w:p>
            <w:r>
              <w:rPr>
                <w:sz w:val="19"/>
              </w:rPr>
            </w:r>
            <w:r>
              <w:rPr>
                <w:sz w:val="19"/>
              </w:rPr>
              <w:t>47. HDA. GUANGULQUI</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4</w:t>
            </w:r>
          </w:p>
        </w:tc>
      </w:tr>
      <w:tr>
        <w:tc>
          <w:tcPr>
            <w:tcW w:type="dxa" w:w="952"/>
          </w:tcPr>
          <w:p>
            <w:r>
              <w:rPr>
                <w:sz w:val="19"/>
              </w:rPr>
            </w:r>
            <w:r>
              <w:rPr>
                <w:sz w:val="19"/>
              </w:rPr>
              <w:t>48. PUEBLO DE ASCAZUBI</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2</w:t>
            </w:r>
          </w:p>
        </w:tc>
      </w:tr>
      <w:tr>
        <w:tc>
          <w:tcPr>
            <w:tcW w:type="dxa" w:w="952"/>
          </w:tcPr>
          <w:p>
            <w:r>
              <w:rPr>
                <w:sz w:val="19"/>
              </w:rPr>
            </w:r>
            <w:r>
              <w:rPr>
                <w:sz w:val="19"/>
              </w:rPr>
              <w:t>49. ASO. EL MANZANO</w:t>
            </w:r>
          </w:p>
        </w:tc>
        <w:tc>
          <w:tcPr>
            <w:tcW w:type="dxa" w:w="952"/>
          </w:tcPr>
          <w:p>
            <w:r>
              <w:rPr>
                <w:sz w:val="19"/>
              </w:rPr>
            </w:r>
            <w:r>
              <w:rPr>
                <w:sz w:val="19"/>
              </w:rPr>
              <w:t>1</w:t>
            </w:r>
          </w:p>
        </w:tc>
        <w:tc>
          <w:tcPr>
            <w:tcW w:type="dxa" w:w="952"/>
          </w:tcPr>
          <w:p>
            <w:r>
              <w:rPr>
                <w:sz w:val="19"/>
              </w:rPr>
            </w:r>
            <w:r>
              <w:rPr>
                <w:sz w:val="19"/>
              </w:rPr>
              <w:t>4</w:t>
            </w:r>
          </w:p>
        </w:tc>
        <w:tc>
          <w:tcPr>
            <w:tcW w:type="dxa" w:w="952"/>
          </w:tcPr>
          <w:p>
            <w:r>
              <w:rPr>
                <w:sz w:val="19"/>
              </w:rPr>
            </w:r>
            <w:r>
              <w:rPr>
                <w:sz w:val="19"/>
              </w:rPr>
              <w:t>7</w:t>
            </w:r>
          </w:p>
        </w:tc>
        <w:tc>
          <w:tcPr>
            <w:tcW w:type="dxa" w:w="952"/>
          </w:tcPr>
          <w:p>
            <w:r>
              <w:rPr>
                <w:sz w:val="19"/>
              </w:rPr>
            </w:r>
            <w:r>
              <w:rPr>
                <w:sz w:val="19"/>
              </w:rPr>
              <w:t>6</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19</w:t>
            </w:r>
          </w:p>
        </w:tc>
      </w:tr>
      <w:tr>
        <w:tc>
          <w:tcPr>
            <w:tcW w:type="dxa" w:w="952"/>
          </w:tcPr>
          <w:p>
            <w:r>
              <w:rPr>
                <w:sz w:val="19"/>
              </w:rPr>
            </w:r>
            <w:r>
              <w:rPr>
                <w:sz w:val="19"/>
              </w:rPr>
              <w:t>50. JUNTA ADMISIS. RIEGO SAN LUIS</w:t>
            </w:r>
          </w:p>
        </w:tc>
        <w:tc>
          <w:tcPr>
            <w:tcW w:type="dxa" w:w="952"/>
          </w:tcPr>
          <w:p>
            <w:r>
              <w:rPr>
                <w:sz w:val="19"/>
              </w:rPr>
            </w:r>
            <w:r>
              <w:rPr>
                <w:sz w:val="19"/>
              </w:rPr>
              <w:t>4</w:t>
            </w:r>
          </w:p>
        </w:tc>
        <w:tc>
          <w:tcPr>
            <w:tcW w:type="dxa" w:w="952"/>
          </w:tcPr>
          <w:p>
            <w:r>
              <w:rPr>
                <w:sz w:val="19"/>
              </w:rPr>
            </w:r>
            <w:r>
              <w:rPr>
                <w:sz w:val="19"/>
              </w:rPr>
              <w:t>30</w:t>
            </w:r>
          </w:p>
        </w:tc>
        <w:tc>
          <w:tcPr>
            <w:tcW w:type="dxa" w:w="952"/>
          </w:tcPr>
          <w:p>
            <w:r>
              <w:rPr>
                <w:sz w:val="19"/>
              </w:rPr>
            </w:r>
            <w:r>
              <w:rPr>
                <w:sz w:val="19"/>
              </w:rPr>
              <w:t>7</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3</w:t>
            </w:r>
          </w:p>
        </w:tc>
        <w:tc>
          <w:tcPr>
            <w:tcW w:type="dxa" w:w="952"/>
          </w:tcPr>
          <w:p>
            <w:r>
              <w:rPr>
                <w:sz w:val="19"/>
              </w:rPr>
            </w:r>
            <w:r>
              <w:rPr>
                <w:sz w:val="19"/>
              </w:rPr>
              <w:t>48</w:t>
            </w:r>
          </w:p>
        </w:tc>
      </w:tr>
      <w:tr>
        <w:tc>
          <w:tcPr>
            <w:tcW w:type="dxa" w:w="952"/>
          </w:tcPr>
          <w:p>
            <w:r>
              <w:rPr>
                <w:sz w:val="19"/>
              </w:rPr>
            </w:r>
            <w:r>
              <w:rPr>
                <w:b/>
                <w:sz w:val="19"/>
              </w:rPr>
              <w:t>Total del sector</w:t>
            </w:r>
          </w:p>
        </w:tc>
        <w:tc>
          <w:tcPr>
            <w:tcW w:type="dxa" w:w="952"/>
          </w:tcPr>
          <w:p>
            <w:r>
              <w:rPr>
                <w:sz w:val="19"/>
              </w:rPr>
            </w:r>
            <w:r>
              <w:rPr>
                <w:b/>
                <w:sz w:val="19"/>
              </w:rPr>
              <w:t>176</w:t>
            </w:r>
          </w:p>
        </w:tc>
        <w:tc>
          <w:tcPr>
            <w:tcW w:type="dxa" w:w="952"/>
          </w:tcPr>
          <w:p>
            <w:r>
              <w:rPr>
                <w:sz w:val="19"/>
              </w:rPr>
            </w:r>
            <w:r>
              <w:rPr>
                <w:b/>
                <w:sz w:val="19"/>
              </w:rPr>
              <w:t>468</w:t>
            </w:r>
          </w:p>
        </w:tc>
        <w:tc>
          <w:tcPr>
            <w:tcW w:type="dxa" w:w="952"/>
          </w:tcPr>
          <w:p>
            <w:r>
              <w:rPr>
                <w:sz w:val="19"/>
              </w:rPr>
            </w:r>
            <w:r>
              <w:rPr>
                <w:b/>
                <w:sz w:val="19"/>
              </w:rPr>
              <w:t>137</w:t>
            </w:r>
          </w:p>
        </w:tc>
        <w:tc>
          <w:tcPr>
            <w:tcW w:type="dxa" w:w="952"/>
          </w:tcPr>
          <w:p>
            <w:r>
              <w:rPr>
                <w:sz w:val="19"/>
              </w:rPr>
            </w:r>
            <w:r>
              <w:rPr>
                <w:b/>
                <w:sz w:val="19"/>
              </w:rPr>
              <w:t>100</w:t>
            </w:r>
          </w:p>
        </w:tc>
        <w:tc>
          <w:tcPr>
            <w:tcW w:type="dxa" w:w="952"/>
          </w:tcPr>
          <w:p>
            <w:r>
              <w:rPr>
                <w:sz w:val="19"/>
              </w:rPr>
            </w:r>
            <w:r>
              <w:rPr>
                <w:b/>
                <w:sz w:val="19"/>
              </w:rPr>
              <w:t>26</w:t>
            </w:r>
          </w:p>
        </w:tc>
        <w:tc>
          <w:tcPr>
            <w:tcW w:type="dxa" w:w="952"/>
          </w:tcPr>
          <w:p>
            <w:r>
              <w:rPr>
                <w:sz w:val="19"/>
              </w:rPr>
            </w:r>
            <w:r>
              <w:rPr>
                <w:b/>
                <w:sz w:val="19"/>
              </w:rPr>
              <w:t>8</w:t>
            </w:r>
          </w:p>
        </w:tc>
        <w:tc>
          <w:tcPr>
            <w:tcW w:type="dxa" w:w="952"/>
          </w:tcPr>
          <w:p>
            <w:r>
              <w:rPr>
                <w:sz w:val="19"/>
              </w:rPr>
            </w:r>
            <w:r>
              <w:rPr>
                <w:b/>
                <w:sz w:val="19"/>
              </w:rPr>
              <w:t>5</w:t>
            </w:r>
          </w:p>
        </w:tc>
        <w:tc>
          <w:tcPr>
            <w:tcW w:type="dxa" w:w="952"/>
          </w:tcPr>
          <w:p>
            <w:r>
              <w:rPr>
                <w:sz w:val="19"/>
              </w:rPr>
            </w:r>
            <w:r>
              <w:rPr>
                <w:b/>
                <w:sz w:val="19"/>
              </w:rPr>
              <w:t>25</w:t>
            </w:r>
          </w:p>
        </w:tc>
        <w:tc>
          <w:tcPr>
            <w:tcW w:type="dxa" w:w="952"/>
          </w:tcPr>
          <w:p>
            <w:r>
              <w:rPr>
                <w:sz w:val="19"/>
              </w:rPr>
            </w:r>
            <w:r>
              <w:rPr>
                <w:b/>
                <w:sz w:val="19"/>
              </w:rPr>
              <w:t>945</w:t>
            </w:r>
          </w:p>
        </w:tc>
      </w:tr>
    </w:tbl>
    <w:p>
      <w:pPr>
        <w:spacing w:after="40"/>
      </w:pPr>
    </w:p>
    <w:p>
      <w:pPr>
        <w:jc w:val="both"/>
      </w:pPr>
      <w:r>
        <w:rPr>
          <w:i/>
        </w:rPr>
        <w:t>Universo: los predios catastrales investigados de la comunidad, con la superficie que les da el catastro municipal. Cada predio se asigna a la comunidad de sus fichas, no a la etiqueta del catastro.</w:t>
      </w:r>
    </w:p>
    <w:p>
      <w:pPr>
        <w:jc w:val="both"/>
      </w:pPr>
      <w:r>
        <w:rPr>
          <w:i/>
        </w:rPr>
        <w:t>Un puñado de predios tiene fichas en dos comunidades vecinas y aparece en ambas, así que la suma de las 50 comunidades supera en 20 los 5.987 predios del sistema.</w:t>
      </w:r>
    </w:p>
    <w:p>
      <w:pPr>
        <w:jc w:val="both"/>
      </w:pPr>
      <w:r>
        <w:rPr>
          <w:i/>
        </w:rPr>
        <w:t>El detalle a nivel de sistema, con la comparación de contar por predio frente a contar por ficha, está en el reporte «Terrenos por rango de superficie».</w:t>
      </w:r>
    </w:p>
    <w:p>
      <w:pPr>
        <w:pStyle w:val="Heading3"/>
        <w:spacing w:before="180" w:after="80"/>
      </w:pPr>
      <w:r>
        <w:rPr>
          <w:b/>
          <w:color w:val="1F4E79"/>
          <w:sz w:val="24"/>
        </w:rPr>
        <w:t>Riego tecnificado frente a riego por inundación</w:t>
      </w:r>
    </w:p>
    <w:p>
      <w:pPr>
        <w:jc w:val="both"/>
      </w:pPr>
      <w:r>
        <w:t>Cómo se aplica el agua en el predio, según el porcentaje que declaró cada titular entrevistado. Tecnificado agrupa aspersión y goteo; inundación es el riego por gravedad.</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1F4E79"/>
          </w:tcPr>
          <w:p>
            <w:r>
              <w:rPr>
                <w:color w:val="FFFFFF"/>
                <w:sz w:val="19"/>
              </w:rPr>
            </w:r>
            <w:r>
              <w:rPr>
                <w:b/>
                <w:color w:val="FFFFFF"/>
                <w:sz w:val="19"/>
              </w:rPr>
              <w:t>Comunidad</w:t>
            </w:r>
          </w:p>
        </w:tc>
        <w:tc>
          <w:tcPr>
            <w:tcW w:type="dxa" w:w="1586"/>
            <w:shd w:val="clear" w:color="auto" w:fill="1F4E79"/>
          </w:tcPr>
          <w:p>
            <w:r>
              <w:rPr>
                <w:color w:val="FFFFFF"/>
                <w:sz w:val="19"/>
              </w:rPr>
            </w:r>
            <w:r>
              <w:rPr>
                <w:b/>
                <w:color w:val="FFFFFF"/>
                <w:sz w:val="19"/>
              </w:rPr>
              <w:t>Inundación (gravedad) %</w:t>
            </w:r>
          </w:p>
        </w:tc>
        <w:tc>
          <w:tcPr>
            <w:tcW w:type="dxa" w:w="1586"/>
            <w:shd w:val="clear" w:color="auto" w:fill="1F4E79"/>
          </w:tcPr>
          <w:p>
            <w:r>
              <w:rPr>
                <w:color w:val="FFFFFF"/>
                <w:sz w:val="19"/>
              </w:rPr>
            </w:r>
            <w:r>
              <w:rPr>
                <w:b/>
                <w:color w:val="FFFFFF"/>
                <w:sz w:val="19"/>
              </w:rPr>
              <w:t>Aspersión %</w:t>
            </w:r>
          </w:p>
        </w:tc>
        <w:tc>
          <w:tcPr>
            <w:tcW w:type="dxa" w:w="1586"/>
            <w:shd w:val="clear" w:color="auto" w:fill="1F4E79"/>
          </w:tcPr>
          <w:p>
            <w:r>
              <w:rPr>
                <w:color w:val="FFFFFF"/>
                <w:sz w:val="19"/>
              </w:rPr>
            </w:r>
            <w:r>
              <w:rPr>
                <w:b/>
                <w:color w:val="FFFFFF"/>
                <w:sz w:val="19"/>
              </w:rPr>
              <w:t>Goteo %</w:t>
            </w:r>
          </w:p>
        </w:tc>
        <w:tc>
          <w:tcPr>
            <w:tcW w:type="dxa" w:w="1586"/>
            <w:shd w:val="clear" w:color="auto" w:fill="1F4E79"/>
          </w:tcPr>
          <w:p>
            <w:r>
              <w:rPr>
                <w:color w:val="FFFFFF"/>
                <w:sz w:val="19"/>
              </w:rPr>
            </w:r>
            <w:r>
              <w:rPr>
                <w:b/>
                <w:color w:val="FFFFFF"/>
                <w:sz w:val="19"/>
              </w:rPr>
              <w:t>Tecnificado %</w:t>
            </w:r>
          </w:p>
        </w:tc>
        <w:tc>
          <w:tcPr>
            <w:tcW w:type="dxa" w:w="1586"/>
            <w:shd w:val="clear" w:color="auto" w:fill="1F4E79"/>
          </w:tcPr>
          <w:p>
            <w:r>
              <w:rPr>
                <w:color w:val="FFFFFF"/>
                <w:sz w:val="19"/>
              </w:rPr>
            </w:r>
            <w:r>
              <w:rPr>
                <w:b/>
                <w:color w:val="FFFFFF"/>
                <w:sz w:val="19"/>
              </w:rPr>
              <w:t>Fichas con dato</w:t>
            </w:r>
          </w:p>
        </w:tc>
      </w:tr>
      <w:tr>
        <w:tc>
          <w:tcPr>
            <w:tcW w:type="dxa" w:w="1586"/>
          </w:tcPr>
          <w:p>
            <w:r>
              <w:rPr>
                <w:sz w:val="19"/>
              </w:rPr>
            </w:r>
            <w:r>
              <w:rPr>
                <w:sz w:val="19"/>
              </w:rPr>
              <w:t>36. OTONCITO</w:t>
            </w:r>
          </w:p>
        </w:tc>
        <w:tc>
          <w:tcPr>
            <w:tcW w:type="dxa" w:w="1586"/>
          </w:tcPr>
          <w:p>
            <w:r>
              <w:rPr>
                <w:sz w:val="19"/>
              </w:rPr>
            </w:r>
            <w:r>
              <w:rPr>
                <w:sz w:val="19"/>
              </w:rPr>
              <w:t>1,3</w:t>
            </w:r>
          </w:p>
        </w:tc>
        <w:tc>
          <w:tcPr>
            <w:tcW w:type="dxa" w:w="1586"/>
          </w:tcPr>
          <w:p>
            <w:r>
              <w:rPr>
                <w:sz w:val="19"/>
              </w:rPr>
            </w:r>
            <w:r>
              <w:rPr>
                <w:sz w:val="19"/>
              </w:rPr>
              <w:t>98,7</w:t>
            </w:r>
          </w:p>
        </w:tc>
        <w:tc>
          <w:tcPr>
            <w:tcW w:type="dxa" w:w="1586"/>
          </w:tcPr>
          <w:p>
            <w:r>
              <w:rPr>
                <w:sz w:val="19"/>
              </w:rPr>
            </w:r>
            <w:r>
              <w:rPr>
                <w:sz w:val="19"/>
              </w:rPr>
              <w:t>0,0</w:t>
            </w:r>
          </w:p>
        </w:tc>
        <w:tc>
          <w:tcPr>
            <w:tcW w:type="dxa" w:w="1586"/>
          </w:tcPr>
          <w:p>
            <w:r>
              <w:rPr>
                <w:sz w:val="19"/>
              </w:rPr>
            </w:r>
            <w:r>
              <w:rPr>
                <w:sz w:val="19"/>
              </w:rPr>
              <w:t>98,7 %</w:t>
            </w:r>
          </w:p>
        </w:tc>
        <w:tc>
          <w:tcPr>
            <w:tcW w:type="dxa" w:w="1586"/>
          </w:tcPr>
          <w:p>
            <w:r>
              <w:rPr>
                <w:sz w:val="19"/>
              </w:rPr>
            </w:r>
            <w:r>
              <w:rPr>
                <w:sz w:val="19"/>
              </w:rPr>
              <w:t>78</w:t>
            </w:r>
          </w:p>
        </w:tc>
      </w:tr>
      <w:tr>
        <w:tc>
          <w:tcPr>
            <w:tcW w:type="dxa" w:w="1586"/>
          </w:tcPr>
          <w:p>
            <w:r>
              <w:rPr>
                <w:sz w:val="19"/>
              </w:rPr>
            </w:r>
            <w:r>
              <w:rPr>
                <w:sz w:val="19"/>
              </w:rPr>
              <w:t>37. PAMBAMARQUITO</w:t>
            </w:r>
          </w:p>
        </w:tc>
        <w:tc>
          <w:tcPr>
            <w:tcW w:type="dxa" w:w="1586"/>
          </w:tcPr>
          <w:p>
            <w:r>
              <w:rPr>
                <w:sz w:val="19"/>
              </w:rPr>
            </w:r>
            <w:r>
              <w:rPr>
                <w:sz w:val="19"/>
              </w:rPr>
              <w:t>0,0</w:t>
            </w:r>
          </w:p>
        </w:tc>
        <w:tc>
          <w:tcPr>
            <w:tcW w:type="dxa" w:w="1586"/>
          </w:tcPr>
          <w:p>
            <w:r>
              <w:rPr>
                <w:sz w:val="19"/>
              </w:rPr>
            </w:r>
            <w:r>
              <w:rPr>
                <w:sz w:val="19"/>
              </w:rPr>
              <w:t>100,0</w:t>
            </w:r>
          </w:p>
        </w:tc>
        <w:tc>
          <w:tcPr>
            <w:tcW w:type="dxa" w:w="1586"/>
          </w:tcPr>
          <w:p>
            <w:r>
              <w:rPr>
                <w:sz w:val="19"/>
              </w:rPr>
            </w:r>
            <w:r>
              <w:rPr>
                <w:sz w:val="19"/>
              </w:rPr>
              <w:t>0,0</w:t>
            </w:r>
          </w:p>
        </w:tc>
        <w:tc>
          <w:tcPr>
            <w:tcW w:type="dxa" w:w="1586"/>
          </w:tcPr>
          <w:p>
            <w:r>
              <w:rPr>
                <w:sz w:val="19"/>
              </w:rPr>
            </w:r>
            <w:r>
              <w:rPr>
                <w:sz w:val="19"/>
              </w:rPr>
              <w:t>100,0 %</w:t>
            </w:r>
          </w:p>
        </w:tc>
        <w:tc>
          <w:tcPr>
            <w:tcW w:type="dxa" w:w="1586"/>
          </w:tcPr>
          <w:p>
            <w:r>
              <w:rPr>
                <w:sz w:val="19"/>
              </w:rPr>
            </w:r>
            <w:r>
              <w:rPr>
                <w:sz w:val="19"/>
              </w:rPr>
              <w:t>66</w:t>
            </w:r>
          </w:p>
        </w:tc>
      </w:tr>
      <w:tr>
        <w:tc>
          <w:tcPr>
            <w:tcW w:type="dxa" w:w="1586"/>
          </w:tcPr>
          <w:p>
            <w:r>
              <w:rPr>
                <w:sz w:val="19"/>
              </w:rPr>
            </w:r>
            <w:r>
              <w:rPr>
                <w:sz w:val="19"/>
              </w:rPr>
              <w:t>38. HERNAN TIMPE</w:t>
            </w:r>
          </w:p>
        </w:tc>
        <w:tc>
          <w:tcPr>
            <w:tcW w:type="dxa" w:w="1586"/>
          </w:tcPr>
          <w:p>
            <w:r>
              <w:rPr>
                <w:sz w:val="19"/>
              </w:rPr>
            </w:r>
            <w:r>
              <w:rPr>
                <w:sz w:val="19"/>
              </w:rPr>
              <w:t>0,0</w:t>
            </w:r>
          </w:p>
        </w:tc>
        <w:tc>
          <w:tcPr>
            <w:tcW w:type="dxa" w:w="1586"/>
          </w:tcPr>
          <w:p>
            <w:r>
              <w:rPr>
                <w:sz w:val="19"/>
              </w:rPr>
            </w:r>
            <w:r>
              <w:rPr>
                <w:sz w:val="19"/>
              </w:rPr>
              <w:t>100,0</w:t>
            </w:r>
          </w:p>
        </w:tc>
        <w:tc>
          <w:tcPr>
            <w:tcW w:type="dxa" w:w="1586"/>
          </w:tcPr>
          <w:p>
            <w:r>
              <w:rPr>
                <w:sz w:val="19"/>
              </w:rPr>
            </w:r>
            <w:r>
              <w:rPr>
                <w:sz w:val="19"/>
              </w:rPr>
              <w:t>0,0</w:t>
            </w:r>
          </w:p>
        </w:tc>
        <w:tc>
          <w:tcPr>
            <w:tcW w:type="dxa" w:w="1586"/>
          </w:tcPr>
          <w:p>
            <w:r>
              <w:rPr>
                <w:sz w:val="19"/>
              </w:rPr>
            </w:r>
            <w:r>
              <w:rPr>
                <w:sz w:val="19"/>
              </w:rPr>
              <w:t>100,0 %</w:t>
            </w:r>
          </w:p>
        </w:tc>
        <w:tc>
          <w:tcPr>
            <w:tcW w:type="dxa" w:w="1586"/>
          </w:tcPr>
          <w:p>
            <w:r>
              <w:rPr>
                <w:sz w:val="19"/>
              </w:rPr>
            </w:r>
            <w:r>
              <w:rPr>
                <w:sz w:val="19"/>
              </w:rPr>
              <w:t>1</w:t>
            </w:r>
          </w:p>
        </w:tc>
      </w:tr>
      <w:tr>
        <w:tc>
          <w:tcPr>
            <w:tcW w:type="dxa" w:w="1586"/>
          </w:tcPr>
          <w:p>
            <w:r>
              <w:rPr>
                <w:sz w:val="19"/>
              </w:rPr>
            </w:r>
            <w:r>
              <w:rPr>
                <w:sz w:val="19"/>
              </w:rPr>
              <w:t>39. HDA. SAN FRANCISCO</w:t>
            </w:r>
          </w:p>
        </w:tc>
        <w:tc>
          <w:tcPr>
            <w:tcW w:type="dxa" w:w="1586"/>
          </w:tcPr>
          <w:p>
            <w:r>
              <w:rPr>
                <w:sz w:val="19"/>
              </w:rPr>
            </w:r>
            <w:r>
              <w:rPr>
                <w:sz w:val="19"/>
              </w:rPr>
              <w:t>0,0</w:t>
            </w:r>
          </w:p>
        </w:tc>
        <w:tc>
          <w:tcPr>
            <w:tcW w:type="dxa" w:w="1586"/>
          </w:tcPr>
          <w:p>
            <w:r>
              <w:rPr>
                <w:sz w:val="19"/>
              </w:rPr>
            </w:r>
            <w:r>
              <w:rPr>
                <w:sz w:val="19"/>
              </w:rPr>
              <w:t>100,0</w:t>
            </w:r>
          </w:p>
        </w:tc>
        <w:tc>
          <w:tcPr>
            <w:tcW w:type="dxa" w:w="1586"/>
          </w:tcPr>
          <w:p>
            <w:r>
              <w:rPr>
                <w:sz w:val="19"/>
              </w:rPr>
            </w:r>
            <w:r>
              <w:rPr>
                <w:sz w:val="19"/>
              </w:rPr>
              <w:t>0,0</w:t>
            </w:r>
          </w:p>
        </w:tc>
        <w:tc>
          <w:tcPr>
            <w:tcW w:type="dxa" w:w="1586"/>
          </w:tcPr>
          <w:p>
            <w:r>
              <w:rPr>
                <w:sz w:val="19"/>
              </w:rPr>
            </w:r>
            <w:r>
              <w:rPr>
                <w:sz w:val="19"/>
              </w:rPr>
              <w:t>100,0 %</w:t>
            </w:r>
          </w:p>
        </w:tc>
        <w:tc>
          <w:tcPr>
            <w:tcW w:type="dxa" w:w="1586"/>
          </w:tcPr>
          <w:p>
            <w:r>
              <w:rPr>
                <w:sz w:val="19"/>
              </w:rPr>
            </w:r>
            <w:r>
              <w:rPr>
                <w:sz w:val="19"/>
              </w:rPr>
              <w:t>1</w:t>
            </w:r>
          </w:p>
        </w:tc>
      </w:tr>
      <w:tr>
        <w:tc>
          <w:tcPr>
            <w:tcW w:type="dxa" w:w="1586"/>
          </w:tcPr>
          <w:p>
            <w:r>
              <w:rPr>
                <w:sz w:val="19"/>
              </w:rPr>
            </w:r>
            <w:r>
              <w:rPr>
                <w:sz w:val="19"/>
              </w:rPr>
              <w:t>40. MONTESERRIN ALTO</w:t>
            </w:r>
          </w:p>
        </w:tc>
        <w:tc>
          <w:tcPr>
            <w:tcW w:type="dxa" w:w="1586"/>
          </w:tcPr>
          <w:p>
            <w:r>
              <w:rPr>
                <w:sz w:val="19"/>
              </w:rPr>
            </w:r>
            <w:r>
              <w:rPr>
                <w:sz w:val="19"/>
              </w:rPr>
              <w:t>92,9</w:t>
            </w:r>
          </w:p>
        </w:tc>
        <w:tc>
          <w:tcPr>
            <w:tcW w:type="dxa" w:w="1586"/>
          </w:tcPr>
          <w:p>
            <w:r>
              <w:rPr>
                <w:sz w:val="19"/>
              </w:rPr>
            </w:r>
            <w:r>
              <w:rPr>
                <w:sz w:val="19"/>
              </w:rPr>
              <w:t>7,1</w:t>
            </w:r>
          </w:p>
        </w:tc>
        <w:tc>
          <w:tcPr>
            <w:tcW w:type="dxa" w:w="1586"/>
          </w:tcPr>
          <w:p>
            <w:r>
              <w:rPr>
                <w:sz w:val="19"/>
              </w:rPr>
            </w:r>
            <w:r>
              <w:rPr>
                <w:sz w:val="19"/>
              </w:rPr>
              <w:t>0,0</w:t>
            </w:r>
          </w:p>
        </w:tc>
        <w:tc>
          <w:tcPr>
            <w:tcW w:type="dxa" w:w="1586"/>
          </w:tcPr>
          <w:p>
            <w:r>
              <w:rPr>
                <w:sz w:val="19"/>
              </w:rPr>
            </w:r>
            <w:r>
              <w:rPr>
                <w:sz w:val="19"/>
              </w:rPr>
              <w:t>7,1 %</w:t>
            </w:r>
          </w:p>
        </w:tc>
        <w:tc>
          <w:tcPr>
            <w:tcW w:type="dxa" w:w="1586"/>
          </w:tcPr>
          <w:p>
            <w:r>
              <w:rPr>
                <w:sz w:val="19"/>
              </w:rPr>
            </w:r>
            <w:r>
              <w:rPr>
                <w:sz w:val="19"/>
              </w:rPr>
              <w:t>28</w:t>
            </w:r>
          </w:p>
        </w:tc>
      </w:tr>
      <w:tr>
        <w:tc>
          <w:tcPr>
            <w:tcW w:type="dxa" w:w="1586"/>
          </w:tcPr>
          <w:p>
            <w:r>
              <w:rPr>
                <w:sz w:val="19"/>
              </w:rPr>
            </w:r>
            <w:r>
              <w:rPr>
                <w:sz w:val="19"/>
              </w:rPr>
              <w:t>41. CHAUPIESTANCIA</w:t>
            </w:r>
          </w:p>
        </w:tc>
        <w:tc>
          <w:tcPr>
            <w:tcW w:type="dxa" w:w="1586"/>
          </w:tcPr>
          <w:p>
            <w:r>
              <w:rPr>
                <w:sz w:val="19"/>
              </w:rPr>
            </w:r>
            <w:r>
              <w:rPr>
                <w:sz w:val="19"/>
              </w:rPr>
              <w:t>59,0</w:t>
            </w:r>
          </w:p>
        </w:tc>
        <w:tc>
          <w:tcPr>
            <w:tcW w:type="dxa" w:w="1586"/>
          </w:tcPr>
          <w:p>
            <w:r>
              <w:rPr>
                <w:sz w:val="19"/>
              </w:rPr>
            </w:r>
            <w:r>
              <w:rPr>
                <w:sz w:val="19"/>
              </w:rPr>
              <w:t>39,6</w:t>
            </w:r>
          </w:p>
        </w:tc>
        <w:tc>
          <w:tcPr>
            <w:tcW w:type="dxa" w:w="1586"/>
          </w:tcPr>
          <w:p>
            <w:r>
              <w:rPr>
                <w:sz w:val="19"/>
              </w:rPr>
            </w:r>
            <w:r>
              <w:rPr>
                <w:sz w:val="19"/>
              </w:rPr>
              <w:t>1,4</w:t>
            </w:r>
          </w:p>
        </w:tc>
        <w:tc>
          <w:tcPr>
            <w:tcW w:type="dxa" w:w="1586"/>
          </w:tcPr>
          <w:p>
            <w:r>
              <w:rPr>
                <w:sz w:val="19"/>
              </w:rPr>
            </w:r>
            <w:r>
              <w:rPr>
                <w:sz w:val="19"/>
              </w:rPr>
              <w:t>41,0 %</w:t>
            </w:r>
          </w:p>
        </w:tc>
        <w:tc>
          <w:tcPr>
            <w:tcW w:type="dxa" w:w="1586"/>
          </w:tcPr>
          <w:p>
            <w:r>
              <w:rPr>
                <w:sz w:val="19"/>
              </w:rPr>
            </w:r>
            <w:r>
              <w:rPr>
                <w:sz w:val="19"/>
              </w:rPr>
              <w:t>139</w:t>
            </w:r>
          </w:p>
        </w:tc>
      </w:tr>
      <w:tr>
        <w:tc>
          <w:tcPr>
            <w:tcW w:type="dxa" w:w="1586"/>
          </w:tcPr>
          <w:p>
            <w:r>
              <w:rPr>
                <w:sz w:val="19"/>
              </w:rPr>
            </w:r>
            <w:r>
              <w:rPr>
                <w:sz w:val="19"/>
              </w:rPr>
              <w:t>42. PUEBLO DE OTON</w:t>
            </w:r>
          </w:p>
        </w:tc>
        <w:tc>
          <w:tcPr>
            <w:tcW w:type="dxa" w:w="1586"/>
          </w:tcPr>
          <w:p>
            <w:r>
              <w:rPr>
                <w:sz w:val="19"/>
              </w:rPr>
            </w:r>
            <w:r>
              <w:rPr>
                <w:sz w:val="19"/>
              </w:rPr>
              <w:t>1,3</w:t>
            </w:r>
          </w:p>
        </w:tc>
        <w:tc>
          <w:tcPr>
            <w:tcW w:type="dxa" w:w="1586"/>
          </w:tcPr>
          <w:p>
            <w:r>
              <w:rPr>
                <w:sz w:val="19"/>
              </w:rPr>
            </w:r>
            <w:r>
              <w:rPr>
                <w:sz w:val="19"/>
              </w:rPr>
              <w:t>97,8</w:t>
            </w:r>
          </w:p>
        </w:tc>
        <w:tc>
          <w:tcPr>
            <w:tcW w:type="dxa" w:w="1586"/>
          </w:tcPr>
          <w:p>
            <w:r>
              <w:rPr>
                <w:sz w:val="19"/>
              </w:rPr>
            </w:r>
            <w:r>
              <w:rPr>
                <w:sz w:val="19"/>
              </w:rPr>
              <w:t>0,8</w:t>
            </w:r>
          </w:p>
        </w:tc>
        <w:tc>
          <w:tcPr>
            <w:tcW w:type="dxa" w:w="1586"/>
          </w:tcPr>
          <w:p>
            <w:r>
              <w:rPr>
                <w:sz w:val="19"/>
              </w:rPr>
            </w:r>
            <w:r>
              <w:rPr>
                <w:sz w:val="19"/>
              </w:rPr>
              <w:t>98,7 %</w:t>
            </w:r>
          </w:p>
        </w:tc>
        <w:tc>
          <w:tcPr>
            <w:tcW w:type="dxa" w:w="1586"/>
          </w:tcPr>
          <w:p>
            <w:r>
              <w:rPr>
                <w:sz w:val="19"/>
              </w:rPr>
            </w:r>
            <w:r>
              <w:rPr>
                <w:sz w:val="19"/>
              </w:rPr>
              <w:t>153</w:t>
            </w:r>
          </w:p>
        </w:tc>
      </w:tr>
      <w:tr>
        <w:tc>
          <w:tcPr>
            <w:tcW w:type="dxa" w:w="1586"/>
          </w:tcPr>
          <w:p>
            <w:r>
              <w:rPr>
                <w:sz w:val="19"/>
              </w:rPr>
            </w:r>
            <w:r>
              <w:rPr>
                <w:sz w:val="19"/>
              </w:rPr>
              <w:t>43. CANGAHUAPUNGO</w:t>
            </w:r>
          </w:p>
        </w:tc>
        <w:tc>
          <w:tcPr>
            <w:tcW w:type="dxa" w:w="1586"/>
          </w:tcPr>
          <w:p>
            <w:r>
              <w:rPr>
                <w:sz w:val="19"/>
              </w:rPr>
            </w:r>
            <w:r>
              <w:rPr>
                <w:sz w:val="19"/>
              </w:rPr>
              <w:t>29,8</w:t>
            </w:r>
          </w:p>
        </w:tc>
        <w:tc>
          <w:tcPr>
            <w:tcW w:type="dxa" w:w="1586"/>
          </w:tcPr>
          <w:p>
            <w:r>
              <w:rPr>
                <w:sz w:val="19"/>
              </w:rPr>
            </w:r>
            <w:r>
              <w:rPr>
                <w:sz w:val="19"/>
              </w:rPr>
              <w:t>68,7</w:t>
            </w:r>
          </w:p>
        </w:tc>
        <w:tc>
          <w:tcPr>
            <w:tcW w:type="dxa" w:w="1586"/>
          </w:tcPr>
          <w:p>
            <w:r>
              <w:rPr>
                <w:sz w:val="19"/>
              </w:rPr>
            </w:r>
            <w:r>
              <w:rPr>
                <w:sz w:val="19"/>
              </w:rPr>
              <w:t>1,5</w:t>
            </w:r>
          </w:p>
        </w:tc>
        <w:tc>
          <w:tcPr>
            <w:tcW w:type="dxa" w:w="1586"/>
          </w:tcPr>
          <w:p>
            <w:r>
              <w:rPr>
                <w:sz w:val="19"/>
              </w:rPr>
            </w:r>
            <w:r>
              <w:rPr>
                <w:sz w:val="19"/>
              </w:rPr>
              <w:t>70,2 %</w:t>
            </w:r>
          </w:p>
        </w:tc>
        <w:tc>
          <w:tcPr>
            <w:tcW w:type="dxa" w:w="1586"/>
          </w:tcPr>
          <w:p>
            <w:r>
              <w:rPr>
                <w:sz w:val="19"/>
              </w:rPr>
            </w:r>
            <w:r>
              <w:rPr>
                <w:sz w:val="19"/>
              </w:rPr>
              <w:t>131</w:t>
            </w:r>
          </w:p>
        </w:tc>
      </w:tr>
      <w:tr>
        <w:tc>
          <w:tcPr>
            <w:tcW w:type="dxa" w:w="1586"/>
          </w:tcPr>
          <w:p>
            <w:r>
              <w:rPr>
                <w:sz w:val="19"/>
              </w:rPr>
            </w:r>
            <w:r>
              <w:rPr>
                <w:sz w:val="19"/>
              </w:rPr>
              <w:t>44. CHINCHIN LOMA</w:t>
            </w:r>
          </w:p>
        </w:tc>
        <w:tc>
          <w:tcPr>
            <w:tcW w:type="dxa" w:w="1586"/>
          </w:tcPr>
          <w:p>
            <w:r>
              <w:rPr>
                <w:sz w:val="19"/>
              </w:rPr>
            </w:r>
            <w:r>
              <w:rPr>
                <w:sz w:val="19"/>
              </w:rPr>
              <w:t>2,8</w:t>
            </w:r>
          </w:p>
        </w:tc>
        <w:tc>
          <w:tcPr>
            <w:tcW w:type="dxa" w:w="1586"/>
          </w:tcPr>
          <w:p>
            <w:r>
              <w:rPr>
                <w:sz w:val="19"/>
              </w:rPr>
            </w:r>
            <w:r>
              <w:rPr>
                <w:sz w:val="19"/>
              </w:rPr>
              <w:t>97,2</w:t>
            </w:r>
          </w:p>
        </w:tc>
        <w:tc>
          <w:tcPr>
            <w:tcW w:type="dxa" w:w="1586"/>
          </w:tcPr>
          <w:p>
            <w:r>
              <w:rPr>
                <w:sz w:val="19"/>
              </w:rPr>
            </w:r>
            <w:r>
              <w:rPr>
                <w:sz w:val="19"/>
              </w:rPr>
              <w:t>0,0</w:t>
            </w:r>
          </w:p>
        </w:tc>
        <w:tc>
          <w:tcPr>
            <w:tcW w:type="dxa" w:w="1586"/>
          </w:tcPr>
          <w:p>
            <w:r>
              <w:rPr>
                <w:sz w:val="19"/>
              </w:rPr>
            </w:r>
            <w:r>
              <w:rPr>
                <w:sz w:val="19"/>
              </w:rPr>
              <w:t>97,2 %</w:t>
            </w:r>
          </w:p>
        </w:tc>
        <w:tc>
          <w:tcPr>
            <w:tcW w:type="dxa" w:w="1586"/>
          </w:tcPr>
          <w:p>
            <w:r>
              <w:rPr>
                <w:sz w:val="19"/>
              </w:rPr>
            </w:r>
            <w:r>
              <w:rPr>
                <w:sz w:val="19"/>
              </w:rPr>
              <w:t>88</w:t>
            </w:r>
          </w:p>
        </w:tc>
      </w:tr>
      <w:tr>
        <w:tc>
          <w:tcPr>
            <w:tcW w:type="dxa" w:w="1586"/>
          </w:tcPr>
          <w:p>
            <w:r>
              <w:rPr>
                <w:sz w:val="19"/>
              </w:rPr>
            </w:r>
            <w:r>
              <w:rPr>
                <w:sz w:val="19"/>
              </w:rPr>
              <w:t>45. ASO. ROSALIA</w:t>
            </w:r>
          </w:p>
        </w:tc>
        <w:tc>
          <w:tcPr>
            <w:tcW w:type="dxa" w:w="1586"/>
          </w:tcPr>
          <w:p>
            <w:r>
              <w:rPr>
                <w:sz w:val="19"/>
              </w:rPr>
            </w:r>
            <w:r>
              <w:rPr>
                <w:sz w:val="19"/>
              </w:rPr>
              <w:t>43,3</w:t>
            </w:r>
          </w:p>
        </w:tc>
        <w:tc>
          <w:tcPr>
            <w:tcW w:type="dxa" w:w="1586"/>
          </w:tcPr>
          <w:p>
            <w:r>
              <w:rPr>
                <w:sz w:val="19"/>
              </w:rPr>
            </w:r>
            <w:r>
              <w:rPr>
                <w:sz w:val="19"/>
              </w:rPr>
              <w:t>39,5</w:t>
            </w:r>
          </w:p>
        </w:tc>
        <w:tc>
          <w:tcPr>
            <w:tcW w:type="dxa" w:w="1586"/>
          </w:tcPr>
          <w:p>
            <w:r>
              <w:rPr>
                <w:sz w:val="19"/>
              </w:rPr>
            </w:r>
            <w:r>
              <w:rPr>
                <w:sz w:val="19"/>
              </w:rPr>
              <w:t>17,2</w:t>
            </w:r>
          </w:p>
        </w:tc>
        <w:tc>
          <w:tcPr>
            <w:tcW w:type="dxa" w:w="1586"/>
          </w:tcPr>
          <w:p>
            <w:r>
              <w:rPr>
                <w:sz w:val="19"/>
              </w:rPr>
            </w:r>
            <w:r>
              <w:rPr>
                <w:sz w:val="19"/>
              </w:rPr>
              <w:t>56,7 %</w:t>
            </w:r>
          </w:p>
        </w:tc>
        <w:tc>
          <w:tcPr>
            <w:tcW w:type="dxa" w:w="1586"/>
          </w:tcPr>
          <w:p>
            <w:r>
              <w:rPr>
                <w:sz w:val="19"/>
              </w:rPr>
            </w:r>
            <w:r>
              <w:rPr>
                <w:sz w:val="19"/>
              </w:rPr>
              <w:t>39</w:t>
            </w:r>
          </w:p>
        </w:tc>
      </w:tr>
      <w:tr>
        <w:tc>
          <w:tcPr>
            <w:tcW w:type="dxa" w:w="1586"/>
          </w:tcPr>
          <w:p>
            <w:r>
              <w:rPr>
                <w:sz w:val="19"/>
              </w:rPr>
            </w:r>
            <w:r>
              <w:rPr>
                <w:sz w:val="19"/>
              </w:rPr>
              <w:t>46. SR. COLOMA MONT. BAJO</w:t>
            </w:r>
          </w:p>
        </w:tc>
        <w:tc>
          <w:tcPr>
            <w:tcW w:type="dxa" w:w="1586"/>
          </w:tcPr>
          <w:p>
            <w:r>
              <w:rPr>
                <w:sz w:val="19"/>
              </w:rPr>
            </w:r>
            <w:r>
              <w:rPr>
                <w:sz w:val="19"/>
              </w:rPr>
              <w:t>17,5</w:t>
            </w:r>
          </w:p>
        </w:tc>
        <w:tc>
          <w:tcPr>
            <w:tcW w:type="dxa" w:w="1586"/>
          </w:tcPr>
          <w:p>
            <w:r>
              <w:rPr>
                <w:sz w:val="19"/>
              </w:rPr>
            </w:r>
            <w:r>
              <w:rPr>
                <w:sz w:val="19"/>
              </w:rPr>
              <w:t>26,2</w:t>
            </w:r>
          </w:p>
        </w:tc>
        <w:tc>
          <w:tcPr>
            <w:tcW w:type="dxa" w:w="1586"/>
          </w:tcPr>
          <w:p>
            <w:r>
              <w:rPr>
                <w:sz w:val="19"/>
              </w:rPr>
            </w:r>
            <w:r>
              <w:rPr>
                <w:sz w:val="19"/>
              </w:rPr>
              <w:t>56,2</w:t>
            </w:r>
          </w:p>
        </w:tc>
        <w:tc>
          <w:tcPr>
            <w:tcW w:type="dxa" w:w="1586"/>
          </w:tcPr>
          <w:p>
            <w:r>
              <w:rPr>
                <w:sz w:val="19"/>
              </w:rPr>
            </w:r>
            <w:r>
              <w:rPr>
                <w:sz w:val="19"/>
              </w:rPr>
              <w:t>82,5 %</w:t>
            </w:r>
          </w:p>
        </w:tc>
        <w:tc>
          <w:tcPr>
            <w:tcW w:type="dxa" w:w="1586"/>
          </w:tcPr>
          <w:p>
            <w:r>
              <w:rPr>
                <w:sz w:val="19"/>
              </w:rPr>
            </w:r>
            <w:r>
              <w:rPr>
                <w:sz w:val="19"/>
              </w:rPr>
              <w:t>4</w:t>
            </w:r>
          </w:p>
        </w:tc>
      </w:tr>
      <w:tr>
        <w:tc>
          <w:tcPr>
            <w:tcW w:type="dxa" w:w="1586"/>
          </w:tcPr>
          <w:p>
            <w:r>
              <w:rPr>
                <w:sz w:val="19"/>
              </w:rPr>
            </w:r>
            <w:r>
              <w:rPr>
                <w:sz w:val="19"/>
              </w:rPr>
              <w:t>47. HDA. GUANGULQUI</w:t>
            </w:r>
          </w:p>
        </w:tc>
        <w:tc>
          <w:tcPr>
            <w:tcW w:type="dxa" w:w="1586"/>
          </w:tcPr>
          <w:p>
            <w:r>
              <w:rPr>
                <w:sz w:val="19"/>
              </w:rPr>
            </w:r>
            <w:r>
              <w:rPr>
                <w:sz w:val="19"/>
              </w:rPr>
              <w:t>0,0</w:t>
            </w:r>
          </w:p>
        </w:tc>
        <w:tc>
          <w:tcPr>
            <w:tcW w:type="dxa" w:w="1586"/>
          </w:tcPr>
          <w:p>
            <w:r>
              <w:rPr>
                <w:sz w:val="19"/>
              </w:rPr>
            </w:r>
            <w:r>
              <w:rPr>
                <w:sz w:val="19"/>
              </w:rPr>
              <w:t>100,0</w:t>
            </w:r>
          </w:p>
        </w:tc>
        <w:tc>
          <w:tcPr>
            <w:tcW w:type="dxa" w:w="1586"/>
          </w:tcPr>
          <w:p>
            <w:r>
              <w:rPr>
                <w:sz w:val="19"/>
              </w:rPr>
            </w:r>
            <w:r>
              <w:rPr>
                <w:sz w:val="19"/>
              </w:rPr>
              <w:t>0,0</w:t>
            </w:r>
          </w:p>
        </w:tc>
        <w:tc>
          <w:tcPr>
            <w:tcW w:type="dxa" w:w="1586"/>
          </w:tcPr>
          <w:p>
            <w:r>
              <w:rPr>
                <w:sz w:val="19"/>
              </w:rPr>
            </w:r>
            <w:r>
              <w:rPr>
                <w:sz w:val="19"/>
              </w:rPr>
              <w:t>100,0 %</w:t>
            </w:r>
          </w:p>
        </w:tc>
        <w:tc>
          <w:tcPr>
            <w:tcW w:type="dxa" w:w="1586"/>
          </w:tcPr>
          <w:p>
            <w:r>
              <w:rPr>
                <w:sz w:val="19"/>
              </w:rPr>
            </w:r>
            <w:r>
              <w:rPr>
                <w:sz w:val="19"/>
              </w:rPr>
              <w:t>1</w:t>
            </w:r>
          </w:p>
        </w:tc>
      </w:tr>
      <w:tr>
        <w:tc>
          <w:tcPr>
            <w:tcW w:type="dxa" w:w="1586"/>
          </w:tcPr>
          <w:p>
            <w:r>
              <w:rPr>
                <w:sz w:val="19"/>
              </w:rPr>
            </w:r>
            <w:r>
              <w:rPr>
                <w:sz w:val="19"/>
              </w:rPr>
              <w:t>48. PUEBLO DE ASCAZUBI</w:t>
            </w:r>
          </w:p>
        </w:tc>
        <w:tc>
          <w:tcPr>
            <w:tcW w:type="dxa" w:w="1586"/>
          </w:tcPr>
          <w:p>
            <w:r>
              <w:rPr>
                <w:sz w:val="19"/>
              </w:rPr>
            </w:r>
            <w:r>
              <w:rPr>
                <w:sz w:val="19"/>
              </w:rPr>
              <w:t>100,0</w:t>
            </w:r>
          </w:p>
        </w:tc>
        <w:tc>
          <w:tcPr>
            <w:tcW w:type="dxa" w:w="1586"/>
          </w:tcPr>
          <w:p>
            <w:r>
              <w:rPr>
                <w:sz w:val="19"/>
              </w:rPr>
            </w:r>
            <w:r>
              <w:rPr>
                <w:sz w:val="19"/>
              </w:rPr>
              <w:t>0,0</w:t>
            </w:r>
          </w:p>
        </w:tc>
        <w:tc>
          <w:tcPr>
            <w:tcW w:type="dxa" w:w="1586"/>
          </w:tcPr>
          <w:p>
            <w:r>
              <w:rPr>
                <w:sz w:val="19"/>
              </w:rPr>
            </w:r>
            <w:r>
              <w:rPr>
                <w:sz w:val="19"/>
              </w:rPr>
              <w:t>0,0</w:t>
            </w:r>
          </w:p>
        </w:tc>
        <w:tc>
          <w:tcPr>
            <w:tcW w:type="dxa" w:w="1586"/>
          </w:tcPr>
          <w:p>
            <w:r>
              <w:rPr>
                <w:sz w:val="19"/>
              </w:rPr>
            </w:r>
            <w:r>
              <w:rPr>
                <w:sz w:val="19"/>
              </w:rPr>
              <w:t>0,0 %</w:t>
            </w:r>
          </w:p>
        </w:tc>
        <w:tc>
          <w:tcPr>
            <w:tcW w:type="dxa" w:w="1586"/>
          </w:tcPr>
          <w:p>
            <w:r>
              <w:rPr>
                <w:sz w:val="19"/>
              </w:rPr>
            </w:r>
            <w:r>
              <w:rPr>
                <w:sz w:val="19"/>
              </w:rPr>
              <w:t>2</w:t>
            </w:r>
          </w:p>
        </w:tc>
      </w:tr>
      <w:tr>
        <w:tc>
          <w:tcPr>
            <w:tcW w:type="dxa" w:w="1586"/>
          </w:tcPr>
          <w:p>
            <w:r>
              <w:rPr>
                <w:sz w:val="19"/>
              </w:rPr>
            </w:r>
            <w:r>
              <w:rPr>
                <w:sz w:val="19"/>
              </w:rPr>
              <w:t>49. ASO. EL MANZANO</w:t>
            </w:r>
          </w:p>
        </w:tc>
        <w:tc>
          <w:tcPr>
            <w:tcW w:type="dxa" w:w="1586"/>
          </w:tcPr>
          <w:p>
            <w:r>
              <w:rPr>
                <w:sz w:val="19"/>
              </w:rPr>
            </w:r>
            <w:r>
              <w:rPr>
                <w:sz w:val="19"/>
              </w:rPr>
              <w:t>16,9</w:t>
            </w:r>
          </w:p>
        </w:tc>
        <w:tc>
          <w:tcPr>
            <w:tcW w:type="dxa" w:w="1586"/>
          </w:tcPr>
          <w:p>
            <w:r>
              <w:rPr>
                <w:sz w:val="19"/>
              </w:rPr>
            </w:r>
            <w:r>
              <w:rPr>
                <w:sz w:val="19"/>
              </w:rPr>
              <w:t>76,4</w:t>
            </w:r>
          </w:p>
        </w:tc>
        <w:tc>
          <w:tcPr>
            <w:tcW w:type="dxa" w:w="1586"/>
          </w:tcPr>
          <w:p>
            <w:r>
              <w:rPr>
                <w:sz w:val="19"/>
              </w:rPr>
            </w:r>
            <w:r>
              <w:rPr>
                <w:sz w:val="19"/>
              </w:rPr>
              <w:t>6,7</w:t>
            </w:r>
          </w:p>
        </w:tc>
        <w:tc>
          <w:tcPr>
            <w:tcW w:type="dxa" w:w="1586"/>
          </w:tcPr>
          <w:p>
            <w:r>
              <w:rPr>
                <w:sz w:val="19"/>
              </w:rPr>
            </w:r>
            <w:r>
              <w:rPr>
                <w:sz w:val="19"/>
              </w:rPr>
              <w:t>83,1 %</w:t>
            </w:r>
          </w:p>
        </w:tc>
        <w:tc>
          <w:tcPr>
            <w:tcW w:type="dxa" w:w="1586"/>
          </w:tcPr>
          <w:p>
            <w:r>
              <w:rPr>
                <w:sz w:val="19"/>
              </w:rPr>
            </w:r>
            <w:r>
              <w:rPr>
                <w:sz w:val="19"/>
              </w:rPr>
              <w:t>18</w:t>
            </w:r>
          </w:p>
        </w:tc>
      </w:tr>
      <w:tr>
        <w:tc>
          <w:tcPr>
            <w:tcW w:type="dxa" w:w="1586"/>
          </w:tcPr>
          <w:p>
            <w:r>
              <w:rPr>
                <w:sz w:val="19"/>
              </w:rPr>
            </w:r>
            <w:r>
              <w:rPr>
                <w:sz w:val="19"/>
              </w:rPr>
              <w:t>50. JUNTA ADMISIS. RIEGO SAN LUIS</w:t>
            </w:r>
          </w:p>
        </w:tc>
        <w:tc>
          <w:tcPr>
            <w:tcW w:type="dxa" w:w="1586"/>
          </w:tcPr>
          <w:p>
            <w:r>
              <w:rPr>
                <w:sz w:val="19"/>
              </w:rPr>
            </w:r>
            <w:r>
              <w:rPr>
                <w:sz w:val="19"/>
              </w:rPr>
              <w:t>56,2</w:t>
            </w:r>
          </w:p>
        </w:tc>
        <w:tc>
          <w:tcPr>
            <w:tcW w:type="dxa" w:w="1586"/>
          </w:tcPr>
          <w:p>
            <w:r>
              <w:rPr>
                <w:sz w:val="19"/>
              </w:rPr>
            </w:r>
            <w:r>
              <w:rPr>
                <w:sz w:val="19"/>
              </w:rPr>
              <w:t>35,0</w:t>
            </w:r>
          </w:p>
        </w:tc>
        <w:tc>
          <w:tcPr>
            <w:tcW w:type="dxa" w:w="1586"/>
          </w:tcPr>
          <w:p>
            <w:r>
              <w:rPr>
                <w:sz w:val="19"/>
              </w:rPr>
            </w:r>
            <w:r>
              <w:rPr>
                <w:sz w:val="19"/>
              </w:rPr>
              <w:t>8,8</w:t>
            </w:r>
          </w:p>
        </w:tc>
        <w:tc>
          <w:tcPr>
            <w:tcW w:type="dxa" w:w="1586"/>
          </w:tcPr>
          <w:p>
            <w:r>
              <w:rPr>
                <w:sz w:val="19"/>
              </w:rPr>
            </w:r>
            <w:r>
              <w:rPr>
                <w:sz w:val="19"/>
              </w:rPr>
              <w:t>43,8 %</w:t>
            </w:r>
          </w:p>
        </w:tc>
        <w:tc>
          <w:tcPr>
            <w:tcW w:type="dxa" w:w="1586"/>
          </w:tcPr>
          <w:p>
            <w:r>
              <w:rPr>
                <w:sz w:val="19"/>
              </w:rPr>
            </w:r>
            <w:r>
              <w:rPr>
                <w:sz w:val="19"/>
              </w:rPr>
              <w:t>40</w:t>
            </w:r>
          </w:p>
        </w:tc>
      </w:tr>
    </w:tbl>
    <w:p>
      <w:pPr>
        <w:spacing w:after="40"/>
      </w:pPr>
    </w:p>
    <w:p>
      <w:pPr>
        <w:jc w:val="both"/>
      </w:pPr>
      <w:r>
        <w:rPr>
          <w:i/>
        </w:rPr>
        <w:t>Universo: fichas PRINCIPALES (una por titular entrevistado; las adicionales heredan datos de su ficha principal y duplicarían la respuesta). Promedio simple de los porcentajes declarados por ficha con al menos un método.</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Los cinco cultivos relevantes</w:t>
      </w:r>
    </w:p>
    <w:p>
      <w:pPr>
        <w:jc w:val="both"/>
      </w:pPr>
      <w:r>
        <w:t>Los cinco cultivos con más superficie declarada en cada comunidad; el resto se agrupa como «otros».</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val="clear" w:color="auto" w:fill="1F4E79"/>
          </w:tcPr>
          <w:p>
            <w:r>
              <w:rPr>
                <w:color w:val="FFFFFF"/>
                <w:sz w:val="19"/>
              </w:rPr>
            </w:r>
            <w:r>
              <w:rPr>
                <w:b/>
                <w:color w:val="FFFFFF"/>
                <w:sz w:val="19"/>
              </w:rPr>
              <w:t>Comunidad</w:t>
            </w:r>
          </w:p>
        </w:tc>
        <w:tc>
          <w:tcPr>
            <w:tcW w:type="dxa" w:w="1190"/>
            <w:shd w:val="clear" w:color="auto" w:fill="1F4E79"/>
          </w:tcPr>
          <w:p>
            <w:r>
              <w:rPr>
                <w:color w:val="FFFFFF"/>
                <w:sz w:val="19"/>
              </w:rPr>
            </w:r>
            <w:r>
              <w:rPr>
                <w:b/>
                <w:color w:val="FFFFFF"/>
                <w:sz w:val="19"/>
              </w:rPr>
              <w:t>1.º</w:t>
            </w:r>
          </w:p>
        </w:tc>
        <w:tc>
          <w:tcPr>
            <w:tcW w:type="dxa" w:w="1190"/>
            <w:shd w:val="clear" w:color="auto" w:fill="1F4E79"/>
          </w:tcPr>
          <w:p>
            <w:r>
              <w:rPr>
                <w:color w:val="FFFFFF"/>
                <w:sz w:val="19"/>
              </w:rPr>
            </w:r>
            <w:r>
              <w:rPr>
                <w:b/>
                <w:color w:val="FFFFFF"/>
                <w:sz w:val="19"/>
              </w:rPr>
              <w:t>2.º</w:t>
            </w:r>
          </w:p>
        </w:tc>
        <w:tc>
          <w:tcPr>
            <w:tcW w:type="dxa" w:w="1190"/>
            <w:shd w:val="clear" w:color="auto" w:fill="1F4E79"/>
          </w:tcPr>
          <w:p>
            <w:r>
              <w:rPr>
                <w:color w:val="FFFFFF"/>
                <w:sz w:val="19"/>
              </w:rPr>
            </w:r>
            <w:r>
              <w:rPr>
                <w:b/>
                <w:color w:val="FFFFFF"/>
                <w:sz w:val="19"/>
              </w:rPr>
              <w:t>3.º</w:t>
            </w:r>
          </w:p>
        </w:tc>
        <w:tc>
          <w:tcPr>
            <w:tcW w:type="dxa" w:w="1190"/>
            <w:shd w:val="clear" w:color="auto" w:fill="1F4E79"/>
          </w:tcPr>
          <w:p>
            <w:r>
              <w:rPr>
                <w:color w:val="FFFFFF"/>
                <w:sz w:val="19"/>
              </w:rPr>
            </w:r>
            <w:r>
              <w:rPr>
                <w:b/>
                <w:color w:val="FFFFFF"/>
                <w:sz w:val="19"/>
              </w:rPr>
              <w:t>4.º</w:t>
            </w:r>
          </w:p>
        </w:tc>
        <w:tc>
          <w:tcPr>
            <w:tcW w:type="dxa" w:w="1190"/>
            <w:shd w:val="clear" w:color="auto" w:fill="1F4E79"/>
          </w:tcPr>
          <w:p>
            <w:r>
              <w:rPr>
                <w:color w:val="FFFFFF"/>
                <w:sz w:val="19"/>
              </w:rPr>
            </w:r>
            <w:r>
              <w:rPr>
                <w:b/>
                <w:color w:val="FFFFFF"/>
                <w:sz w:val="19"/>
              </w:rPr>
              <w:t>5.º</w:t>
            </w:r>
          </w:p>
        </w:tc>
        <w:tc>
          <w:tcPr>
            <w:tcW w:type="dxa" w:w="1190"/>
            <w:shd w:val="clear" w:color="auto" w:fill="1F4E79"/>
          </w:tcPr>
          <w:p>
            <w:r>
              <w:rPr>
                <w:color w:val="FFFFFF"/>
                <w:sz w:val="19"/>
              </w:rPr>
            </w:r>
            <w:r>
              <w:rPr>
                <w:b/>
                <w:color w:val="FFFFFF"/>
                <w:sz w:val="19"/>
              </w:rPr>
              <w:t>Otros (ha)</w:t>
            </w:r>
          </w:p>
        </w:tc>
        <w:tc>
          <w:tcPr>
            <w:tcW w:type="dxa" w:w="1190"/>
            <w:shd w:val="clear" w:color="auto" w:fill="1F4E79"/>
          </w:tcPr>
          <w:p>
            <w:r>
              <w:rPr>
                <w:color w:val="FFFFFF"/>
                <w:sz w:val="19"/>
              </w:rPr>
            </w:r>
            <w:r>
              <w:rPr>
                <w:b/>
                <w:color w:val="FFFFFF"/>
                <w:sz w:val="19"/>
              </w:rPr>
              <w:t>Total cultivado (ha)</w:t>
            </w:r>
          </w:p>
        </w:tc>
      </w:tr>
      <w:tr>
        <w:tc>
          <w:tcPr>
            <w:tcW w:type="dxa" w:w="1190"/>
          </w:tcPr>
          <w:p>
            <w:r>
              <w:rPr>
                <w:sz w:val="19"/>
              </w:rPr>
            </w:r>
            <w:r>
              <w:rPr>
                <w:sz w:val="19"/>
              </w:rPr>
              <w:t>36. OTONCITO</w:t>
            </w:r>
          </w:p>
        </w:tc>
        <w:tc>
          <w:tcPr>
            <w:tcW w:type="dxa" w:w="1190"/>
          </w:tcPr>
          <w:p>
            <w:r>
              <w:rPr>
                <w:sz w:val="19"/>
              </w:rPr>
            </w:r>
            <w:r>
              <w:rPr>
                <w:sz w:val="19"/>
              </w:rPr>
              <w:t>Pasto no mejorado (12,5 ha)</w:t>
            </w:r>
          </w:p>
        </w:tc>
        <w:tc>
          <w:tcPr>
            <w:tcW w:type="dxa" w:w="1190"/>
          </w:tcPr>
          <w:p>
            <w:r>
              <w:rPr>
                <w:sz w:val="19"/>
              </w:rPr>
            </w:r>
            <w:r>
              <w:rPr>
                <w:sz w:val="19"/>
              </w:rPr>
              <w:t>Maíz (7,8 ha)</w:t>
            </w:r>
          </w:p>
        </w:tc>
        <w:tc>
          <w:tcPr>
            <w:tcW w:type="dxa" w:w="1190"/>
          </w:tcPr>
          <w:p>
            <w:r>
              <w:rPr>
                <w:sz w:val="19"/>
              </w:rPr>
            </w:r>
            <w:r>
              <w:rPr>
                <w:sz w:val="19"/>
              </w:rPr>
              <w:t>Pasto mejorado (2,7 ha)</w:t>
            </w:r>
          </w:p>
        </w:tc>
        <w:tc>
          <w:tcPr>
            <w:tcW w:type="dxa" w:w="1190"/>
          </w:tcPr>
          <w:p>
            <w:r>
              <w:rPr>
                <w:sz w:val="19"/>
              </w:rPr>
            </w:r>
            <w:r>
              <w:rPr>
                <w:sz w:val="19"/>
              </w:rPr>
              <w:t>Cebada (1,8 ha)</w:t>
            </w:r>
          </w:p>
        </w:tc>
        <w:tc>
          <w:tcPr>
            <w:tcW w:type="dxa" w:w="1190"/>
          </w:tcPr>
          <w:p>
            <w:r>
              <w:rPr>
                <w:sz w:val="19"/>
              </w:rPr>
            </w:r>
            <w:r>
              <w:rPr>
                <w:sz w:val="19"/>
              </w:rPr>
              <w:t>Trigo (1,3 ha)</w:t>
            </w:r>
          </w:p>
        </w:tc>
        <w:tc>
          <w:tcPr>
            <w:tcW w:type="dxa" w:w="1190"/>
          </w:tcPr>
          <w:p>
            <w:r>
              <w:rPr>
                <w:sz w:val="19"/>
              </w:rPr>
            </w:r>
            <w:r>
              <w:rPr>
                <w:sz w:val="19"/>
              </w:rPr>
              <w:t>5,3</w:t>
            </w:r>
          </w:p>
        </w:tc>
        <w:tc>
          <w:tcPr>
            <w:tcW w:type="dxa" w:w="1190"/>
          </w:tcPr>
          <w:p>
            <w:r>
              <w:rPr>
                <w:sz w:val="19"/>
              </w:rPr>
            </w:r>
            <w:r>
              <w:rPr>
                <w:sz w:val="19"/>
              </w:rPr>
              <w:t>31,4</w:t>
            </w:r>
          </w:p>
        </w:tc>
      </w:tr>
      <w:tr>
        <w:tc>
          <w:tcPr>
            <w:tcW w:type="dxa" w:w="1190"/>
          </w:tcPr>
          <w:p>
            <w:r>
              <w:rPr>
                <w:sz w:val="19"/>
              </w:rPr>
            </w:r>
            <w:r>
              <w:rPr>
                <w:sz w:val="19"/>
              </w:rPr>
              <w:t>37. PAMBAMARQUITO</w:t>
            </w:r>
          </w:p>
        </w:tc>
        <w:tc>
          <w:tcPr>
            <w:tcW w:type="dxa" w:w="1190"/>
          </w:tcPr>
          <w:p>
            <w:r>
              <w:rPr>
                <w:sz w:val="19"/>
              </w:rPr>
            </w:r>
            <w:r>
              <w:rPr>
                <w:sz w:val="19"/>
              </w:rPr>
              <w:t>Pasto no mejorado (13,3 ha)</w:t>
            </w:r>
          </w:p>
        </w:tc>
        <w:tc>
          <w:tcPr>
            <w:tcW w:type="dxa" w:w="1190"/>
          </w:tcPr>
          <w:p>
            <w:r>
              <w:rPr>
                <w:sz w:val="19"/>
              </w:rPr>
            </w:r>
            <w:r>
              <w:rPr>
                <w:sz w:val="19"/>
              </w:rPr>
              <w:t>Flores (10,0 ha)</w:t>
            </w:r>
          </w:p>
        </w:tc>
        <w:tc>
          <w:tcPr>
            <w:tcW w:type="dxa" w:w="1190"/>
          </w:tcPr>
          <w:p>
            <w:r>
              <w:rPr>
                <w:sz w:val="19"/>
              </w:rPr>
            </w:r>
            <w:r>
              <w:rPr>
                <w:sz w:val="19"/>
              </w:rPr>
              <w:t>(sin tipo) (6,6 ha)</w:t>
            </w:r>
          </w:p>
        </w:tc>
        <w:tc>
          <w:tcPr>
            <w:tcW w:type="dxa" w:w="1190"/>
          </w:tcPr>
          <w:p>
            <w:r>
              <w:rPr>
                <w:sz w:val="19"/>
              </w:rPr>
            </w:r>
            <w:r>
              <w:rPr>
                <w:sz w:val="19"/>
              </w:rPr>
              <w:t>Maíz (5,3 ha)</w:t>
            </w:r>
          </w:p>
        </w:tc>
        <w:tc>
          <w:tcPr>
            <w:tcW w:type="dxa" w:w="1190"/>
          </w:tcPr>
          <w:p>
            <w:r>
              <w:rPr>
                <w:sz w:val="19"/>
              </w:rPr>
            </w:r>
            <w:r>
              <w:rPr>
                <w:sz w:val="19"/>
              </w:rPr>
              <w:t>Cebolla (2,1 ha)</w:t>
            </w:r>
          </w:p>
        </w:tc>
        <w:tc>
          <w:tcPr>
            <w:tcW w:type="dxa" w:w="1190"/>
          </w:tcPr>
          <w:p>
            <w:r>
              <w:rPr>
                <w:sz w:val="19"/>
              </w:rPr>
            </w:r>
            <w:r>
              <w:rPr>
                <w:sz w:val="19"/>
              </w:rPr>
              <w:t>3,7</w:t>
            </w:r>
          </w:p>
        </w:tc>
        <w:tc>
          <w:tcPr>
            <w:tcW w:type="dxa" w:w="1190"/>
          </w:tcPr>
          <w:p>
            <w:r>
              <w:rPr>
                <w:sz w:val="19"/>
              </w:rPr>
            </w:r>
            <w:r>
              <w:rPr>
                <w:sz w:val="19"/>
              </w:rPr>
              <w:t>40,9</w:t>
            </w:r>
          </w:p>
        </w:tc>
      </w:tr>
      <w:tr>
        <w:tc>
          <w:tcPr>
            <w:tcW w:type="dxa" w:w="1190"/>
          </w:tcPr>
          <w:p>
            <w:r>
              <w:rPr>
                <w:sz w:val="19"/>
              </w:rPr>
            </w:r>
            <w:r>
              <w:rPr>
                <w:sz w:val="19"/>
              </w:rPr>
              <w:t>38. HERNAN TIMPE</w:t>
            </w:r>
          </w:p>
        </w:tc>
        <w:tc>
          <w:tcPr>
            <w:tcW w:type="dxa" w:w="1190"/>
          </w:tcPr>
          <w:p>
            <w:r>
              <w:rPr>
                <w:sz w:val="19"/>
              </w:rPr>
            </w:r>
            <w:r>
              <w:rPr>
                <w:sz w:val="19"/>
              </w:rPr>
              <w:t>Pasto mejorado (17,0 ha)</w:t>
            </w:r>
          </w:p>
        </w:tc>
        <w:tc>
          <w:tcPr>
            <w:tcW w:type="dxa" w:w="1190"/>
          </w:tcPr>
          <w:p>
            <w:r>
              <w:rPr>
                <w:sz w:val="19"/>
              </w:rPr>
            </w:r>
            <w:r>
              <w:rPr>
                <w:sz w:val="19"/>
              </w:rPr>
              <w:t>Otros (3,0 ha)</w:t>
            </w:r>
          </w:p>
        </w:tc>
        <w:tc>
          <w:tcPr>
            <w:tcW w:type="dxa" w:w="1190"/>
          </w:tcPr>
          <w:p>
            <w:r>
              <w:rPr>
                <w:sz w:val="19"/>
              </w:rPr>
            </w:r>
            <w:r>
              <w:rPr>
                <w:sz w:val="19"/>
              </w:rPr>
              <w:t>Pasto no mejorado (2,0 ha)</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0,0</w:t>
            </w:r>
          </w:p>
        </w:tc>
        <w:tc>
          <w:tcPr>
            <w:tcW w:type="dxa" w:w="1190"/>
          </w:tcPr>
          <w:p>
            <w:r>
              <w:rPr>
                <w:sz w:val="19"/>
              </w:rPr>
            </w:r>
            <w:r>
              <w:rPr>
                <w:sz w:val="19"/>
              </w:rPr>
              <w:t>22,0</w:t>
            </w:r>
          </w:p>
        </w:tc>
      </w:tr>
      <w:tr>
        <w:tc>
          <w:tcPr>
            <w:tcW w:type="dxa" w:w="1190"/>
          </w:tcPr>
          <w:p>
            <w:r>
              <w:rPr>
                <w:sz w:val="19"/>
              </w:rPr>
            </w:r>
            <w:r>
              <w:rPr>
                <w:sz w:val="19"/>
              </w:rPr>
              <w:t>39. HDA. SAN FRANCISCO</w:t>
            </w:r>
          </w:p>
        </w:tc>
        <w:tc>
          <w:tcPr>
            <w:tcW w:type="dxa" w:w="1190"/>
          </w:tcPr>
          <w:p>
            <w:r>
              <w:rPr>
                <w:sz w:val="19"/>
              </w:rPr>
            </w:r>
            <w:r>
              <w:rPr>
                <w:sz w:val="19"/>
              </w:rPr>
              <w:t>Pasto mejorado (5,5 ha)</w:t>
            </w:r>
          </w:p>
        </w:tc>
        <w:tc>
          <w:tcPr>
            <w:tcW w:type="dxa" w:w="1190"/>
          </w:tcPr>
          <w:p>
            <w:r>
              <w:rPr>
                <w:sz w:val="19"/>
              </w:rPr>
            </w:r>
            <w:r>
              <w:rPr>
                <w:sz w:val="19"/>
              </w:rPr>
              <w:t>Otros (5,0 ha)</w:t>
            </w:r>
          </w:p>
        </w:tc>
        <w:tc>
          <w:tcPr>
            <w:tcW w:type="dxa" w:w="1190"/>
          </w:tcPr>
          <w:p>
            <w:r>
              <w:rPr>
                <w:sz w:val="19"/>
              </w:rPr>
            </w:r>
            <w:r>
              <w:rPr>
                <w:sz w:val="19"/>
              </w:rPr>
              <w:t>Pasto no mejorado (1,9 ha)</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0,0</w:t>
            </w:r>
          </w:p>
        </w:tc>
        <w:tc>
          <w:tcPr>
            <w:tcW w:type="dxa" w:w="1190"/>
          </w:tcPr>
          <w:p>
            <w:r>
              <w:rPr>
                <w:sz w:val="19"/>
              </w:rPr>
            </w:r>
            <w:r>
              <w:rPr>
                <w:sz w:val="19"/>
              </w:rPr>
              <w:t>12,4</w:t>
            </w:r>
          </w:p>
        </w:tc>
      </w:tr>
      <w:tr>
        <w:tc>
          <w:tcPr>
            <w:tcW w:type="dxa" w:w="1190"/>
          </w:tcPr>
          <w:p>
            <w:r>
              <w:rPr>
                <w:sz w:val="19"/>
              </w:rPr>
            </w:r>
            <w:r>
              <w:rPr>
                <w:sz w:val="19"/>
              </w:rPr>
              <w:t>40. MONTESERRIN ALTO</w:t>
            </w:r>
          </w:p>
        </w:tc>
        <w:tc>
          <w:tcPr>
            <w:tcW w:type="dxa" w:w="1190"/>
          </w:tcPr>
          <w:p>
            <w:r>
              <w:rPr>
                <w:sz w:val="19"/>
              </w:rPr>
            </w:r>
            <w:r>
              <w:rPr>
                <w:sz w:val="19"/>
              </w:rPr>
              <w:t>Pasto no mejorado (28,5 ha)</w:t>
            </w:r>
          </w:p>
        </w:tc>
        <w:tc>
          <w:tcPr>
            <w:tcW w:type="dxa" w:w="1190"/>
          </w:tcPr>
          <w:p>
            <w:r>
              <w:rPr>
                <w:sz w:val="19"/>
              </w:rPr>
            </w:r>
            <w:r>
              <w:rPr>
                <w:sz w:val="19"/>
              </w:rPr>
              <w:t>Papas (8,9 ha)</w:t>
            </w:r>
          </w:p>
        </w:tc>
        <w:tc>
          <w:tcPr>
            <w:tcW w:type="dxa" w:w="1190"/>
          </w:tcPr>
          <w:p>
            <w:r>
              <w:rPr>
                <w:sz w:val="19"/>
              </w:rPr>
            </w:r>
            <w:r>
              <w:rPr>
                <w:sz w:val="19"/>
              </w:rPr>
              <w:t>Pasto mejorado (5,5 ha)</w:t>
            </w:r>
          </w:p>
        </w:tc>
        <w:tc>
          <w:tcPr>
            <w:tcW w:type="dxa" w:w="1190"/>
          </w:tcPr>
          <w:p>
            <w:r>
              <w:rPr>
                <w:sz w:val="19"/>
              </w:rPr>
            </w:r>
            <w:r>
              <w:rPr>
                <w:sz w:val="19"/>
              </w:rPr>
              <w:t>Maíz (3,4 ha)</w:t>
            </w:r>
          </w:p>
        </w:tc>
        <w:tc>
          <w:tcPr>
            <w:tcW w:type="dxa" w:w="1190"/>
          </w:tcPr>
          <w:p>
            <w:r>
              <w:rPr>
                <w:sz w:val="19"/>
              </w:rPr>
            </w:r>
            <w:r>
              <w:rPr>
                <w:sz w:val="19"/>
              </w:rPr>
              <w:t>Monte (2,9 ha)</w:t>
            </w:r>
          </w:p>
        </w:tc>
        <w:tc>
          <w:tcPr>
            <w:tcW w:type="dxa" w:w="1190"/>
          </w:tcPr>
          <w:p>
            <w:r>
              <w:rPr>
                <w:sz w:val="19"/>
              </w:rPr>
            </w:r>
            <w:r>
              <w:rPr>
                <w:sz w:val="19"/>
              </w:rPr>
              <w:t>7,1</w:t>
            </w:r>
          </w:p>
        </w:tc>
        <w:tc>
          <w:tcPr>
            <w:tcW w:type="dxa" w:w="1190"/>
          </w:tcPr>
          <w:p>
            <w:r>
              <w:rPr>
                <w:sz w:val="19"/>
              </w:rPr>
            </w:r>
            <w:r>
              <w:rPr>
                <w:sz w:val="19"/>
              </w:rPr>
              <w:t>56,3</w:t>
            </w:r>
          </w:p>
        </w:tc>
      </w:tr>
      <w:tr>
        <w:tc>
          <w:tcPr>
            <w:tcW w:type="dxa" w:w="1190"/>
          </w:tcPr>
          <w:p>
            <w:r>
              <w:rPr>
                <w:sz w:val="19"/>
              </w:rPr>
            </w:r>
            <w:r>
              <w:rPr>
                <w:sz w:val="19"/>
              </w:rPr>
              <w:t>41. CHAUPIESTANCIA</w:t>
            </w:r>
          </w:p>
        </w:tc>
        <w:tc>
          <w:tcPr>
            <w:tcW w:type="dxa" w:w="1190"/>
          </w:tcPr>
          <w:p>
            <w:r>
              <w:rPr>
                <w:sz w:val="19"/>
              </w:rPr>
            </w:r>
            <w:r>
              <w:rPr>
                <w:sz w:val="19"/>
              </w:rPr>
              <w:t>Pasto no mejorado (29,1 ha)</w:t>
            </w:r>
          </w:p>
        </w:tc>
        <w:tc>
          <w:tcPr>
            <w:tcW w:type="dxa" w:w="1190"/>
          </w:tcPr>
          <w:p>
            <w:r>
              <w:rPr>
                <w:sz w:val="19"/>
              </w:rPr>
            </w:r>
            <w:r>
              <w:rPr>
                <w:sz w:val="19"/>
              </w:rPr>
              <w:t>Maíz (6,7 ha)</w:t>
            </w:r>
          </w:p>
        </w:tc>
        <w:tc>
          <w:tcPr>
            <w:tcW w:type="dxa" w:w="1190"/>
          </w:tcPr>
          <w:p>
            <w:r>
              <w:rPr>
                <w:sz w:val="19"/>
              </w:rPr>
            </w:r>
            <w:r>
              <w:rPr>
                <w:sz w:val="19"/>
              </w:rPr>
              <w:t>Pasto mejorado (4,2 ha)</w:t>
            </w:r>
          </w:p>
        </w:tc>
        <w:tc>
          <w:tcPr>
            <w:tcW w:type="dxa" w:w="1190"/>
          </w:tcPr>
          <w:p>
            <w:r>
              <w:rPr>
                <w:sz w:val="19"/>
              </w:rPr>
            </w:r>
            <w:r>
              <w:rPr>
                <w:sz w:val="19"/>
              </w:rPr>
              <w:t>Papas (3,8 ha)</w:t>
            </w:r>
          </w:p>
        </w:tc>
        <w:tc>
          <w:tcPr>
            <w:tcW w:type="dxa" w:w="1190"/>
          </w:tcPr>
          <w:p>
            <w:r>
              <w:rPr>
                <w:sz w:val="19"/>
              </w:rPr>
            </w:r>
            <w:r>
              <w:rPr>
                <w:sz w:val="19"/>
              </w:rPr>
              <w:t>Bosque (3,1 ha)</w:t>
            </w:r>
          </w:p>
        </w:tc>
        <w:tc>
          <w:tcPr>
            <w:tcW w:type="dxa" w:w="1190"/>
          </w:tcPr>
          <w:p>
            <w:r>
              <w:rPr>
                <w:sz w:val="19"/>
              </w:rPr>
            </w:r>
            <w:r>
              <w:rPr>
                <w:sz w:val="19"/>
              </w:rPr>
              <w:t>7,4</w:t>
            </w:r>
          </w:p>
        </w:tc>
        <w:tc>
          <w:tcPr>
            <w:tcW w:type="dxa" w:w="1190"/>
          </w:tcPr>
          <w:p>
            <w:r>
              <w:rPr>
                <w:sz w:val="19"/>
              </w:rPr>
            </w:r>
            <w:r>
              <w:rPr>
                <w:sz w:val="19"/>
              </w:rPr>
              <w:t>54,3</w:t>
            </w:r>
          </w:p>
        </w:tc>
      </w:tr>
      <w:tr>
        <w:tc>
          <w:tcPr>
            <w:tcW w:type="dxa" w:w="1190"/>
          </w:tcPr>
          <w:p>
            <w:r>
              <w:rPr>
                <w:sz w:val="19"/>
              </w:rPr>
            </w:r>
            <w:r>
              <w:rPr>
                <w:sz w:val="19"/>
              </w:rPr>
              <w:t>42. PUEBLO DE OTON</w:t>
            </w:r>
          </w:p>
        </w:tc>
        <w:tc>
          <w:tcPr>
            <w:tcW w:type="dxa" w:w="1190"/>
          </w:tcPr>
          <w:p>
            <w:r>
              <w:rPr>
                <w:sz w:val="19"/>
              </w:rPr>
            </w:r>
            <w:r>
              <w:rPr>
                <w:sz w:val="19"/>
              </w:rPr>
              <w:t>Pasto no mejorado (20,5 ha)</w:t>
            </w:r>
          </w:p>
        </w:tc>
        <w:tc>
          <w:tcPr>
            <w:tcW w:type="dxa" w:w="1190"/>
          </w:tcPr>
          <w:p>
            <w:r>
              <w:rPr>
                <w:sz w:val="19"/>
              </w:rPr>
            </w:r>
            <w:r>
              <w:rPr>
                <w:sz w:val="19"/>
              </w:rPr>
              <w:t>Maíz (16,9 ha)</w:t>
            </w:r>
          </w:p>
        </w:tc>
        <w:tc>
          <w:tcPr>
            <w:tcW w:type="dxa" w:w="1190"/>
          </w:tcPr>
          <w:p>
            <w:r>
              <w:rPr>
                <w:sz w:val="19"/>
              </w:rPr>
            </w:r>
            <w:r>
              <w:rPr>
                <w:sz w:val="19"/>
              </w:rPr>
              <w:t>Pasto mejorado (14,8 ha)</w:t>
            </w:r>
          </w:p>
        </w:tc>
        <w:tc>
          <w:tcPr>
            <w:tcW w:type="dxa" w:w="1190"/>
          </w:tcPr>
          <w:p>
            <w:r>
              <w:rPr>
                <w:sz w:val="19"/>
              </w:rPr>
            </w:r>
            <w:r>
              <w:rPr>
                <w:sz w:val="19"/>
              </w:rPr>
              <w:t>Frutales (9,5 ha)</w:t>
            </w:r>
          </w:p>
        </w:tc>
        <w:tc>
          <w:tcPr>
            <w:tcW w:type="dxa" w:w="1190"/>
          </w:tcPr>
          <w:p>
            <w:r>
              <w:rPr>
                <w:sz w:val="19"/>
              </w:rPr>
            </w:r>
            <w:r>
              <w:rPr>
                <w:sz w:val="19"/>
              </w:rPr>
              <w:t>Otros (8,7 ha)</w:t>
            </w:r>
          </w:p>
        </w:tc>
        <w:tc>
          <w:tcPr>
            <w:tcW w:type="dxa" w:w="1190"/>
          </w:tcPr>
          <w:p>
            <w:r>
              <w:rPr>
                <w:sz w:val="19"/>
              </w:rPr>
            </w:r>
            <w:r>
              <w:rPr>
                <w:sz w:val="19"/>
              </w:rPr>
              <w:t>9,3</w:t>
            </w:r>
          </w:p>
        </w:tc>
        <w:tc>
          <w:tcPr>
            <w:tcW w:type="dxa" w:w="1190"/>
          </w:tcPr>
          <w:p>
            <w:r>
              <w:rPr>
                <w:sz w:val="19"/>
              </w:rPr>
            </w:r>
            <w:r>
              <w:rPr>
                <w:sz w:val="19"/>
              </w:rPr>
              <w:t>79,7</w:t>
            </w:r>
          </w:p>
        </w:tc>
      </w:tr>
      <w:tr>
        <w:tc>
          <w:tcPr>
            <w:tcW w:type="dxa" w:w="1190"/>
          </w:tcPr>
          <w:p>
            <w:r>
              <w:rPr>
                <w:sz w:val="19"/>
              </w:rPr>
            </w:r>
            <w:r>
              <w:rPr>
                <w:sz w:val="19"/>
              </w:rPr>
              <w:t>43. CANGAHUAPUNGO</w:t>
            </w:r>
          </w:p>
        </w:tc>
        <w:tc>
          <w:tcPr>
            <w:tcW w:type="dxa" w:w="1190"/>
          </w:tcPr>
          <w:p>
            <w:r>
              <w:rPr>
                <w:sz w:val="19"/>
              </w:rPr>
            </w:r>
            <w:r>
              <w:rPr>
                <w:sz w:val="19"/>
              </w:rPr>
              <w:t>Pasto no mejorado (84,6 ha)</w:t>
            </w:r>
          </w:p>
        </w:tc>
        <w:tc>
          <w:tcPr>
            <w:tcW w:type="dxa" w:w="1190"/>
          </w:tcPr>
          <w:p>
            <w:r>
              <w:rPr>
                <w:sz w:val="19"/>
              </w:rPr>
            </w:r>
            <w:r>
              <w:rPr>
                <w:sz w:val="19"/>
              </w:rPr>
              <w:t>Maíz (40,6 ha)</w:t>
            </w:r>
          </w:p>
        </w:tc>
        <w:tc>
          <w:tcPr>
            <w:tcW w:type="dxa" w:w="1190"/>
          </w:tcPr>
          <w:p>
            <w:r>
              <w:rPr>
                <w:sz w:val="19"/>
              </w:rPr>
            </w:r>
            <w:r>
              <w:rPr>
                <w:sz w:val="19"/>
              </w:rPr>
              <w:t>Papas (34,1 ha)</w:t>
            </w:r>
          </w:p>
        </w:tc>
        <w:tc>
          <w:tcPr>
            <w:tcW w:type="dxa" w:w="1190"/>
          </w:tcPr>
          <w:p>
            <w:r>
              <w:rPr>
                <w:sz w:val="19"/>
              </w:rPr>
            </w:r>
            <w:r>
              <w:rPr>
                <w:sz w:val="19"/>
              </w:rPr>
              <w:t>Habas (26,0 ha)</w:t>
            </w:r>
          </w:p>
        </w:tc>
        <w:tc>
          <w:tcPr>
            <w:tcW w:type="dxa" w:w="1190"/>
          </w:tcPr>
          <w:p>
            <w:r>
              <w:rPr>
                <w:sz w:val="19"/>
              </w:rPr>
            </w:r>
            <w:r>
              <w:rPr>
                <w:sz w:val="19"/>
              </w:rPr>
              <w:t>Cebada (9,1 ha)</w:t>
            </w:r>
          </w:p>
        </w:tc>
        <w:tc>
          <w:tcPr>
            <w:tcW w:type="dxa" w:w="1190"/>
          </w:tcPr>
          <w:p>
            <w:r>
              <w:rPr>
                <w:sz w:val="19"/>
              </w:rPr>
            </w:r>
            <w:r>
              <w:rPr>
                <w:sz w:val="19"/>
              </w:rPr>
              <w:t>25,3</w:t>
            </w:r>
          </w:p>
        </w:tc>
        <w:tc>
          <w:tcPr>
            <w:tcW w:type="dxa" w:w="1190"/>
          </w:tcPr>
          <w:p>
            <w:r>
              <w:rPr>
                <w:sz w:val="19"/>
              </w:rPr>
            </w:r>
            <w:r>
              <w:rPr>
                <w:sz w:val="19"/>
              </w:rPr>
              <w:t>219,7</w:t>
            </w:r>
          </w:p>
        </w:tc>
      </w:tr>
      <w:tr>
        <w:tc>
          <w:tcPr>
            <w:tcW w:type="dxa" w:w="1190"/>
          </w:tcPr>
          <w:p>
            <w:r>
              <w:rPr>
                <w:sz w:val="19"/>
              </w:rPr>
            </w:r>
            <w:r>
              <w:rPr>
                <w:sz w:val="19"/>
              </w:rPr>
              <w:t>44. CHINCHIN LOMA</w:t>
            </w:r>
          </w:p>
        </w:tc>
        <w:tc>
          <w:tcPr>
            <w:tcW w:type="dxa" w:w="1190"/>
          </w:tcPr>
          <w:p>
            <w:r>
              <w:rPr>
                <w:sz w:val="19"/>
              </w:rPr>
            </w:r>
            <w:r>
              <w:rPr>
                <w:sz w:val="19"/>
              </w:rPr>
              <w:t>Pasto no mejorado (65,7 ha)</w:t>
            </w:r>
          </w:p>
        </w:tc>
        <w:tc>
          <w:tcPr>
            <w:tcW w:type="dxa" w:w="1190"/>
          </w:tcPr>
          <w:p>
            <w:r>
              <w:rPr>
                <w:sz w:val="19"/>
              </w:rPr>
            </w:r>
            <w:r>
              <w:rPr>
                <w:sz w:val="19"/>
              </w:rPr>
              <w:t>Maíz (13,6 ha)</w:t>
            </w:r>
          </w:p>
        </w:tc>
        <w:tc>
          <w:tcPr>
            <w:tcW w:type="dxa" w:w="1190"/>
          </w:tcPr>
          <w:p>
            <w:r>
              <w:rPr>
                <w:sz w:val="19"/>
              </w:rPr>
            </w:r>
            <w:r>
              <w:rPr>
                <w:sz w:val="19"/>
              </w:rPr>
              <w:t>Frutales (5,8 ha)</w:t>
            </w:r>
          </w:p>
        </w:tc>
        <w:tc>
          <w:tcPr>
            <w:tcW w:type="dxa" w:w="1190"/>
          </w:tcPr>
          <w:p>
            <w:r>
              <w:rPr>
                <w:sz w:val="19"/>
              </w:rPr>
            </w:r>
            <w:r>
              <w:rPr>
                <w:sz w:val="19"/>
              </w:rPr>
              <w:t>Pasto mejorado (3,9 ha)</w:t>
            </w:r>
          </w:p>
        </w:tc>
        <w:tc>
          <w:tcPr>
            <w:tcW w:type="dxa" w:w="1190"/>
          </w:tcPr>
          <w:p>
            <w:r>
              <w:rPr>
                <w:sz w:val="19"/>
              </w:rPr>
            </w:r>
            <w:r>
              <w:rPr>
                <w:sz w:val="19"/>
              </w:rPr>
              <w:t>Hortalizas (2,3 ha)</w:t>
            </w:r>
          </w:p>
        </w:tc>
        <w:tc>
          <w:tcPr>
            <w:tcW w:type="dxa" w:w="1190"/>
          </w:tcPr>
          <w:p>
            <w:r>
              <w:rPr>
                <w:sz w:val="19"/>
              </w:rPr>
            </w:r>
            <w:r>
              <w:rPr>
                <w:sz w:val="19"/>
              </w:rPr>
              <w:t>9,1</w:t>
            </w:r>
          </w:p>
        </w:tc>
        <w:tc>
          <w:tcPr>
            <w:tcW w:type="dxa" w:w="1190"/>
          </w:tcPr>
          <w:p>
            <w:r>
              <w:rPr>
                <w:sz w:val="19"/>
              </w:rPr>
            </w:r>
            <w:r>
              <w:rPr>
                <w:sz w:val="19"/>
              </w:rPr>
              <w:t>100,4</w:t>
            </w:r>
          </w:p>
        </w:tc>
      </w:tr>
      <w:tr>
        <w:tc>
          <w:tcPr>
            <w:tcW w:type="dxa" w:w="1190"/>
          </w:tcPr>
          <w:p>
            <w:r>
              <w:rPr>
                <w:sz w:val="19"/>
              </w:rPr>
            </w:r>
            <w:r>
              <w:rPr>
                <w:sz w:val="19"/>
              </w:rPr>
              <w:t>45. ASO. ROSALIA</w:t>
            </w:r>
          </w:p>
        </w:tc>
        <w:tc>
          <w:tcPr>
            <w:tcW w:type="dxa" w:w="1190"/>
          </w:tcPr>
          <w:p>
            <w:r>
              <w:rPr>
                <w:sz w:val="19"/>
              </w:rPr>
            </w:r>
            <w:r>
              <w:rPr>
                <w:sz w:val="19"/>
              </w:rPr>
              <w:t>Pasto no mejorado (8,0 ha)</w:t>
            </w:r>
          </w:p>
        </w:tc>
        <w:tc>
          <w:tcPr>
            <w:tcW w:type="dxa" w:w="1190"/>
          </w:tcPr>
          <w:p>
            <w:r>
              <w:rPr>
                <w:sz w:val="19"/>
              </w:rPr>
            </w:r>
            <w:r>
              <w:rPr>
                <w:sz w:val="19"/>
              </w:rPr>
              <w:t>Pasto mejorado (5,7 ha)</w:t>
            </w:r>
          </w:p>
        </w:tc>
        <w:tc>
          <w:tcPr>
            <w:tcW w:type="dxa" w:w="1190"/>
          </w:tcPr>
          <w:p>
            <w:r>
              <w:rPr>
                <w:sz w:val="19"/>
              </w:rPr>
            </w:r>
            <w:r>
              <w:rPr>
                <w:sz w:val="19"/>
              </w:rPr>
              <w:t>Bosque (3,4 ha)</w:t>
            </w:r>
          </w:p>
        </w:tc>
        <w:tc>
          <w:tcPr>
            <w:tcW w:type="dxa" w:w="1190"/>
          </w:tcPr>
          <w:p>
            <w:r>
              <w:rPr>
                <w:sz w:val="19"/>
              </w:rPr>
            </w:r>
            <w:r>
              <w:rPr>
                <w:sz w:val="19"/>
              </w:rPr>
              <w:t>Maíz (2,4 ha)</w:t>
            </w:r>
          </w:p>
        </w:tc>
        <w:tc>
          <w:tcPr>
            <w:tcW w:type="dxa" w:w="1190"/>
          </w:tcPr>
          <w:p>
            <w:r>
              <w:rPr>
                <w:sz w:val="19"/>
              </w:rPr>
            </w:r>
            <w:r>
              <w:rPr>
                <w:sz w:val="19"/>
              </w:rPr>
              <w:t>Otros (2,1 ha)</w:t>
            </w:r>
          </w:p>
        </w:tc>
        <w:tc>
          <w:tcPr>
            <w:tcW w:type="dxa" w:w="1190"/>
          </w:tcPr>
          <w:p>
            <w:r>
              <w:rPr>
                <w:sz w:val="19"/>
              </w:rPr>
            </w:r>
            <w:r>
              <w:rPr>
                <w:sz w:val="19"/>
              </w:rPr>
              <w:t>3,9</w:t>
            </w:r>
          </w:p>
        </w:tc>
        <w:tc>
          <w:tcPr>
            <w:tcW w:type="dxa" w:w="1190"/>
          </w:tcPr>
          <w:p>
            <w:r>
              <w:rPr>
                <w:sz w:val="19"/>
              </w:rPr>
            </w:r>
            <w:r>
              <w:rPr>
                <w:sz w:val="19"/>
              </w:rPr>
              <w:t>25,4</w:t>
            </w:r>
          </w:p>
        </w:tc>
      </w:tr>
      <w:tr>
        <w:tc>
          <w:tcPr>
            <w:tcW w:type="dxa" w:w="1190"/>
          </w:tcPr>
          <w:p>
            <w:r>
              <w:rPr>
                <w:sz w:val="19"/>
              </w:rPr>
            </w:r>
            <w:r>
              <w:rPr>
                <w:sz w:val="19"/>
              </w:rPr>
              <w:t>46. SR. COLOMA MONT. BAJO</w:t>
            </w:r>
          </w:p>
        </w:tc>
        <w:tc>
          <w:tcPr>
            <w:tcW w:type="dxa" w:w="1190"/>
          </w:tcPr>
          <w:p>
            <w:r>
              <w:rPr>
                <w:sz w:val="19"/>
              </w:rPr>
            </w:r>
            <w:r>
              <w:rPr>
                <w:sz w:val="19"/>
              </w:rPr>
              <w:t>Frutales (30,0 ha)</w:t>
            </w:r>
          </w:p>
        </w:tc>
        <w:tc>
          <w:tcPr>
            <w:tcW w:type="dxa" w:w="1190"/>
          </w:tcPr>
          <w:p>
            <w:r>
              <w:rPr>
                <w:sz w:val="19"/>
              </w:rPr>
            </w:r>
            <w:r>
              <w:rPr>
                <w:sz w:val="19"/>
              </w:rPr>
              <w:t>Maíz (26,2 ha)</w:t>
            </w:r>
          </w:p>
        </w:tc>
        <w:tc>
          <w:tcPr>
            <w:tcW w:type="dxa" w:w="1190"/>
          </w:tcPr>
          <w:p>
            <w:r>
              <w:rPr>
                <w:sz w:val="19"/>
              </w:rPr>
            </w:r>
            <w:r>
              <w:rPr>
                <w:sz w:val="19"/>
              </w:rPr>
              <w:t>Otros (26,2 ha)</w:t>
            </w:r>
          </w:p>
        </w:tc>
        <w:tc>
          <w:tcPr>
            <w:tcW w:type="dxa" w:w="1190"/>
          </w:tcPr>
          <w:p>
            <w:r>
              <w:rPr>
                <w:sz w:val="19"/>
              </w:rPr>
            </w:r>
            <w:r>
              <w:rPr>
                <w:sz w:val="19"/>
              </w:rPr>
              <w:t>Papas (26,2 ha)</w:t>
            </w:r>
          </w:p>
        </w:tc>
        <w:tc>
          <w:tcPr>
            <w:tcW w:type="dxa" w:w="1190"/>
          </w:tcPr>
          <w:p>
            <w:r>
              <w:rPr>
                <w:sz w:val="19"/>
              </w:rPr>
            </w:r>
            <w:r>
              <w:rPr>
                <w:sz w:val="19"/>
              </w:rPr>
              <w:t>Hortalizas (26,2 ha)</w:t>
            </w:r>
          </w:p>
        </w:tc>
        <w:tc>
          <w:tcPr>
            <w:tcW w:type="dxa" w:w="1190"/>
          </w:tcPr>
          <w:p>
            <w:r>
              <w:rPr>
                <w:sz w:val="19"/>
              </w:rPr>
            </w:r>
            <w:r>
              <w:rPr>
                <w:sz w:val="19"/>
              </w:rPr>
              <w:t>15,0</w:t>
            </w:r>
          </w:p>
        </w:tc>
        <w:tc>
          <w:tcPr>
            <w:tcW w:type="dxa" w:w="1190"/>
          </w:tcPr>
          <w:p>
            <w:r>
              <w:rPr>
                <w:sz w:val="19"/>
              </w:rPr>
            </w:r>
            <w:r>
              <w:rPr>
                <w:sz w:val="19"/>
              </w:rPr>
              <w:t>150,0</w:t>
            </w:r>
          </w:p>
        </w:tc>
      </w:tr>
      <w:tr>
        <w:tc>
          <w:tcPr>
            <w:tcW w:type="dxa" w:w="1190"/>
          </w:tcPr>
          <w:p>
            <w:r>
              <w:rPr>
                <w:sz w:val="19"/>
              </w:rPr>
            </w:r>
            <w:r>
              <w:rPr>
                <w:sz w:val="19"/>
              </w:rPr>
              <w:t>47. HDA. GUANGULQUI</w:t>
            </w:r>
          </w:p>
        </w:tc>
        <w:tc>
          <w:tcPr>
            <w:tcW w:type="dxa" w:w="1190"/>
          </w:tcPr>
          <w:p>
            <w:r>
              <w:rPr>
                <w:sz w:val="19"/>
              </w:rPr>
            </w:r>
            <w:r>
              <w:rPr>
                <w:sz w:val="19"/>
              </w:rPr>
              <w:t>Pasto no mejorado (520,1 ha)</w:t>
            </w:r>
          </w:p>
        </w:tc>
        <w:tc>
          <w:tcPr>
            <w:tcW w:type="dxa" w:w="1190"/>
          </w:tcPr>
          <w:p>
            <w:r>
              <w:rPr>
                <w:sz w:val="19"/>
              </w:rPr>
            </w:r>
            <w:r>
              <w:rPr>
                <w:sz w:val="19"/>
              </w:rPr>
              <w:t>Cebolla (17,9 ha)</w:t>
            </w:r>
          </w:p>
        </w:tc>
        <w:tc>
          <w:tcPr>
            <w:tcW w:type="dxa" w:w="1190"/>
          </w:tcPr>
          <w:p>
            <w:r>
              <w:rPr>
                <w:sz w:val="19"/>
              </w:rPr>
            </w:r>
            <w:r>
              <w:rPr>
                <w:sz w:val="19"/>
              </w:rPr>
              <w:t>Papas (9,3 ha)</w:t>
            </w:r>
          </w:p>
        </w:tc>
        <w:tc>
          <w:tcPr>
            <w:tcW w:type="dxa" w:w="1190"/>
          </w:tcPr>
          <w:p>
            <w:r>
              <w:rPr>
                <w:sz w:val="19"/>
              </w:rPr>
            </w:r>
            <w:r>
              <w:rPr>
                <w:sz w:val="19"/>
              </w:rPr>
              <w:t>Bosque (9,1 ha)</w:t>
            </w:r>
          </w:p>
        </w:tc>
        <w:tc>
          <w:tcPr>
            <w:tcW w:type="dxa" w:w="1190"/>
          </w:tcPr>
          <w:p>
            <w:r>
              <w:rPr>
                <w:sz w:val="19"/>
              </w:rPr>
            </w:r>
            <w:r>
              <w:rPr>
                <w:sz w:val="19"/>
              </w:rPr>
              <w:t>Frutales (9,0 ha)</w:t>
            </w:r>
          </w:p>
        </w:tc>
        <w:tc>
          <w:tcPr>
            <w:tcW w:type="dxa" w:w="1190"/>
          </w:tcPr>
          <w:p>
            <w:r>
              <w:rPr>
                <w:sz w:val="19"/>
              </w:rPr>
            </w:r>
            <w:r>
              <w:rPr>
                <w:sz w:val="19"/>
              </w:rPr>
              <w:t>36,0</w:t>
            </w:r>
          </w:p>
        </w:tc>
        <w:tc>
          <w:tcPr>
            <w:tcW w:type="dxa" w:w="1190"/>
          </w:tcPr>
          <w:p>
            <w:r>
              <w:rPr>
                <w:sz w:val="19"/>
              </w:rPr>
            </w:r>
            <w:r>
              <w:rPr>
                <w:sz w:val="19"/>
              </w:rPr>
              <w:t>601,4</w:t>
            </w:r>
          </w:p>
        </w:tc>
      </w:tr>
      <w:tr>
        <w:tc>
          <w:tcPr>
            <w:tcW w:type="dxa" w:w="1190"/>
          </w:tcPr>
          <w:p>
            <w:r>
              <w:rPr>
                <w:sz w:val="19"/>
              </w:rPr>
            </w:r>
            <w:r>
              <w:rPr>
                <w:sz w:val="19"/>
              </w:rPr>
              <w:t>48. PUEBLO DE ASCAZUBI</w:t>
            </w:r>
          </w:p>
        </w:tc>
        <w:tc>
          <w:tcPr>
            <w:tcW w:type="dxa" w:w="1190"/>
          </w:tcPr>
          <w:p>
            <w:r>
              <w:rPr>
                <w:sz w:val="19"/>
              </w:rPr>
            </w:r>
            <w:r>
              <w:rPr>
                <w:sz w:val="19"/>
              </w:rPr>
              <w:t>Pasto mejorado (1,0 ha)</w:t>
            </w:r>
          </w:p>
        </w:tc>
        <w:tc>
          <w:tcPr>
            <w:tcW w:type="dxa" w:w="1190"/>
          </w:tcPr>
          <w:p>
            <w:r>
              <w:rPr>
                <w:sz w:val="19"/>
              </w:rPr>
            </w:r>
            <w:r>
              <w:rPr>
                <w:sz w:val="19"/>
              </w:rPr>
              <w:t>Flores (0,6 ha)</w:t>
            </w:r>
          </w:p>
        </w:tc>
        <w:tc>
          <w:tcPr>
            <w:tcW w:type="dxa" w:w="1190"/>
          </w:tcPr>
          <w:p>
            <w:r>
              <w:rPr>
                <w:sz w:val="19"/>
              </w:rPr>
            </w:r>
            <w:r>
              <w:rPr>
                <w:sz w:val="19"/>
              </w:rPr>
              <w:t>Hortalizas (0,4 ha)</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0,0</w:t>
            </w:r>
          </w:p>
        </w:tc>
        <w:tc>
          <w:tcPr>
            <w:tcW w:type="dxa" w:w="1190"/>
          </w:tcPr>
          <w:p>
            <w:r>
              <w:rPr>
                <w:sz w:val="19"/>
              </w:rPr>
            </w:r>
            <w:r>
              <w:rPr>
                <w:sz w:val="19"/>
              </w:rPr>
              <w:t>2,0</w:t>
            </w:r>
          </w:p>
        </w:tc>
      </w:tr>
      <w:tr>
        <w:tc>
          <w:tcPr>
            <w:tcW w:type="dxa" w:w="1190"/>
          </w:tcPr>
          <w:p>
            <w:r>
              <w:rPr>
                <w:sz w:val="19"/>
              </w:rPr>
            </w:r>
            <w:r>
              <w:rPr>
                <w:sz w:val="19"/>
              </w:rPr>
              <w:t>49. ASO. EL MANZANO</w:t>
            </w:r>
          </w:p>
        </w:tc>
        <w:tc>
          <w:tcPr>
            <w:tcW w:type="dxa" w:w="1190"/>
          </w:tcPr>
          <w:p>
            <w:r>
              <w:rPr>
                <w:sz w:val="19"/>
              </w:rPr>
            </w:r>
            <w:r>
              <w:rPr>
                <w:sz w:val="19"/>
              </w:rPr>
              <w:t>Pasto no mejorado (149,8 ha)</w:t>
            </w:r>
          </w:p>
        </w:tc>
        <w:tc>
          <w:tcPr>
            <w:tcW w:type="dxa" w:w="1190"/>
          </w:tcPr>
          <w:p>
            <w:r>
              <w:rPr>
                <w:sz w:val="19"/>
              </w:rPr>
            </w:r>
            <w:r>
              <w:rPr>
                <w:sz w:val="19"/>
              </w:rPr>
              <w:t>Pasto mejorado (0,9 ha)</w:t>
            </w:r>
          </w:p>
        </w:tc>
        <w:tc>
          <w:tcPr>
            <w:tcW w:type="dxa" w:w="1190"/>
          </w:tcPr>
          <w:p>
            <w:r>
              <w:rPr>
                <w:sz w:val="19"/>
              </w:rPr>
            </w:r>
            <w:r>
              <w:rPr>
                <w:sz w:val="19"/>
              </w:rPr>
              <w:t>Flores (0,8 ha)</w:t>
            </w:r>
          </w:p>
        </w:tc>
        <w:tc>
          <w:tcPr>
            <w:tcW w:type="dxa" w:w="1190"/>
          </w:tcPr>
          <w:p>
            <w:r>
              <w:rPr>
                <w:sz w:val="19"/>
              </w:rPr>
            </w:r>
            <w:r>
              <w:rPr>
                <w:sz w:val="19"/>
              </w:rPr>
              <w:t>Maíz (0,8 ha)</w:t>
            </w:r>
          </w:p>
        </w:tc>
        <w:tc>
          <w:tcPr>
            <w:tcW w:type="dxa" w:w="1190"/>
          </w:tcPr>
          <w:p>
            <w:r>
              <w:rPr>
                <w:sz w:val="19"/>
              </w:rPr>
            </w:r>
            <w:r>
              <w:rPr>
                <w:sz w:val="19"/>
              </w:rPr>
              <w:t>Otros (0,6 ha)</w:t>
            </w:r>
          </w:p>
        </w:tc>
        <w:tc>
          <w:tcPr>
            <w:tcW w:type="dxa" w:w="1190"/>
          </w:tcPr>
          <w:p>
            <w:r>
              <w:rPr>
                <w:sz w:val="19"/>
              </w:rPr>
            </w:r>
            <w:r>
              <w:rPr>
                <w:sz w:val="19"/>
              </w:rPr>
              <w:t>1,5</w:t>
            </w:r>
          </w:p>
        </w:tc>
        <w:tc>
          <w:tcPr>
            <w:tcW w:type="dxa" w:w="1190"/>
          </w:tcPr>
          <w:p>
            <w:r>
              <w:rPr>
                <w:sz w:val="19"/>
              </w:rPr>
            </w:r>
            <w:r>
              <w:rPr>
                <w:sz w:val="19"/>
              </w:rPr>
              <w:t>154,4</w:t>
            </w:r>
          </w:p>
        </w:tc>
      </w:tr>
      <w:tr>
        <w:tc>
          <w:tcPr>
            <w:tcW w:type="dxa" w:w="1190"/>
          </w:tcPr>
          <w:p>
            <w:r>
              <w:rPr>
                <w:sz w:val="19"/>
              </w:rPr>
            </w:r>
            <w:r>
              <w:rPr>
                <w:sz w:val="19"/>
              </w:rPr>
              <w:t>50. JUNTA ADMISIS. RIEGO SAN LUIS</w:t>
            </w:r>
          </w:p>
        </w:tc>
        <w:tc>
          <w:tcPr>
            <w:tcW w:type="dxa" w:w="1190"/>
          </w:tcPr>
          <w:p>
            <w:r>
              <w:rPr>
                <w:sz w:val="19"/>
              </w:rPr>
            </w:r>
            <w:r>
              <w:rPr>
                <w:sz w:val="19"/>
              </w:rPr>
              <w:t>Pasto no mejorado (22,0 ha)</w:t>
            </w:r>
          </w:p>
        </w:tc>
        <w:tc>
          <w:tcPr>
            <w:tcW w:type="dxa" w:w="1190"/>
          </w:tcPr>
          <w:p>
            <w:r>
              <w:rPr>
                <w:sz w:val="19"/>
              </w:rPr>
            </w:r>
            <w:r>
              <w:rPr>
                <w:sz w:val="19"/>
              </w:rPr>
              <w:t>Bosque (3,5 ha)</w:t>
            </w:r>
          </w:p>
        </w:tc>
        <w:tc>
          <w:tcPr>
            <w:tcW w:type="dxa" w:w="1190"/>
          </w:tcPr>
          <w:p>
            <w:r>
              <w:rPr>
                <w:sz w:val="19"/>
              </w:rPr>
            </w:r>
            <w:r>
              <w:rPr>
                <w:sz w:val="19"/>
              </w:rPr>
              <w:t>Frutales (3,2 ha)</w:t>
            </w:r>
          </w:p>
        </w:tc>
        <w:tc>
          <w:tcPr>
            <w:tcW w:type="dxa" w:w="1190"/>
          </w:tcPr>
          <w:p>
            <w:r>
              <w:rPr>
                <w:sz w:val="19"/>
              </w:rPr>
            </w:r>
            <w:r>
              <w:rPr>
                <w:sz w:val="19"/>
              </w:rPr>
              <w:t>Maíz (2,9 ha)</w:t>
            </w:r>
          </w:p>
        </w:tc>
        <w:tc>
          <w:tcPr>
            <w:tcW w:type="dxa" w:w="1190"/>
          </w:tcPr>
          <w:p>
            <w:r>
              <w:rPr>
                <w:sz w:val="19"/>
              </w:rPr>
            </w:r>
            <w:r>
              <w:rPr>
                <w:sz w:val="19"/>
              </w:rPr>
              <w:t>Flores (2,3 ha)</w:t>
            </w:r>
          </w:p>
        </w:tc>
        <w:tc>
          <w:tcPr>
            <w:tcW w:type="dxa" w:w="1190"/>
          </w:tcPr>
          <w:p>
            <w:r>
              <w:rPr>
                <w:sz w:val="19"/>
              </w:rPr>
            </w:r>
            <w:r>
              <w:rPr>
                <w:sz w:val="19"/>
              </w:rPr>
              <w:t>3,6</w:t>
            </w:r>
          </w:p>
        </w:tc>
        <w:tc>
          <w:tcPr>
            <w:tcW w:type="dxa" w:w="1190"/>
          </w:tcPr>
          <w:p>
            <w:r>
              <w:rPr>
                <w:sz w:val="19"/>
              </w:rPr>
            </w:r>
            <w:r>
              <w:rPr>
                <w:sz w:val="19"/>
              </w:rPr>
              <w:t>37,6</w:t>
            </w:r>
          </w:p>
        </w:tc>
      </w:tr>
      <w:tr>
        <w:tc>
          <w:tcPr>
            <w:tcW w:type="dxa" w:w="1190"/>
          </w:tcPr>
          <w:p>
            <w:r>
              <w:rPr>
                <w:sz w:val="19"/>
              </w:rPr>
            </w:r>
            <w:r>
              <w:rPr>
                <w:b/>
                <w:sz w:val="19"/>
              </w:rPr>
              <w:t>Total del sector</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sz w:val="19"/>
              </w:rPr>
              <w:t>****</w:t>
            </w:r>
          </w:p>
        </w:tc>
        <w:tc>
          <w:tcPr>
            <w:tcW w:type="dxa" w:w="1190"/>
          </w:tcPr>
          <w:p>
            <w:r>
              <w:rPr>
                <w:sz w:val="19"/>
              </w:rPr>
            </w:r>
            <w:r>
              <w:rPr>
                <w:b/>
                <w:sz w:val="19"/>
              </w:rPr>
              <w:t>127,2</w:t>
            </w:r>
          </w:p>
        </w:tc>
        <w:tc>
          <w:tcPr>
            <w:tcW w:type="dxa" w:w="1190"/>
          </w:tcPr>
          <w:p>
            <w:r>
              <w:rPr>
                <w:sz w:val="19"/>
              </w:rPr>
            </w:r>
            <w:r>
              <w:rPr>
                <w:b/>
                <w:sz w:val="19"/>
              </w:rPr>
              <w:t>1.587,9</w:t>
            </w:r>
          </w:p>
        </w:tc>
      </w:tr>
    </w:tbl>
    <w:p>
      <w:pPr>
        <w:spacing w:after="40"/>
      </w:pPr>
    </w:p>
    <w:p>
      <w:pPr>
        <w:jc w:val="both"/>
      </w:pPr>
      <w:r>
        <w:rPr>
          <w:i/>
        </w:rPr>
        <w:t>Universo: lo declarado en TODAS las fichas (principales + adicionales completadas). Cada ficha es un predio.</w:t>
      </w:r>
    </w:p>
    <w:p>
      <w:pPr>
        <w:pStyle w:val="Heading3"/>
        <w:spacing w:before="180" w:after="80"/>
      </w:pPr>
      <w:r>
        <w:rPr>
          <w:b/>
          <w:color w:val="1F4E79"/>
          <w:sz w:val="24"/>
        </w:rPr>
        <w:t>Superficie de uso pecuario e inventario de animales</w:t>
      </w:r>
    </w:p>
    <w:p>
      <w:pPr>
        <w:jc w:val="both"/>
      </w:pPr>
      <w:r>
        <w:t>La superficie de uso pecuario se deriva del cultivo «Pasto mejorado» declarado en cada comunidad, cruzado con el inventario pecuario de las mismas fichas. La carga bovina resulta de dividir los bovinos entre las hectáreas de pasto mejorado.</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shd w:val="clear" w:color="auto" w:fill="1F4E79"/>
          </w:tcPr>
          <w:p>
            <w:r>
              <w:rPr>
                <w:color w:val="FFFFFF"/>
                <w:sz w:val="19"/>
              </w:rPr>
            </w:r>
            <w:r>
              <w:rPr>
                <w:b/>
                <w:color w:val="FFFFFF"/>
                <w:sz w:val="19"/>
              </w:rPr>
              <w:t>Comunidad</w:t>
            </w:r>
          </w:p>
        </w:tc>
        <w:tc>
          <w:tcPr>
            <w:tcW w:type="dxa" w:w="1190"/>
            <w:shd w:val="clear" w:color="auto" w:fill="1F4E79"/>
          </w:tcPr>
          <w:p>
            <w:r>
              <w:rPr>
                <w:color w:val="FFFFFF"/>
                <w:sz w:val="19"/>
              </w:rPr>
            </w:r>
            <w:r>
              <w:rPr>
                <w:b/>
                <w:color w:val="FFFFFF"/>
                <w:sz w:val="19"/>
              </w:rPr>
              <w:t>Pasto mejorado (ha)</w:t>
            </w:r>
          </w:p>
        </w:tc>
        <w:tc>
          <w:tcPr>
            <w:tcW w:type="dxa" w:w="1190"/>
            <w:shd w:val="clear" w:color="auto" w:fill="1F4E79"/>
          </w:tcPr>
          <w:p>
            <w:r>
              <w:rPr>
                <w:color w:val="FFFFFF"/>
                <w:sz w:val="19"/>
              </w:rPr>
            </w:r>
            <w:r>
              <w:rPr>
                <w:b/>
                <w:color w:val="FFFFFF"/>
                <w:sz w:val="19"/>
              </w:rPr>
              <w:t>Bovinos</w:t>
            </w:r>
          </w:p>
        </w:tc>
        <w:tc>
          <w:tcPr>
            <w:tcW w:type="dxa" w:w="1190"/>
            <w:shd w:val="clear" w:color="auto" w:fill="1F4E79"/>
          </w:tcPr>
          <w:p>
            <w:r>
              <w:rPr>
                <w:color w:val="FFFFFF"/>
                <w:sz w:val="19"/>
              </w:rPr>
            </w:r>
            <w:r>
              <w:rPr>
                <w:b/>
                <w:color w:val="FFFFFF"/>
                <w:sz w:val="19"/>
              </w:rPr>
              <w:t>Ovinos y caprinos</w:t>
            </w:r>
          </w:p>
        </w:tc>
        <w:tc>
          <w:tcPr>
            <w:tcW w:type="dxa" w:w="1190"/>
            <w:shd w:val="clear" w:color="auto" w:fill="1F4E79"/>
          </w:tcPr>
          <w:p>
            <w:r>
              <w:rPr>
                <w:color w:val="FFFFFF"/>
                <w:sz w:val="19"/>
              </w:rPr>
            </w:r>
            <w:r>
              <w:rPr>
                <w:b/>
                <w:color w:val="FFFFFF"/>
                <w:sz w:val="19"/>
              </w:rPr>
              <w:t>Porcinos</w:t>
            </w:r>
          </w:p>
        </w:tc>
        <w:tc>
          <w:tcPr>
            <w:tcW w:type="dxa" w:w="1190"/>
            <w:shd w:val="clear" w:color="auto" w:fill="1F4E79"/>
          </w:tcPr>
          <w:p>
            <w:r>
              <w:rPr>
                <w:color w:val="FFFFFF"/>
                <w:sz w:val="19"/>
              </w:rPr>
            </w:r>
            <w:r>
              <w:rPr>
                <w:b/>
                <w:color w:val="FFFFFF"/>
                <w:sz w:val="19"/>
              </w:rPr>
              <w:t>Cuyes y conejos</w:t>
            </w:r>
          </w:p>
        </w:tc>
        <w:tc>
          <w:tcPr>
            <w:tcW w:type="dxa" w:w="1190"/>
            <w:shd w:val="clear" w:color="auto" w:fill="1F4E79"/>
          </w:tcPr>
          <w:p>
            <w:r>
              <w:rPr>
                <w:color w:val="FFFFFF"/>
                <w:sz w:val="19"/>
              </w:rPr>
            </w:r>
            <w:r>
              <w:rPr>
                <w:b/>
                <w:color w:val="FFFFFF"/>
                <w:sz w:val="19"/>
              </w:rPr>
              <w:t>Aves</w:t>
            </w:r>
          </w:p>
        </w:tc>
        <w:tc>
          <w:tcPr>
            <w:tcW w:type="dxa" w:w="1190"/>
            <w:shd w:val="clear" w:color="auto" w:fill="1F4E79"/>
          </w:tcPr>
          <w:p>
            <w:r>
              <w:rPr>
                <w:color w:val="FFFFFF"/>
                <w:sz w:val="19"/>
              </w:rPr>
            </w:r>
            <w:r>
              <w:rPr>
                <w:b/>
                <w:color w:val="FFFFFF"/>
                <w:sz w:val="19"/>
              </w:rPr>
              <w:t>Carga bovina (cab/ha)</w:t>
            </w:r>
          </w:p>
        </w:tc>
      </w:tr>
      <w:tr>
        <w:tc>
          <w:tcPr>
            <w:tcW w:type="dxa" w:w="1190"/>
          </w:tcPr>
          <w:p>
            <w:r>
              <w:rPr>
                <w:sz w:val="19"/>
              </w:rPr>
            </w:r>
            <w:r>
              <w:rPr>
                <w:sz w:val="19"/>
              </w:rPr>
              <w:t>36. OTONCITO</w:t>
            </w:r>
          </w:p>
        </w:tc>
        <w:tc>
          <w:tcPr>
            <w:tcW w:type="dxa" w:w="1190"/>
          </w:tcPr>
          <w:p>
            <w:r>
              <w:rPr>
                <w:sz w:val="19"/>
              </w:rPr>
            </w:r>
            <w:r>
              <w:rPr>
                <w:sz w:val="19"/>
              </w:rPr>
              <w:t>2,7</w:t>
            </w:r>
          </w:p>
        </w:tc>
        <w:tc>
          <w:tcPr>
            <w:tcW w:type="dxa" w:w="1190"/>
          </w:tcPr>
          <w:p>
            <w:r>
              <w:rPr>
                <w:sz w:val="19"/>
              </w:rPr>
            </w:r>
            <w:r>
              <w:rPr>
                <w:sz w:val="19"/>
              </w:rPr>
              <w:t>36</w:t>
            </w:r>
          </w:p>
        </w:tc>
        <w:tc>
          <w:tcPr>
            <w:tcW w:type="dxa" w:w="1190"/>
          </w:tcPr>
          <w:p>
            <w:r>
              <w:rPr>
                <w:sz w:val="19"/>
              </w:rPr>
            </w:r>
            <w:r>
              <w:rPr>
                <w:sz w:val="19"/>
              </w:rPr>
              <w:t>184</w:t>
            </w:r>
          </w:p>
        </w:tc>
        <w:tc>
          <w:tcPr>
            <w:tcW w:type="dxa" w:w="1190"/>
          </w:tcPr>
          <w:p>
            <w:r>
              <w:rPr>
                <w:sz w:val="19"/>
              </w:rPr>
            </w:r>
            <w:r>
              <w:rPr>
                <w:sz w:val="19"/>
              </w:rPr>
              <w:t>46</w:t>
            </w:r>
          </w:p>
        </w:tc>
        <w:tc>
          <w:tcPr>
            <w:tcW w:type="dxa" w:w="1190"/>
          </w:tcPr>
          <w:p>
            <w:r>
              <w:rPr>
                <w:sz w:val="19"/>
              </w:rPr>
            </w:r>
            <w:r>
              <w:rPr>
                <w:sz w:val="19"/>
              </w:rPr>
              <w:t>642</w:t>
            </w:r>
          </w:p>
        </w:tc>
        <w:tc>
          <w:tcPr>
            <w:tcW w:type="dxa" w:w="1190"/>
          </w:tcPr>
          <w:p>
            <w:r>
              <w:rPr>
                <w:sz w:val="19"/>
              </w:rPr>
            </w:r>
            <w:r>
              <w:rPr>
                <w:sz w:val="19"/>
              </w:rPr>
              <w:t>400</w:t>
            </w:r>
          </w:p>
        </w:tc>
        <w:tc>
          <w:tcPr>
            <w:tcW w:type="dxa" w:w="1190"/>
          </w:tcPr>
          <w:p>
            <w:r>
              <w:rPr>
                <w:sz w:val="19"/>
              </w:rPr>
            </w:r>
            <w:r>
              <w:rPr>
                <w:sz w:val="19"/>
              </w:rPr>
              <w:t>13,4</w:t>
            </w:r>
          </w:p>
        </w:tc>
      </w:tr>
      <w:tr>
        <w:tc>
          <w:tcPr>
            <w:tcW w:type="dxa" w:w="1190"/>
          </w:tcPr>
          <w:p>
            <w:r>
              <w:rPr>
                <w:sz w:val="19"/>
              </w:rPr>
            </w:r>
            <w:r>
              <w:rPr>
                <w:sz w:val="19"/>
              </w:rPr>
              <w:t>37. PAMBAMARQUITO</w:t>
            </w:r>
          </w:p>
        </w:tc>
        <w:tc>
          <w:tcPr>
            <w:tcW w:type="dxa" w:w="1190"/>
          </w:tcPr>
          <w:p>
            <w:r>
              <w:rPr>
                <w:sz w:val="19"/>
              </w:rPr>
            </w:r>
            <w:r>
              <w:rPr>
                <w:sz w:val="19"/>
              </w:rPr>
              <w:t>0,4</w:t>
            </w:r>
          </w:p>
        </w:tc>
        <w:tc>
          <w:tcPr>
            <w:tcW w:type="dxa" w:w="1190"/>
          </w:tcPr>
          <w:p>
            <w:r>
              <w:rPr>
                <w:sz w:val="19"/>
              </w:rPr>
            </w:r>
            <w:r>
              <w:rPr>
                <w:sz w:val="19"/>
              </w:rPr>
              <w:t>36</w:t>
            </w:r>
          </w:p>
        </w:tc>
        <w:tc>
          <w:tcPr>
            <w:tcW w:type="dxa" w:w="1190"/>
          </w:tcPr>
          <w:p>
            <w:r>
              <w:rPr>
                <w:sz w:val="19"/>
              </w:rPr>
            </w:r>
            <w:r>
              <w:rPr>
                <w:sz w:val="19"/>
              </w:rPr>
              <w:t>204</w:t>
            </w:r>
          </w:p>
        </w:tc>
        <w:tc>
          <w:tcPr>
            <w:tcW w:type="dxa" w:w="1190"/>
          </w:tcPr>
          <w:p>
            <w:r>
              <w:rPr>
                <w:sz w:val="19"/>
              </w:rPr>
            </w:r>
            <w:r>
              <w:rPr>
                <w:sz w:val="19"/>
              </w:rPr>
              <w:t>85</w:t>
            </w:r>
          </w:p>
        </w:tc>
        <w:tc>
          <w:tcPr>
            <w:tcW w:type="dxa" w:w="1190"/>
          </w:tcPr>
          <w:p>
            <w:r>
              <w:rPr>
                <w:sz w:val="19"/>
              </w:rPr>
            </w:r>
            <w:r>
              <w:rPr>
                <w:sz w:val="19"/>
              </w:rPr>
              <w:t>539</w:t>
            </w:r>
          </w:p>
        </w:tc>
        <w:tc>
          <w:tcPr>
            <w:tcW w:type="dxa" w:w="1190"/>
          </w:tcPr>
          <w:p>
            <w:r>
              <w:rPr>
                <w:sz w:val="19"/>
              </w:rPr>
            </w:r>
            <w:r>
              <w:rPr>
                <w:sz w:val="19"/>
              </w:rPr>
              <w:t>559</w:t>
            </w:r>
          </w:p>
        </w:tc>
        <w:tc>
          <w:tcPr>
            <w:tcW w:type="dxa" w:w="1190"/>
          </w:tcPr>
          <w:p>
            <w:r>
              <w:rPr>
                <w:sz w:val="19"/>
              </w:rPr>
            </w:r>
            <w:r>
              <w:rPr>
                <w:sz w:val="19"/>
              </w:rPr>
              <w:t>83,7</w:t>
            </w:r>
          </w:p>
        </w:tc>
      </w:tr>
      <w:tr>
        <w:tc>
          <w:tcPr>
            <w:tcW w:type="dxa" w:w="1190"/>
          </w:tcPr>
          <w:p>
            <w:r>
              <w:rPr>
                <w:sz w:val="19"/>
              </w:rPr>
            </w:r>
            <w:r>
              <w:rPr>
                <w:sz w:val="19"/>
              </w:rPr>
              <w:t>38. HERNAN TIMPE</w:t>
            </w:r>
          </w:p>
        </w:tc>
        <w:tc>
          <w:tcPr>
            <w:tcW w:type="dxa" w:w="1190"/>
          </w:tcPr>
          <w:p>
            <w:r>
              <w:rPr>
                <w:sz w:val="19"/>
              </w:rPr>
            </w:r>
            <w:r>
              <w:rPr>
                <w:sz w:val="19"/>
              </w:rPr>
              <w:t>17,0</w:t>
            </w:r>
          </w:p>
        </w:tc>
        <w:tc>
          <w:tcPr>
            <w:tcW w:type="dxa" w:w="1190"/>
          </w:tcPr>
          <w:p>
            <w:r>
              <w:rPr>
                <w:sz w:val="19"/>
              </w:rPr>
            </w:r>
            <w:r>
              <w:rPr>
                <w:sz w:val="19"/>
              </w:rPr>
              <w:t>85</w:t>
            </w:r>
          </w:p>
        </w:tc>
        <w:tc>
          <w:tcPr>
            <w:tcW w:type="dxa" w:w="1190"/>
          </w:tcPr>
          <w:p>
            <w:r>
              <w:rPr>
                <w:sz w:val="19"/>
              </w:rPr>
            </w:r>
            <w:r>
              <w:rPr>
                <w:sz w:val="19"/>
              </w:rPr>
              <w:t>80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5,0</w:t>
            </w:r>
          </w:p>
        </w:tc>
      </w:tr>
      <w:tr>
        <w:tc>
          <w:tcPr>
            <w:tcW w:type="dxa" w:w="1190"/>
          </w:tcPr>
          <w:p>
            <w:r>
              <w:rPr>
                <w:sz w:val="19"/>
              </w:rPr>
            </w:r>
            <w:r>
              <w:rPr>
                <w:sz w:val="19"/>
              </w:rPr>
              <w:t>39. HDA. SAN FRANCISCO</w:t>
            </w:r>
          </w:p>
        </w:tc>
        <w:tc>
          <w:tcPr>
            <w:tcW w:type="dxa" w:w="1190"/>
          </w:tcPr>
          <w:p>
            <w:r>
              <w:rPr>
                <w:sz w:val="19"/>
              </w:rPr>
            </w:r>
            <w:r>
              <w:rPr>
                <w:sz w:val="19"/>
              </w:rPr>
              <w:t>5,5</w:t>
            </w:r>
          </w:p>
        </w:tc>
        <w:tc>
          <w:tcPr>
            <w:tcW w:type="dxa" w:w="1190"/>
          </w:tcPr>
          <w:p>
            <w:r>
              <w:rPr>
                <w:sz w:val="19"/>
              </w:rPr>
            </w:r>
            <w:r>
              <w:rPr>
                <w:sz w:val="19"/>
              </w:rPr>
              <w:t>59</w:t>
            </w:r>
          </w:p>
        </w:tc>
        <w:tc>
          <w:tcPr>
            <w:tcW w:type="dxa" w:w="1190"/>
          </w:tcPr>
          <w:p>
            <w:r>
              <w:rPr>
                <w:sz w:val="19"/>
              </w:rPr>
            </w:r>
            <w:r>
              <w:rPr>
                <w:sz w:val="19"/>
              </w:rPr>
              <w:t>150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10,7</w:t>
            </w:r>
          </w:p>
        </w:tc>
      </w:tr>
      <w:tr>
        <w:tc>
          <w:tcPr>
            <w:tcW w:type="dxa" w:w="1190"/>
          </w:tcPr>
          <w:p>
            <w:r>
              <w:rPr>
                <w:sz w:val="19"/>
              </w:rPr>
            </w:r>
            <w:r>
              <w:rPr>
                <w:sz w:val="19"/>
              </w:rPr>
              <w:t>40. MONTESERRIN ALTO</w:t>
            </w:r>
          </w:p>
        </w:tc>
        <w:tc>
          <w:tcPr>
            <w:tcW w:type="dxa" w:w="1190"/>
          </w:tcPr>
          <w:p>
            <w:r>
              <w:rPr>
                <w:sz w:val="19"/>
              </w:rPr>
            </w:r>
            <w:r>
              <w:rPr>
                <w:sz w:val="19"/>
              </w:rPr>
              <w:t>5,5</w:t>
            </w:r>
          </w:p>
        </w:tc>
        <w:tc>
          <w:tcPr>
            <w:tcW w:type="dxa" w:w="1190"/>
          </w:tcPr>
          <w:p>
            <w:r>
              <w:rPr>
                <w:sz w:val="19"/>
              </w:rPr>
            </w:r>
            <w:r>
              <w:rPr>
                <w:sz w:val="19"/>
              </w:rPr>
              <w:t>104</w:t>
            </w:r>
          </w:p>
        </w:tc>
        <w:tc>
          <w:tcPr>
            <w:tcW w:type="dxa" w:w="1190"/>
          </w:tcPr>
          <w:p>
            <w:r>
              <w:rPr>
                <w:sz w:val="19"/>
              </w:rPr>
            </w:r>
            <w:r>
              <w:rPr>
                <w:sz w:val="19"/>
              </w:rPr>
              <w:t>87</w:t>
            </w:r>
          </w:p>
        </w:tc>
        <w:tc>
          <w:tcPr>
            <w:tcW w:type="dxa" w:w="1190"/>
          </w:tcPr>
          <w:p>
            <w:r>
              <w:rPr>
                <w:sz w:val="19"/>
              </w:rPr>
            </w:r>
            <w:r>
              <w:rPr>
                <w:sz w:val="19"/>
              </w:rPr>
              <w:t>9</w:t>
            </w:r>
          </w:p>
        </w:tc>
        <w:tc>
          <w:tcPr>
            <w:tcW w:type="dxa" w:w="1190"/>
          </w:tcPr>
          <w:p>
            <w:r>
              <w:rPr>
                <w:sz w:val="19"/>
              </w:rPr>
            </w:r>
            <w:r>
              <w:rPr>
                <w:sz w:val="19"/>
              </w:rPr>
              <w:t>485</w:t>
            </w:r>
          </w:p>
        </w:tc>
        <w:tc>
          <w:tcPr>
            <w:tcW w:type="dxa" w:w="1190"/>
          </w:tcPr>
          <w:p>
            <w:r>
              <w:rPr>
                <w:sz w:val="19"/>
              </w:rPr>
            </w:r>
            <w:r>
              <w:rPr>
                <w:sz w:val="19"/>
              </w:rPr>
              <w:t>110</w:t>
            </w:r>
          </w:p>
        </w:tc>
        <w:tc>
          <w:tcPr>
            <w:tcW w:type="dxa" w:w="1190"/>
          </w:tcPr>
          <w:p>
            <w:r>
              <w:rPr>
                <w:sz w:val="19"/>
              </w:rPr>
            </w:r>
            <w:r>
              <w:rPr>
                <w:sz w:val="19"/>
              </w:rPr>
              <w:t>19,0</w:t>
            </w:r>
          </w:p>
        </w:tc>
      </w:tr>
      <w:tr>
        <w:tc>
          <w:tcPr>
            <w:tcW w:type="dxa" w:w="1190"/>
          </w:tcPr>
          <w:p>
            <w:r>
              <w:rPr>
                <w:sz w:val="19"/>
              </w:rPr>
            </w:r>
            <w:r>
              <w:rPr>
                <w:sz w:val="19"/>
              </w:rPr>
              <w:t>41. CHAUPIESTANCIA</w:t>
            </w:r>
          </w:p>
        </w:tc>
        <w:tc>
          <w:tcPr>
            <w:tcW w:type="dxa" w:w="1190"/>
          </w:tcPr>
          <w:p>
            <w:r>
              <w:rPr>
                <w:sz w:val="19"/>
              </w:rPr>
            </w:r>
            <w:r>
              <w:rPr>
                <w:sz w:val="19"/>
              </w:rPr>
              <w:t>4,2</w:t>
            </w:r>
          </w:p>
        </w:tc>
        <w:tc>
          <w:tcPr>
            <w:tcW w:type="dxa" w:w="1190"/>
          </w:tcPr>
          <w:p>
            <w:r>
              <w:rPr>
                <w:sz w:val="19"/>
              </w:rPr>
            </w:r>
            <w:r>
              <w:rPr>
                <w:sz w:val="19"/>
              </w:rPr>
              <w:t>165</w:t>
            </w:r>
          </w:p>
        </w:tc>
        <w:tc>
          <w:tcPr>
            <w:tcW w:type="dxa" w:w="1190"/>
          </w:tcPr>
          <w:p>
            <w:r>
              <w:rPr>
                <w:sz w:val="19"/>
              </w:rPr>
            </w:r>
            <w:r>
              <w:rPr>
                <w:sz w:val="19"/>
              </w:rPr>
              <w:t>401</w:t>
            </w:r>
          </w:p>
        </w:tc>
        <w:tc>
          <w:tcPr>
            <w:tcW w:type="dxa" w:w="1190"/>
          </w:tcPr>
          <w:p>
            <w:r>
              <w:rPr>
                <w:sz w:val="19"/>
              </w:rPr>
            </w:r>
            <w:r>
              <w:rPr>
                <w:sz w:val="19"/>
              </w:rPr>
              <w:t>117</w:t>
            </w:r>
          </w:p>
        </w:tc>
        <w:tc>
          <w:tcPr>
            <w:tcW w:type="dxa" w:w="1190"/>
          </w:tcPr>
          <w:p>
            <w:r>
              <w:rPr>
                <w:sz w:val="19"/>
              </w:rPr>
            </w:r>
            <w:r>
              <w:rPr>
                <w:sz w:val="19"/>
              </w:rPr>
              <w:t>1.012</w:t>
            </w:r>
          </w:p>
        </w:tc>
        <w:tc>
          <w:tcPr>
            <w:tcW w:type="dxa" w:w="1190"/>
          </w:tcPr>
          <w:p>
            <w:r>
              <w:rPr>
                <w:sz w:val="19"/>
              </w:rPr>
            </w:r>
            <w:r>
              <w:rPr>
                <w:sz w:val="19"/>
              </w:rPr>
              <w:t>569</w:t>
            </w:r>
          </w:p>
        </w:tc>
        <w:tc>
          <w:tcPr>
            <w:tcW w:type="dxa" w:w="1190"/>
          </w:tcPr>
          <w:p>
            <w:r>
              <w:rPr>
                <w:sz w:val="19"/>
              </w:rPr>
            </w:r>
            <w:r>
              <w:rPr>
                <w:sz w:val="19"/>
              </w:rPr>
              <w:t>39,0</w:t>
            </w:r>
          </w:p>
        </w:tc>
      </w:tr>
      <w:tr>
        <w:tc>
          <w:tcPr>
            <w:tcW w:type="dxa" w:w="1190"/>
          </w:tcPr>
          <w:p>
            <w:r>
              <w:rPr>
                <w:sz w:val="19"/>
              </w:rPr>
            </w:r>
            <w:r>
              <w:rPr>
                <w:sz w:val="19"/>
              </w:rPr>
              <w:t>42. PUEBLO DE OTON</w:t>
            </w:r>
          </w:p>
        </w:tc>
        <w:tc>
          <w:tcPr>
            <w:tcW w:type="dxa" w:w="1190"/>
          </w:tcPr>
          <w:p>
            <w:r>
              <w:rPr>
                <w:sz w:val="19"/>
              </w:rPr>
            </w:r>
            <w:r>
              <w:rPr>
                <w:sz w:val="19"/>
              </w:rPr>
              <w:t>14,8</w:t>
            </w:r>
          </w:p>
        </w:tc>
        <w:tc>
          <w:tcPr>
            <w:tcW w:type="dxa" w:w="1190"/>
          </w:tcPr>
          <w:p>
            <w:r>
              <w:rPr>
                <w:sz w:val="19"/>
              </w:rPr>
            </w:r>
            <w:r>
              <w:rPr>
                <w:sz w:val="19"/>
              </w:rPr>
              <w:t>57</w:t>
            </w:r>
          </w:p>
        </w:tc>
        <w:tc>
          <w:tcPr>
            <w:tcW w:type="dxa" w:w="1190"/>
          </w:tcPr>
          <w:p>
            <w:r>
              <w:rPr>
                <w:sz w:val="19"/>
              </w:rPr>
            </w:r>
            <w:r>
              <w:rPr>
                <w:sz w:val="19"/>
              </w:rPr>
              <w:t>221</w:t>
            </w:r>
          </w:p>
        </w:tc>
        <w:tc>
          <w:tcPr>
            <w:tcW w:type="dxa" w:w="1190"/>
          </w:tcPr>
          <w:p>
            <w:r>
              <w:rPr>
                <w:sz w:val="19"/>
              </w:rPr>
            </w:r>
            <w:r>
              <w:rPr>
                <w:sz w:val="19"/>
              </w:rPr>
              <w:t>177</w:t>
            </w:r>
          </w:p>
        </w:tc>
        <w:tc>
          <w:tcPr>
            <w:tcW w:type="dxa" w:w="1190"/>
          </w:tcPr>
          <w:p>
            <w:r>
              <w:rPr>
                <w:sz w:val="19"/>
              </w:rPr>
            </w:r>
            <w:r>
              <w:rPr>
                <w:sz w:val="19"/>
              </w:rPr>
              <w:t>4.796</w:t>
            </w:r>
          </w:p>
        </w:tc>
        <w:tc>
          <w:tcPr>
            <w:tcW w:type="dxa" w:w="1190"/>
          </w:tcPr>
          <w:p>
            <w:r>
              <w:rPr>
                <w:sz w:val="19"/>
              </w:rPr>
            </w:r>
            <w:r>
              <w:rPr>
                <w:sz w:val="19"/>
              </w:rPr>
              <w:t>1.547</w:t>
            </w:r>
          </w:p>
        </w:tc>
        <w:tc>
          <w:tcPr>
            <w:tcW w:type="dxa" w:w="1190"/>
          </w:tcPr>
          <w:p>
            <w:r>
              <w:rPr>
                <w:sz w:val="19"/>
              </w:rPr>
            </w:r>
            <w:r>
              <w:rPr>
                <w:sz w:val="19"/>
              </w:rPr>
              <w:t>3,8</w:t>
            </w:r>
          </w:p>
        </w:tc>
      </w:tr>
      <w:tr>
        <w:tc>
          <w:tcPr>
            <w:tcW w:type="dxa" w:w="1190"/>
          </w:tcPr>
          <w:p>
            <w:r>
              <w:rPr>
                <w:sz w:val="19"/>
              </w:rPr>
            </w:r>
            <w:r>
              <w:rPr>
                <w:sz w:val="19"/>
              </w:rPr>
              <w:t>43. CANGAHUAPUNGO</w:t>
            </w:r>
          </w:p>
        </w:tc>
        <w:tc>
          <w:tcPr>
            <w:tcW w:type="dxa" w:w="1190"/>
          </w:tcPr>
          <w:p>
            <w:r>
              <w:rPr>
                <w:sz w:val="19"/>
              </w:rPr>
            </w:r>
            <w:r>
              <w:rPr>
                <w:sz w:val="19"/>
              </w:rPr>
              <w:t>3,6</w:t>
            </w:r>
          </w:p>
        </w:tc>
        <w:tc>
          <w:tcPr>
            <w:tcW w:type="dxa" w:w="1190"/>
          </w:tcPr>
          <w:p>
            <w:r>
              <w:rPr>
                <w:sz w:val="19"/>
              </w:rPr>
            </w:r>
            <w:r>
              <w:rPr>
                <w:sz w:val="19"/>
              </w:rPr>
              <w:t>246</w:t>
            </w:r>
          </w:p>
        </w:tc>
        <w:tc>
          <w:tcPr>
            <w:tcW w:type="dxa" w:w="1190"/>
          </w:tcPr>
          <w:p>
            <w:r>
              <w:rPr>
                <w:sz w:val="19"/>
              </w:rPr>
            </w:r>
            <w:r>
              <w:rPr>
                <w:sz w:val="19"/>
              </w:rPr>
              <w:t>41</w:t>
            </w:r>
          </w:p>
        </w:tc>
        <w:tc>
          <w:tcPr>
            <w:tcW w:type="dxa" w:w="1190"/>
          </w:tcPr>
          <w:p>
            <w:r>
              <w:rPr>
                <w:sz w:val="19"/>
              </w:rPr>
            </w:r>
            <w:r>
              <w:rPr>
                <w:sz w:val="19"/>
              </w:rPr>
              <w:t>88</w:t>
            </w:r>
          </w:p>
        </w:tc>
        <w:tc>
          <w:tcPr>
            <w:tcW w:type="dxa" w:w="1190"/>
          </w:tcPr>
          <w:p>
            <w:r>
              <w:rPr>
                <w:sz w:val="19"/>
              </w:rPr>
            </w:r>
            <w:r>
              <w:rPr>
                <w:sz w:val="19"/>
              </w:rPr>
              <w:t>1.689</w:t>
            </w:r>
          </w:p>
        </w:tc>
        <w:tc>
          <w:tcPr>
            <w:tcW w:type="dxa" w:w="1190"/>
          </w:tcPr>
          <w:p>
            <w:r>
              <w:rPr>
                <w:sz w:val="19"/>
              </w:rPr>
            </w:r>
            <w:r>
              <w:rPr>
                <w:sz w:val="19"/>
              </w:rPr>
              <w:t>425</w:t>
            </w:r>
          </w:p>
        </w:tc>
        <w:tc>
          <w:tcPr>
            <w:tcW w:type="dxa" w:w="1190"/>
          </w:tcPr>
          <w:p>
            <w:r>
              <w:rPr>
                <w:sz w:val="19"/>
              </w:rPr>
            </w:r>
            <w:r>
              <w:rPr>
                <w:sz w:val="19"/>
              </w:rPr>
              <w:t>67,7</w:t>
            </w:r>
          </w:p>
        </w:tc>
      </w:tr>
      <w:tr>
        <w:tc>
          <w:tcPr>
            <w:tcW w:type="dxa" w:w="1190"/>
          </w:tcPr>
          <w:p>
            <w:r>
              <w:rPr>
                <w:sz w:val="19"/>
              </w:rPr>
            </w:r>
            <w:r>
              <w:rPr>
                <w:sz w:val="19"/>
              </w:rPr>
              <w:t>44. CHINCHIN LOMA</w:t>
            </w:r>
          </w:p>
        </w:tc>
        <w:tc>
          <w:tcPr>
            <w:tcW w:type="dxa" w:w="1190"/>
          </w:tcPr>
          <w:p>
            <w:r>
              <w:rPr>
                <w:sz w:val="19"/>
              </w:rPr>
            </w:r>
            <w:r>
              <w:rPr>
                <w:sz w:val="19"/>
              </w:rPr>
              <w:t>3,9</w:t>
            </w:r>
          </w:p>
        </w:tc>
        <w:tc>
          <w:tcPr>
            <w:tcW w:type="dxa" w:w="1190"/>
          </w:tcPr>
          <w:p>
            <w:r>
              <w:rPr>
                <w:sz w:val="19"/>
              </w:rPr>
            </w:r>
            <w:r>
              <w:rPr>
                <w:sz w:val="19"/>
              </w:rPr>
              <w:t>97</w:t>
            </w:r>
          </w:p>
        </w:tc>
        <w:tc>
          <w:tcPr>
            <w:tcW w:type="dxa" w:w="1190"/>
          </w:tcPr>
          <w:p>
            <w:r>
              <w:rPr>
                <w:sz w:val="19"/>
              </w:rPr>
            </w:r>
            <w:r>
              <w:rPr>
                <w:sz w:val="19"/>
              </w:rPr>
              <w:t>131</w:t>
            </w:r>
          </w:p>
        </w:tc>
        <w:tc>
          <w:tcPr>
            <w:tcW w:type="dxa" w:w="1190"/>
          </w:tcPr>
          <w:p>
            <w:r>
              <w:rPr>
                <w:sz w:val="19"/>
              </w:rPr>
            </w:r>
            <w:r>
              <w:rPr>
                <w:sz w:val="19"/>
              </w:rPr>
              <w:t>124</w:t>
            </w:r>
          </w:p>
        </w:tc>
        <w:tc>
          <w:tcPr>
            <w:tcW w:type="dxa" w:w="1190"/>
          </w:tcPr>
          <w:p>
            <w:r>
              <w:rPr>
                <w:sz w:val="19"/>
              </w:rPr>
            </w:r>
            <w:r>
              <w:rPr>
                <w:sz w:val="19"/>
              </w:rPr>
              <w:t>1.036</w:t>
            </w:r>
          </w:p>
        </w:tc>
        <w:tc>
          <w:tcPr>
            <w:tcW w:type="dxa" w:w="1190"/>
          </w:tcPr>
          <w:p>
            <w:r>
              <w:rPr>
                <w:sz w:val="19"/>
              </w:rPr>
            </w:r>
            <w:r>
              <w:rPr>
                <w:sz w:val="19"/>
              </w:rPr>
              <w:t>777</w:t>
            </w:r>
          </w:p>
        </w:tc>
        <w:tc>
          <w:tcPr>
            <w:tcW w:type="dxa" w:w="1190"/>
          </w:tcPr>
          <w:p>
            <w:r>
              <w:rPr>
                <w:sz w:val="19"/>
              </w:rPr>
            </w:r>
            <w:r>
              <w:rPr>
                <w:sz w:val="19"/>
              </w:rPr>
              <w:t>24,7</w:t>
            </w:r>
          </w:p>
        </w:tc>
      </w:tr>
      <w:tr>
        <w:tc>
          <w:tcPr>
            <w:tcW w:type="dxa" w:w="1190"/>
          </w:tcPr>
          <w:p>
            <w:r>
              <w:rPr>
                <w:sz w:val="19"/>
              </w:rPr>
            </w:r>
            <w:r>
              <w:rPr>
                <w:sz w:val="19"/>
              </w:rPr>
              <w:t>45. ASO. ROSALIA</w:t>
            </w:r>
          </w:p>
        </w:tc>
        <w:tc>
          <w:tcPr>
            <w:tcW w:type="dxa" w:w="1190"/>
          </w:tcPr>
          <w:p>
            <w:r>
              <w:rPr>
                <w:sz w:val="19"/>
              </w:rPr>
            </w:r>
            <w:r>
              <w:rPr>
                <w:sz w:val="19"/>
              </w:rPr>
              <w:t>5,7</w:t>
            </w:r>
          </w:p>
        </w:tc>
        <w:tc>
          <w:tcPr>
            <w:tcW w:type="dxa" w:w="1190"/>
          </w:tcPr>
          <w:p>
            <w:r>
              <w:rPr>
                <w:sz w:val="19"/>
              </w:rPr>
            </w:r>
            <w:r>
              <w:rPr>
                <w:sz w:val="19"/>
              </w:rPr>
              <w:t>51</w:t>
            </w:r>
          </w:p>
        </w:tc>
        <w:tc>
          <w:tcPr>
            <w:tcW w:type="dxa" w:w="1190"/>
          </w:tcPr>
          <w:p>
            <w:r>
              <w:rPr>
                <w:sz w:val="19"/>
              </w:rPr>
            </w:r>
            <w:r>
              <w:rPr>
                <w:sz w:val="19"/>
              </w:rPr>
              <w:t>16</w:t>
            </w:r>
          </w:p>
        </w:tc>
        <w:tc>
          <w:tcPr>
            <w:tcW w:type="dxa" w:w="1190"/>
          </w:tcPr>
          <w:p>
            <w:r>
              <w:rPr>
                <w:sz w:val="19"/>
              </w:rPr>
            </w:r>
            <w:r>
              <w:rPr>
                <w:sz w:val="19"/>
              </w:rPr>
              <w:t>49</w:t>
            </w:r>
          </w:p>
        </w:tc>
        <w:tc>
          <w:tcPr>
            <w:tcW w:type="dxa" w:w="1190"/>
          </w:tcPr>
          <w:p>
            <w:r>
              <w:rPr>
                <w:sz w:val="19"/>
              </w:rPr>
            </w:r>
            <w:r>
              <w:rPr>
                <w:sz w:val="19"/>
              </w:rPr>
              <w:t>816</w:t>
            </w:r>
          </w:p>
        </w:tc>
        <w:tc>
          <w:tcPr>
            <w:tcW w:type="dxa" w:w="1190"/>
          </w:tcPr>
          <w:p>
            <w:r>
              <w:rPr>
                <w:sz w:val="19"/>
              </w:rPr>
            </w:r>
            <w:r>
              <w:rPr>
                <w:sz w:val="19"/>
              </w:rPr>
              <w:t>101</w:t>
            </w:r>
          </w:p>
        </w:tc>
        <w:tc>
          <w:tcPr>
            <w:tcW w:type="dxa" w:w="1190"/>
          </w:tcPr>
          <w:p>
            <w:r>
              <w:rPr>
                <w:sz w:val="19"/>
              </w:rPr>
            </w:r>
            <w:r>
              <w:rPr>
                <w:sz w:val="19"/>
              </w:rPr>
              <w:t>8,9</w:t>
            </w:r>
          </w:p>
        </w:tc>
      </w:tr>
      <w:tr>
        <w:tc>
          <w:tcPr>
            <w:tcW w:type="dxa" w:w="1190"/>
          </w:tcPr>
          <w:p>
            <w:r>
              <w:rPr>
                <w:sz w:val="19"/>
              </w:rPr>
            </w:r>
            <w:r>
              <w:rPr>
                <w:sz w:val="19"/>
              </w:rPr>
              <w:t>46. SR. COLOMA MONT. BAJO</w:t>
            </w:r>
          </w:p>
        </w:tc>
        <w:tc>
          <w:tcPr>
            <w:tcW w:type="dxa" w:w="1190"/>
          </w:tcPr>
          <w:p>
            <w:r>
              <w:rPr>
                <w:sz w:val="19"/>
              </w:rPr>
            </w:r>
            <w:r>
              <w:rPr>
                <w:sz w:val="19"/>
              </w:rPr>
              <w:t>0,0</w:t>
            </w:r>
          </w:p>
        </w:tc>
        <w:tc>
          <w:tcPr>
            <w:tcW w:type="dxa" w:w="1190"/>
          </w:tcPr>
          <w:p>
            <w:r>
              <w:rPr>
                <w:sz w:val="19"/>
              </w:rPr>
            </w:r>
            <w:r>
              <w:rPr>
                <w:sz w:val="19"/>
              </w:rPr>
              <w:t>30</w:t>
            </w:r>
          </w:p>
        </w:tc>
        <w:tc>
          <w:tcPr>
            <w:tcW w:type="dxa" w:w="1190"/>
          </w:tcPr>
          <w:p>
            <w:r>
              <w:rPr>
                <w:sz w:val="19"/>
              </w:rPr>
            </w:r>
            <w:r>
              <w:rPr>
                <w:sz w:val="19"/>
              </w:rPr>
              <w:t>100</w:t>
            </w:r>
          </w:p>
        </w:tc>
        <w:tc>
          <w:tcPr>
            <w:tcW w:type="dxa" w:w="1190"/>
          </w:tcPr>
          <w:p>
            <w:r>
              <w:rPr>
                <w:sz w:val="19"/>
              </w:rPr>
            </w:r>
            <w:r>
              <w:rPr>
                <w:sz w:val="19"/>
              </w:rPr>
              <w:t>0</w:t>
            </w:r>
          </w:p>
        </w:tc>
        <w:tc>
          <w:tcPr>
            <w:tcW w:type="dxa" w:w="1190"/>
          </w:tcPr>
          <w:p>
            <w:r>
              <w:rPr>
                <w:sz w:val="19"/>
              </w:rPr>
            </w:r>
            <w:r>
              <w:rPr>
                <w:sz w:val="19"/>
              </w:rPr>
              <w:t>1.000</w:t>
            </w:r>
          </w:p>
        </w:tc>
        <w:tc>
          <w:tcPr>
            <w:tcW w:type="dxa" w:w="1190"/>
          </w:tcPr>
          <w:p>
            <w:r>
              <w:rPr>
                <w:sz w:val="19"/>
              </w:rPr>
            </w:r>
            <w:r>
              <w:rPr>
                <w:sz w:val="19"/>
              </w:rPr>
              <w:t>1.200</w:t>
            </w:r>
          </w:p>
        </w:tc>
        <w:tc>
          <w:tcPr>
            <w:tcW w:type="dxa" w:w="1190"/>
          </w:tcPr>
          <w:p>
            <w:r>
              <w:rPr>
                <w:sz w:val="19"/>
              </w:rPr>
            </w:r>
            <w:r>
              <w:rPr>
                <w:sz w:val="19"/>
              </w:rPr>
              <w:t>—</w:t>
            </w:r>
          </w:p>
        </w:tc>
      </w:tr>
      <w:tr>
        <w:tc>
          <w:tcPr>
            <w:tcW w:type="dxa" w:w="1190"/>
          </w:tcPr>
          <w:p>
            <w:r>
              <w:rPr>
                <w:sz w:val="19"/>
              </w:rPr>
            </w:r>
            <w:r>
              <w:rPr>
                <w:sz w:val="19"/>
              </w:rPr>
              <w:t>47. HDA. GUANGULQUI</w:t>
            </w:r>
          </w:p>
        </w:tc>
        <w:tc>
          <w:tcPr>
            <w:tcW w:type="dxa" w:w="1190"/>
          </w:tcPr>
          <w:p>
            <w:r>
              <w:rPr>
                <w:sz w:val="19"/>
              </w:rPr>
            </w:r>
            <w:r>
              <w:rPr>
                <w:sz w:val="19"/>
              </w:rPr>
              <w:t>9,0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0,0</w:t>
            </w:r>
          </w:p>
        </w:tc>
      </w:tr>
      <w:tr>
        <w:tc>
          <w:tcPr>
            <w:tcW w:type="dxa" w:w="1190"/>
          </w:tcPr>
          <w:p>
            <w:r>
              <w:rPr>
                <w:sz w:val="19"/>
              </w:rPr>
            </w:r>
            <w:r>
              <w:rPr>
                <w:sz w:val="19"/>
              </w:rPr>
              <w:t>48. PUEBLO DE ASCAZUBI</w:t>
            </w:r>
          </w:p>
        </w:tc>
        <w:tc>
          <w:tcPr>
            <w:tcW w:type="dxa" w:w="1190"/>
          </w:tcPr>
          <w:p>
            <w:r>
              <w:rPr>
                <w:sz w:val="19"/>
              </w:rPr>
            </w:r>
            <w:r>
              <w:rPr>
                <w:sz w:val="19"/>
              </w:rPr>
              <w:t>1,0</w:t>
            </w:r>
          </w:p>
        </w:tc>
        <w:tc>
          <w:tcPr>
            <w:tcW w:type="dxa" w:w="1190"/>
          </w:tcPr>
          <w:p>
            <w:r>
              <w:rPr>
                <w:sz w:val="19"/>
              </w:rPr>
            </w:r>
            <w:r>
              <w:rPr>
                <w:sz w:val="19"/>
              </w:rPr>
              <w:t>4</w:t>
            </w:r>
          </w:p>
        </w:tc>
        <w:tc>
          <w:tcPr>
            <w:tcW w:type="dxa" w:w="1190"/>
          </w:tcPr>
          <w:p>
            <w:r>
              <w:rPr>
                <w:sz w:val="19"/>
              </w:rPr>
            </w:r>
            <w:r>
              <w:rPr>
                <w:sz w:val="19"/>
              </w:rPr>
              <w:t>22</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0</w:t>
            </w:r>
          </w:p>
        </w:tc>
        <w:tc>
          <w:tcPr>
            <w:tcW w:type="dxa" w:w="1190"/>
          </w:tcPr>
          <w:p>
            <w:r>
              <w:rPr>
                <w:sz w:val="19"/>
              </w:rPr>
            </w:r>
            <w:r>
              <w:rPr>
                <w:sz w:val="19"/>
              </w:rPr>
              <w:t>4,0</w:t>
            </w:r>
          </w:p>
        </w:tc>
      </w:tr>
      <w:tr>
        <w:tc>
          <w:tcPr>
            <w:tcW w:type="dxa" w:w="1190"/>
          </w:tcPr>
          <w:p>
            <w:r>
              <w:rPr>
                <w:sz w:val="19"/>
              </w:rPr>
            </w:r>
            <w:r>
              <w:rPr>
                <w:sz w:val="19"/>
              </w:rPr>
              <w:t>49. ASO. EL MANZANO</w:t>
            </w:r>
          </w:p>
        </w:tc>
        <w:tc>
          <w:tcPr>
            <w:tcW w:type="dxa" w:w="1190"/>
          </w:tcPr>
          <w:p>
            <w:r>
              <w:rPr>
                <w:sz w:val="19"/>
              </w:rPr>
            </w:r>
            <w:r>
              <w:rPr>
                <w:sz w:val="19"/>
              </w:rPr>
              <w:t>0,9</w:t>
            </w:r>
          </w:p>
        </w:tc>
        <w:tc>
          <w:tcPr>
            <w:tcW w:type="dxa" w:w="1190"/>
          </w:tcPr>
          <w:p>
            <w:r>
              <w:rPr>
                <w:sz w:val="19"/>
              </w:rPr>
            </w:r>
            <w:r>
              <w:rPr>
                <w:sz w:val="19"/>
              </w:rPr>
              <w:t>106</w:t>
            </w:r>
          </w:p>
        </w:tc>
        <w:tc>
          <w:tcPr>
            <w:tcW w:type="dxa" w:w="1190"/>
          </w:tcPr>
          <w:p>
            <w:r>
              <w:rPr>
                <w:sz w:val="19"/>
              </w:rPr>
            </w:r>
            <w:r>
              <w:rPr>
                <w:sz w:val="19"/>
              </w:rPr>
              <w:t>0</w:t>
            </w:r>
          </w:p>
        </w:tc>
        <w:tc>
          <w:tcPr>
            <w:tcW w:type="dxa" w:w="1190"/>
          </w:tcPr>
          <w:p>
            <w:r>
              <w:rPr>
                <w:sz w:val="19"/>
              </w:rPr>
            </w:r>
            <w:r>
              <w:rPr>
                <w:sz w:val="19"/>
              </w:rPr>
              <w:t>1</w:t>
            </w:r>
          </w:p>
        </w:tc>
        <w:tc>
          <w:tcPr>
            <w:tcW w:type="dxa" w:w="1190"/>
          </w:tcPr>
          <w:p>
            <w:r>
              <w:rPr>
                <w:sz w:val="19"/>
              </w:rPr>
            </w:r>
            <w:r>
              <w:rPr>
                <w:sz w:val="19"/>
              </w:rPr>
              <w:t>95</w:t>
            </w:r>
          </w:p>
        </w:tc>
        <w:tc>
          <w:tcPr>
            <w:tcW w:type="dxa" w:w="1190"/>
          </w:tcPr>
          <w:p>
            <w:r>
              <w:rPr>
                <w:sz w:val="19"/>
              </w:rPr>
            </w:r>
            <w:r>
              <w:rPr>
                <w:sz w:val="19"/>
              </w:rPr>
              <w:t>73</w:t>
            </w:r>
          </w:p>
        </w:tc>
        <w:tc>
          <w:tcPr>
            <w:tcW w:type="dxa" w:w="1190"/>
          </w:tcPr>
          <w:p>
            <w:r>
              <w:rPr>
                <w:sz w:val="19"/>
              </w:rPr>
            </w:r>
            <w:r>
              <w:rPr>
                <w:sz w:val="19"/>
              </w:rPr>
              <w:t>112,6</w:t>
            </w:r>
          </w:p>
        </w:tc>
      </w:tr>
      <w:tr>
        <w:tc>
          <w:tcPr>
            <w:tcW w:type="dxa" w:w="1190"/>
          </w:tcPr>
          <w:p>
            <w:r>
              <w:rPr>
                <w:sz w:val="19"/>
              </w:rPr>
            </w:r>
            <w:r>
              <w:rPr>
                <w:sz w:val="19"/>
              </w:rPr>
              <w:t>50. JUNTA ADMISIS. RIEGO SAN LUIS</w:t>
            </w:r>
          </w:p>
        </w:tc>
        <w:tc>
          <w:tcPr>
            <w:tcW w:type="dxa" w:w="1190"/>
          </w:tcPr>
          <w:p>
            <w:r>
              <w:rPr>
                <w:sz w:val="19"/>
              </w:rPr>
            </w:r>
            <w:r>
              <w:rPr>
                <w:sz w:val="19"/>
              </w:rPr>
              <w:t>2,1</w:t>
            </w:r>
          </w:p>
        </w:tc>
        <w:tc>
          <w:tcPr>
            <w:tcW w:type="dxa" w:w="1190"/>
          </w:tcPr>
          <w:p>
            <w:r>
              <w:rPr>
                <w:sz w:val="19"/>
              </w:rPr>
            </w:r>
            <w:r>
              <w:rPr>
                <w:sz w:val="19"/>
              </w:rPr>
              <w:t>57</w:t>
            </w:r>
          </w:p>
        </w:tc>
        <w:tc>
          <w:tcPr>
            <w:tcW w:type="dxa" w:w="1190"/>
          </w:tcPr>
          <w:p>
            <w:r>
              <w:rPr>
                <w:sz w:val="19"/>
              </w:rPr>
            </w:r>
            <w:r>
              <w:rPr>
                <w:sz w:val="19"/>
              </w:rPr>
              <w:t>13</w:t>
            </w:r>
          </w:p>
        </w:tc>
        <w:tc>
          <w:tcPr>
            <w:tcW w:type="dxa" w:w="1190"/>
          </w:tcPr>
          <w:p>
            <w:r>
              <w:rPr>
                <w:sz w:val="19"/>
              </w:rPr>
            </w:r>
            <w:r>
              <w:rPr>
                <w:sz w:val="19"/>
              </w:rPr>
              <w:t>39</w:t>
            </w:r>
          </w:p>
        </w:tc>
        <w:tc>
          <w:tcPr>
            <w:tcW w:type="dxa" w:w="1190"/>
          </w:tcPr>
          <w:p>
            <w:r>
              <w:rPr>
                <w:sz w:val="19"/>
              </w:rPr>
            </w:r>
            <w:r>
              <w:rPr>
                <w:sz w:val="19"/>
              </w:rPr>
              <w:t>280</w:t>
            </w:r>
          </w:p>
        </w:tc>
        <w:tc>
          <w:tcPr>
            <w:tcW w:type="dxa" w:w="1190"/>
          </w:tcPr>
          <w:p>
            <w:r>
              <w:rPr>
                <w:sz w:val="19"/>
              </w:rPr>
            </w:r>
            <w:r>
              <w:rPr>
                <w:sz w:val="19"/>
              </w:rPr>
              <w:t>326</w:t>
            </w:r>
          </w:p>
        </w:tc>
        <w:tc>
          <w:tcPr>
            <w:tcW w:type="dxa" w:w="1190"/>
          </w:tcPr>
          <w:p>
            <w:r>
              <w:rPr>
                <w:sz w:val="19"/>
              </w:rPr>
            </w:r>
            <w:r>
              <w:rPr>
                <w:sz w:val="19"/>
              </w:rPr>
              <w:t>26,9</w:t>
            </w:r>
          </w:p>
        </w:tc>
      </w:tr>
      <w:tr>
        <w:tc>
          <w:tcPr>
            <w:tcW w:type="dxa" w:w="1190"/>
          </w:tcPr>
          <w:p>
            <w:r>
              <w:rPr>
                <w:sz w:val="19"/>
              </w:rPr>
            </w:r>
            <w:r>
              <w:rPr>
                <w:b/>
                <w:sz w:val="19"/>
              </w:rPr>
              <w:t>Total del sector</w:t>
            </w:r>
          </w:p>
        </w:tc>
        <w:tc>
          <w:tcPr>
            <w:tcW w:type="dxa" w:w="1190"/>
          </w:tcPr>
          <w:p>
            <w:r>
              <w:rPr>
                <w:sz w:val="19"/>
              </w:rPr>
            </w:r>
            <w:r>
              <w:rPr>
                <w:b/>
                <w:sz w:val="19"/>
              </w:rPr>
              <w:t>76,5</w:t>
            </w:r>
          </w:p>
        </w:tc>
        <w:tc>
          <w:tcPr>
            <w:tcW w:type="dxa" w:w="1190"/>
          </w:tcPr>
          <w:p>
            <w:r>
              <w:rPr>
                <w:sz w:val="19"/>
              </w:rPr>
            </w:r>
            <w:r>
              <w:rPr>
                <w:b/>
                <w:sz w:val="19"/>
              </w:rPr>
              <w:t>1.133</w:t>
            </w:r>
          </w:p>
        </w:tc>
        <w:tc>
          <w:tcPr>
            <w:tcW w:type="dxa" w:w="1190"/>
          </w:tcPr>
          <w:p>
            <w:r>
              <w:rPr>
                <w:sz w:val="19"/>
              </w:rPr>
            </w:r>
            <w:r>
              <w:rPr>
                <w:b/>
                <w:sz w:val="19"/>
              </w:rPr>
              <w:t>1.650</w:t>
            </w:r>
          </w:p>
        </w:tc>
        <w:tc>
          <w:tcPr>
            <w:tcW w:type="dxa" w:w="1190"/>
          </w:tcPr>
          <w:p>
            <w:r>
              <w:rPr>
                <w:sz w:val="19"/>
              </w:rPr>
            </w:r>
            <w:r>
              <w:rPr>
                <w:b/>
                <w:sz w:val="19"/>
              </w:rPr>
              <w:t>735</w:t>
            </w:r>
          </w:p>
        </w:tc>
        <w:tc>
          <w:tcPr>
            <w:tcW w:type="dxa" w:w="1190"/>
          </w:tcPr>
          <w:p>
            <w:r>
              <w:rPr>
                <w:sz w:val="19"/>
              </w:rPr>
            </w:r>
            <w:r>
              <w:rPr>
                <w:b/>
                <w:sz w:val="19"/>
              </w:rPr>
              <w:t>12.390</w:t>
            </w:r>
          </w:p>
        </w:tc>
        <w:tc>
          <w:tcPr>
            <w:tcW w:type="dxa" w:w="1190"/>
          </w:tcPr>
          <w:p>
            <w:r>
              <w:rPr>
                <w:sz w:val="19"/>
              </w:rPr>
            </w:r>
            <w:r>
              <w:rPr>
                <w:b/>
                <w:sz w:val="19"/>
              </w:rPr>
              <w:t>6.087</w:t>
            </w:r>
          </w:p>
        </w:tc>
        <w:tc>
          <w:tcPr>
            <w:tcW w:type="dxa" w:w="1190"/>
          </w:tcPr>
          <w:p>
            <w:r>
              <w:rPr>
                <w:sz w:val="19"/>
              </w:rPr>
            </w:r>
            <w:r>
              <w:rPr>
                <w:sz w:val="19"/>
              </w:rPr>
              <w:t>****</w:t>
            </w:r>
          </w:p>
        </w:tc>
      </w:tr>
    </w:tbl>
    <w:p>
      <w:pPr>
        <w:spacing w:after="40"/>
      </w:pPr>
    </w:p>
    <w:p>
      <w:pPr>
        <w:jc w:val="both"/>
      </w:pPr>
      <w:r>
        <w:rPr>
          <w:i/>
        </w:rPr>
        <w:t>Universo: lo declarado en TODAS las fichas (principales + adicionales completadas). Cada ficha es un predio.</w:t>
      </w:r>
    </w:p>
    <w:p>
      <w:pPr>
        <w:jc w:val="both"/>
      </w:pPr>
      <w:r>
        <w:rPr>
          <w:i/>
        </w:rPr>
        <w:t>Se excluyen 60.000 aves de una granja avícola de Asociación Rosalía (registros de 10.000 aves por titular sobre el mismo predio, en verificación con terceros).</w:t>
      </w:r>
    </w:p>
    <w:p>
      <w:pPr>
        <w:pStyle w:val="Heading3"/>
        <w:spacing w:before="180" w:after="80"/>
      </w:pPr>
      <w:r>
        <w:rPr>
          <w:b/>
          <w:color w:val="1F4E79"/>
          <w:sz w:val="24"/>
        </w:rPr>
        <w:t>Tenencia del predio</w:t>
      </w:r>
    </w:p>
    <w:p>
      <w:pPr>
        <w:jc w:val="both"/>
      </w:pPr>
      <w:r>
        <w:t>La forma en que cada titular entrevistado dice tener su predio.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Escritura / título %</w:t>
            </w:r>
          </w:p>
        </w:tc>
        <w:tc>
          <w:tcPr>
            <w:tcW w:type="dxa" w:w="1904"/>
            <w:shd w:val="clear" w:color="auto" w:fill="1F4E79"/>
          </w:tcPr>
          <w:p>
            <w:r>
              <w:rPr>
                <w:color w:val="FFFFFF"/>
                <w:sz w:val="19"/>
              </w:rPr>
            </w:r>
            <w:r>
              <w:rPr>
                <w:b/>
                <w:color w:val="FFFFFF"/>
                <w:sz w:val="19"/>
              </w:rPr>
              <w:t>Posesión sin título %</w:t>
            </w:r>
          </w:p>
        </w:tc>
        <w:tc>
          <w:tcPr>
            <w:tcW w:type="dxa" w:w="1904"/>
            <w:shd w:val="clear" w:color="auto" w:fill="1F4E79"/>
          </w:tcPr>
          <w:p>
            <w:r>
              <w:rPr>
                <w:color w:val="FFFFFF"/>
                <w:sz w:val="19"/>
              </w:rPr>
            </w:r>
            <w:r>
              <w:rPr>
                <w:b/>
                <w:color w:val="FFFFFF"/>
                <w:sz w:val="19"/>
              </w:rPr>
              <w:t>Otras formas %</w:t>
            </w:r>
          </w:p>
        </w:tc>
        <w:tc>
          <w:tcPr>
            <w:tcW w:type="dxa" w:w="1904"/>
            <w:shd w:val="clear" w:color="auto" w:fill="1F4E79"/>
          </w:tcPr>
          <w:p>
            <w:r>
              <w:rPr>
                <w:color w:val="FFFFFF"/>
                <w:sz w:val="19"/>
              </w:rPr>
            </w:r>
            <w:r>
              <w:rPr>
                <w:b/>
                <w:color w:val="FFFFFF"/>
                <w:sz w:val="19"/>
              </w:rPr>
              <w:t>Respuestas</w:t>
            </w:r>
          </w:p>
        </w:tc>
      </w:tr>
      <w:tr>
        <w:tc>
          <w:tcPr>
            <w:tcW w:type="dxa" w:w="1904"/>
          </w:tcPr>
          <w:p>
            <w:r>
              <w:rPr>
                <w:sz w:val="19"/>
              </w:rPr>
            </w:r>
            <w:r>
              <w:rPr>
                <w:sz w:val="19"/>
              </w:rPr>
              <w:t>36. OTONCITO</w:t>
            </w:r>
          </w:p>
        </w:tc>
        <w:tc>
          <w:tcPr>
            <w:tcW w:type="dxa" w:w="1904"/>
          </w:tcPr>
          <w:p>
            <w:r>
              <w:rPr>
                <w:sz w:val="19"/>
              </w:rPr>
            </w:r>
            <w:r>
              <w:rPr>
                <w:sz w:val="19"/>
              </w:rPr>
              <w:t>61,0 %</w:t>
            </w:r>
          </w:p>
        </w:tc>
        <w:tc>
          <w:tcPr>
            <w:tcW w:type="dxa" w:w="1904"/>
          </w:tcPr>
          <w:p>
            <w:r>
              <w:rPr>
                <w:sz w:val="19"/>
              </w:rPr>
            </w:r>
            <w:r>
              <w:rPr>
                <w:sz w:val="19"/>
              </w:rPr>
              <w:t>37,7</w:t>
            </w:r>
          </w:p>
        </w:tc>
        <w:tc>
          <w:tcPr>
            <w:tcW w:type="dxa" w:w="1904"/>
          </w:tcPr>
          <w:p>
            <w:r>
              <w:rPr>
                <w:sz w:val="19"/>
              </w:rPr>
            </w:r>
            <w:r>
              <w:rPr>
                <w:sz w:val="19"/>
              </w:rPr>
              <w:t>1,3</w:t>
            </w:r>
          </w:p>
        </w:tc>
        <w:tc>
          <w:tcPr>
            <w:tcW w:type="dxa" w:w="1904"/>
          </w:tcPr>
          <w:p>
            <w:r>
              <w:rPr>
                <w:sz w:val="19"/>
              </w:rPr>
            </w:r>
            <w:r>
              <w:rPr>
                <w:sz w:val="19"/>
              </w:rPr>
              <w:t>77</w:t>
            </w:r>
          </w:p>
        </w:tc>
      </w:tr>
      <w:tr>
        <w:tc>
          <w:tcPr>
            <w:tcW w:type="dxa" w:w="1904"/>
          </w:tcPr>
          <w:p>
            <w:r>
              <w:rPr>
                <w:sz w:val="19"/>
              </w:rPr>
            </w:r>
            <w:r>
              <w:rPr>
                <w:sz w:val="19"/>
              </w:rPr>
              <w:t>37. PAMBAMARQUITO</w:t>
            </w:r>
          </w:p>
        </w:tc>
        <w:tc>
          <w:tcPr>
            <w:tcW w:type="dxa" w:w="1904"/>
          </w:tcPr>
          <w:p>
            <w:r>
              <w:rPr>
                <w:sz w:val="19"/>
              </w:rPr>
            </w:r>
            <w:r>
              <w:rPr>
                <w:sz w:val="19"/>
              </w:rPr>
              <w:t>68,2 %</w:t>
            </w:r>
          </w:p>
        </w:tc>
        <w:tc>
          <w:tcPr>
            <w:tcW w:type="dxa" w:w="1904"/>
          </w:tcPr>
          <w:p>
            <w:r>
              <w:rPr>
                <w:sz w:val="19"/>
              </w:rPr>
            </w:r>
            <w:r>
              <w:rPr>
                <w:sz w:val="19"/>
              </w:rPr>
              <w:t>31,8</w:t>
            </w:r>
          </w:p>
        </w:tc>
        <w:tc>
          <w:tcPr>
            <w:tcW w:type="dxa" w:w="1904"/>
          </w:tcPr>
          <w:p>
            <w:r>
              <w:rPr>
                <w:sz w:val="19"/>
              </w:rPr>
            </w:r>
            <w:r>
              <w:rPr>
                <w:sz w:val="19"/>
              </w:rPr>
              <w:t>0,0</w:t>
            </w:r>
          </w:p>
        </w:tc>
        <w:tc>
          <w:tcPr>
            <w:tcW w:type="dxa" w:w="1904"/>
          </w:tcPr>
          <w:p>
            <w:r>
              <w:rPr>
                <w:sz w:val="19"/>
              </w:rPr>
            </w:r>
            <w:r>
              <w:rPr>
                <w:sz w:val="19"/>
              </w:rPr>
              <w:t>66</w:t>
            </w:r>
          </w:p>
        </w:tc>
      </w:tr>
      <w:tr>
        <w:tc>
          <w:tcPr>
            <w:tcW w:type="dxa" w:w="1904"/>
          </w:tcPr>
          <w:p>
            <w:r>
              <w:rPr>
                <w:sz w:val="19"/>
              </w:rPr>
            </w:r>
            <w:r>
              <w:rPr>
                <w:sz w:val="19"/>
              </w:rPr>
              <w:t>38. HERNAN TIMPE</w:t>
            </w:r>
          </w:p>
        </w:tc>
        <w:tc>
          <w:tcPr>
            <w:tcW w:type="dxa" w:w="1904"/>
          </w:tcPr>
          <w:p>
            <w:r>
              <w:rPr>
                <w:sz w:val="19"/>
              </w:rPr>
            </w:r>
            <w:r>
              <w:rPr>
                <w:sz w:val="19"/>
              </w:rPr>
              <w:t>1 de 1</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w:t>
            </w:r>
          </w:p>
        </w:tc>
      </w:tr>
      <w:tr>
        <w:tc>
          <w:tcPr>
            <w:tcW w:type="dxa" w:w="1904"/>
          </w:tcPr>
          <w:p>
            <w:r>
              <w:rPr>
                <w:sz w:val="19"/>
              </w:rPr>
            </w:r>
            <w:r>
              <w:rPr>
                <w:sz w:val="19"/>
              </w:rPr>
              <w:t>39. HDA. SAN FRANCISCO</w:t>
            </w:r>
          </w:p>
        </w:tc>
        <w:tc>
          <w:tcPr>
            <w:tcW w:type="dxa" w:w="1904"/>
          </w:tcPr>
          <w:p>
            <w:r>
              <w:rPr>
                <w:sz w:val="19"/>
              </w:rPr>
            </w:r>
            <w:r>
              <w:rPr>
                <w:sz w:val="19"/>
              </w:rPr>
              <w:t>1 de 1</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w:t>
            </w:r>
          </w:p>
        </w:tc>
      </w:tr>
      <w:tr>
        <w:tc>
          <w:tcPr>
            <w:tcW w:type="dxa" w:w="1904"/>
          </w:tcPr>
          <w:p>
            <w:r>
              <w:rPr>
                <w:sz w:val="19"/>
              </w:rPr>
            </w:r>
            <w:r>
              <w:rPr>
                <w:sz w:val="19"/>
              </w:rPr>
              <w:t>40. MONTESERRIN ALTO</w:t>
            </w:r>
          </w:p>
        </w:tc>
        <w:tc>
          <w:tcPr>
            <w:tcW w:type="dxa" w:w="1904"/>
          </w:tcPr>
          <w:p>
            <w:r>
              <w:rPr>
                <w:sz w:val="19"/>
              </w:rPr>
            </w:r>
            <w:r>
              <w:rPr>
                <w:sz w:val="19"/>
              </w:rPr>
              <w:t>78,6 %</w:t>
            </w:r>
          </w:p>
        </w:tc>
        <w:tc>
          <w:tcPr>
            <w:tcW w:type="dxa" w:w="1904"/>
          </w:tcPr>
          <w:p>
            <w:r>
              <w:rPr>
                <w:sz w:val="19"/>
              </w:rPr>
            </w:r>
            <w:r>
              <w:rPr>
                <w:sz w:val="19"/>
              </w:rPr>
              <w:t>21,4</w:t>
            </w:r>
          </w:p>
        </w:tc>
        <w:tc>
          <w:tcPr>
            <w:tcW w:type="dxa" w:w="1904"/>
          </w:tcPr>
          <w:p>
            <w:r>
              <w:rPr>
                <w:sz w:val="19"/>
              </w:rPr>
            </w:r>
            <w:r>
              <w:rPr>
                <w:sz w:val="19"/>
              </w:rPr>
              <w:t>0,0</w:t>
            </w:r>
          </w:p>
        </w:tc>
        <w:tc>
          <w:tcPr>
            <w:tcW w:type="dxa" w:w="1904"/>
          </w:tcPr>
          <w:p>
            <w:r>
              <w:rPr>
                <w:sz w:val="19"/>
              </w:rPr>
            </w:r>
            <w:r>
              <w:rPr>
                <w:sz w:val="19"/>
              </w:rPr>
              <w:t>28</w:t>
            </w:r>
          </w:p>
        </w:tc>
      </w:tr>
      <w:tr>
        <w:tc>
          <w:tcPr>
            <w:tcW w:type="dxa" w:w="1904"/>
          </w:tcPr>
          <w:p>
            <w:r>
              <w:rPr>
                <w:sz w:val="19"/>
              </w:rPr>
            </w:r>
            <w:r>
              <w:rPr>
                <w:sz w:val="19"/>
              </w:rPr>
              <w:t>41. CHAUPIESTANCIA</w:t>
            </w:r>
          </w:p>
        </w:tc>
        <w:tc>
          <w:tcPr>
            <w:tcW w:type="dxa" w:w="1904"/>
          </w:tcPr>
          <w:p>
            <w:r>
              <w:rPr>
                <w:sz w:val="19"/>
              </w:rPr>
            </w:r>
            <w:r>
              <w:rPr>
                <w:sz w:val="19"/>
              </w:rPr>
              <w:t>82,5 %</w:t>
            </w:r>
          </w:p>
        </w:tc>
        <w:tc>
          <w:tcPr>
            <w:tcW w:type="dxa" w:w="1904"/>
          </w:tcPr>
          <w:p>
            <w:r>
              <w:rPr>
                <w:sz w:val="19"/>
              </w:rPr>
            </w:r>
            <w:r>
              <w:rPr>
                <w:sz w:val="19"/>
              </w:rPr>
              <w:t>17,5</w:t>
            </w:r>
          </w:p>
        </w:tc>
        <w:tc>
          <w:tcPr>
            <w:tcW w:type="dxa" w:w="1904"/>
          </w:tcPr>
          <w:p>
            <w:r>
              <w:rPr>
                <w:sz w:val="19"/>
              </w:rPr>
            </w:r>
            <w:r>
              <w:rPr>
                <w:sz w:val="19"/>
              </w:rPr>
              <w:t>0,0</w:t>
            </w:r>
          </w:p>
        </w:tc>
        <w:tc>
          <w:tcPr>
            <w:tcW w:type="dxa" w:w="1904"/>
          </w:tcPr>
          <w:p>
            <w:r>
              <w:rPr>
                <w:sz w:val="19"/>
              </w:rPr>
            </w:r>
            <w:r>
              <w:rPr>
                <w:sz w:val="19"/>
              </w:rPr>
              <w:t>137</w:t>
            </w:r>
          </w:p>
        </w:tc>
      </w:tr>
      <w:tr>
        <w:tc>
          <w:tcPr>
            <w:tcW w:type="dxa" w:w="1904"/>
          </w:tcPr>
          <w:p>
            <w:r>
              <w:rPr>
                <w:sz w:val="19"/>
              </w:rPr>
            </w:r>
            <w:r>
              <w:rPr>
                <w:sz w:val="19"/>
              </w:rPr>
              <w:t>42. PUEBLO DE OTON</w:t>
            </w:r>
          </w:p>
        </w:tc>
        <w:tc>
          <w:tcPr>
            <w:tcW w:type="dxa" w:w="1904"/>
          </w:tcPr>
          <w:p>
            <w:r>
              <w:rPr>
                <w:sz w:val="19"/>
              </w:rPr>
            </w:r>
            <w:r>
              <w:rPr>
                <w:sz w:val="19"/>
              </w:rPr>
              <w:t>75,2 %</w:t>
            </w:r>
          </w:p>
        </w:tc>
        <w:tc>
          <w:tcPr>
            <w:tcW w:type="dxa" w:w="1904"/>
          </w:tcPr>
          <w:p>
            <w:r>
              <w:rPr>
                <w:sz w:val="19"/>
              </w:rPr>
            </w:r>
            <w:r>
              <w:rPr>
                <w:sz w:val="19"/>
              </w:rPr>
              <w:t>24,8</w:t>
            </w:r>
          </w:p>
        </w:tc>
        <w:tc>
          <w:tcPr>
            <w:tcW w:type="dxa" w:w="1904"/>
          </w:tcPr>
          <w:p>
            <w:r>
              <w:rPr>
                <w:sz w:val="19"/>
              </w:rPr>
            </w:r>
            <w:r>
              <w:rPr>
                <w:sz w:val="19"/>
              </w:rPr>
              <w:t>0,0</w:t>
            </w:r>
          </w:p>
        </w:tc>
        <w:tc>
          <w:tcPr>
            <w:tcW w:type="dxa" w:w="1904"/>
          </w:tcPr>
          <w:p>
            <w:r>
              <w:rPr>
                <w:sz w:val="19"/>
              </w:rPr>
            </w:r>
            <w:r>
              <w:rPr>
                <w:sz w:val="19"/>
              </w:rPr>
              <w:t>153</w:t>
            </w:r>
          </w:p>
        </w:tc>
      </w:tr>
      <w:tr>
        <w:tc>
          <w:tcPr>
            <w:tcW w:type="dxa" w:w="1904"/>
          </w:tcPr>
          <w:p>
            <w:r>
              <w:rPr>
                <w:sz w:val="19"/>
              </w:rPr>
            </w:r>
            <w:r>
              <w:rPr>
                <w:sz w:val="19"/>
              </w:rPr>
              <w:t>43. CANGAHUAPUNGO</w:t>
            </w:r>
          </w:p>
        </w:tc>
        <w:tc>
          <w:tcPr>
            <w:tcW w:type="dxa" w:w="1904"/>
          </w:tcPr>
          <w:p>
            <w:r>
              <w:rPr>
                <w:sz w:val="19"/>
              </w:rPr>
            </w:r>
            <w:r>
              <w:rPr>
                <w:sz w:val="19"/>
              </w:rPr>
              <w:t>50,4 %</w:t>
            </w:r>
          </w:p>
        </w:tc>
        <w:tc>
          <w:tcPr>
            <w:tcW w:type="dxa" w:w="1904"/>
          </w:tcPr>
          <w:p>
            <w:r>
              <w:rPr>
                <w:sz w:val="19"/>
              </w:rPr>
            </w:r>
            <w:r>
              <w:rPr>
                <w:sz w:val="19"/>
              </w:rPr>
              <w:t>45,0</w:t>
            </w:r>
          </w:p>
        </w:tc>
        <w:tc>
          <w:tcPr>
            <w:tcW w:type="dxa" w:w="1904"/>
          </w:tcPr>
          <w:p>
            <w:r>
              <w:rPr>
                <w:sz w:val="19"/>
              </w:rPr>
            </w:r>
            <w:r>
              <w:rPr>
                <w:sz w:val="19"/>
              </w:rPr>
              <w:t>4,6</w:t>
            </w:r>
          </w:p>
        </w:tc>
        <w:tc>
          <w:tcPr>
            <w:tcW w:type="dxa" w:w="1904"/>
          </w:tcPr>
          <w:p>
            <w:r>
              <w:rPr>
                <w:sz w:val="19"/>
              </w:rPr>
            </w:r>
            <w:r>
              <w:rPr>
                <w:sz w:val="19"/>
              </w:rPr>
              <w:t>131</w:t>
            </w:r>
          </w:p>
        </w:tc>
      </w:tr>
      <w:tr>
        <w:tc>
          <w:tcPr>
            <w:tcW w:type="dxa" w:w="1904"/>
          </w:tcPr>
          <w:p>
            <w:r>
              <w:rPr>
                <w:sz w:val="19"/>
              </w:rPr>
            </w:r>
            <w:r>
              <w:rPr>
                <w:sz w:val="19"/>
              </w:rPr>
              <w:t>44. CHINCHIN LOMA</w:t>
            </w:r>
          </w:p>
        </w:tc>
        <w:tc>
          <w:tcPr>
            <w:tcW w:type="dxa" w:w="1904"/>
          </w:tcPr>
          <w:p>
            <w:r>
              <w:rPr>
                <w:sz w:val="19"/>
              </w:rPr>
            </w:r>
            <w:r>
              <w:rPr>
                <w:sz w:val="19"/>
              </w:rPr>
              <w:t>76,1 %</w:t>
            </w:r>
          </w:p>
        </w:tc>
        <w:tc>
          <w:tcPr>
            <w:tcW w:type="dxa" w:w="1904"/>
          </w:tcPr>
          <w:p>
            <w:r>
              <w:rPr>
                <w:sz w:val="19"/>
              </w:rPr>
            </w:r>
            <w:r>
              <w:rPr>
                <w:sz w:val="19"/>
              </w:rPr>
              <w:t>23,9</w:t>
            </w:r>
          </w:p>
        </w:tc>
        <w:tc>
          <w:tcPr>
            <w:tcW w:type="dxa" w:w="1904"/>
          </w:tcPr>
          <w:p>
            <w:r>
              <w:rPr>
                <w:sz w:val="19"/>
              </w:rPr>
            </w:r>
            <w:r>
              <w:rPr>
                <w:sz w:val="19"/>
              </w:rPr>
              <w:t>0,0</w:t>
            </w:r>
          </w:p>
        </w:tc>
        <w:tc>
          <w:tcPr>
            <w:tcW w:type="dxa" w:w="1904"/>
          </w:tcPr>
          <w:p>
            <w:r>
              <w:rPr>
                <w:sz w:val="19"/>
              </w:rPr>
            </w:r>
            <w:r>
              <w:rPr>
                <w:sz w:val="19"/>
              </w:rPr>
              <w:t>88</w:t>
            </w:r>
          </w:p>
        </w:tc>
      </w:tr>
      <w:tr>
        <w:tc>
          <w:tcPr>
            <w:tcW w:type="dxa" w:w="1904"/>
          </w:tcPr>
          <w:p>
            <w:r>
              <w:rPr>
                <w:sz w:val="19"/>
              </w:rPr>
            </w:r>
            <w:r>
              <w:rPr>
                <w:sz w:val="19"/>
              </w:rPr>
              <w:t>45. ASO. ROSALIA</w:t>
            </w:r>
          </w:p>
        </w:tc>
        <w:tc>
          <w:tcPr>
            <w:tcW w:type="dxa" w:w="1904"/>
          </w:tcPr>
          <w:p>
            <w:r>
              <w:rPr>
                <w:sz w:val="19"/>
              </w:rPr>
            </w:r>
            <w:r>
              <w:rPr>
                <w:sz w:val="19"/>
              </w:rPr>
              <w:t>76,9 %</w:t>
            </w:r>
          </w:p>
        </w:tc>
        <w:tc>
          <w:tcPr>
            <w:tcW w:type="dxa" w:w="1904"/>
          </w:tcPr>
          <w:p>
            <w:r>
              <w:rPr>
                <w:sz w:val="19"/>
              </w:rPr>
            </w:r>
            <w:r>
              <w:rPr>
                <w:sz w:val="19"/>
              </w:rPr>
              <w:t>23,1</w:t>
            </w:r>
          </w:p>
        </w:tc>
        <w:tc>
          <w:tcPr>
            <w:tcW w:type="dxa" w:w="1904"/>
          </w:tcPr>
          <w:p>
            <w:r>
              <w:rPr>
                <w:sz w:val="19"/>
              </w:rPr>
            </w:r>
            <w:r>
              <w:rPr>
                <w:sz w:val="19"/>
              </w:rPr>
              <w:t>0,0</w:t>
            </w:r>
          </w:p>
        </w:tc>
        <w:tc>
          <w:tcPr>
            <w:tcW w:type="dxa" w:w="1904"/>
          </w:tcPr>
          <w:p>
            <w:r>
              <w:rPr>
                <w:sz w:val="19"/>
              </w:rPr>
            </w:r>
            <w:r>
              <w:rPr>
                <w:sz w:val="19"/>
              </w:rPr>
              <w:t>39</w:t>
            </w:r>
          </w:p>
        </w:tc>
      </w:tr>
      <w:tr>
        <w:tc>
          <w:tcPr>
            <w:tcW w:type="dxa" w:w="1904"/>
          </w:tcPr>
          <w:p>
            <w:r>
              <w:rPr>
                <w:sz w:val="19"/>
              </w:rPr>
            </w:r>
            <w:r>
              <w:rPr>
                <w:sz w:val="19"/>
              </w:rPr>
              <w:t>46. SR. COLOMA MONT. BAJO</w:t>
            </w:r>
          </w:p>
        </w:tc>
        <w:tc>
          <w:tcPr>
            <w:tcW w:type="dxa" w:w="1904"/>
          </w:tcPr>
          <w:p>
            <w:r>
              <w:rPr>
                <w:sz w:val="19"/>
              </w:rPr>
            </w:r>
            <w:r>
              <w:rPr>
                <w:sz w:val="19"/>
              </w:rPr>
              <w:t>4 de 4</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4</w:t>
            </w:r>
          </w:p>
        </w:tc>
      </w:tr>
      <w:tr>
        <w:tc>
          <w:tcPr>
            <w:tcW w:type="dxa" w:w="1904"/>
          </w:tcPr>
          <w:p>
            <w:r>
              <w:rPr>
                <w:sz w:val="19"/>
              </w:rPr>
            </w:r>
            <w:r>
              <w:rPr>
                <w:sz w:val="19"/>
              </w:rPr>
              <w:t>47. HDA. GUANGULQUI</w:t>
            </w:r>
          </w:p>
        </w:tc>
        <w:tc>
          <w:tcPr>
            <w:tcW w:type="dxa" w:w="1904"/>
          </w:tcPr>
          <w:p>
            <w:r>
              <w:rPr>
                <w:sz w:val="19"/>
              </w:rPr>
            </w:r>
            <w:r>
              <w:rPr>
                <w:sz w:val="19"/>
              </w:rPr>
              <w:t>1 de 1</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w:t>
            </w:r>
          </w:p>
        </w:tc>
      </w:tr>
      <w:tr>
        <w:tc>
          <w:tcPr>
            <w:tcW w:type="dxa" w:w="1904"/>
          </w:tcPr>
          <w:p>
            <w:r>
              <w:rPr>
                <w:sz w:val="19"/>
              </w:rPr>
            </w:r>
            <w:r>
              <w:rPr>
                <w:sz w:val="19"/>
              </w:rPr>
              <w:t>48. PUEBLO DE ASCAZUBI</w:t>
            </w:r>
          </w:p>
        </w:tc>
        <w:tc>
          <w:tcPr>
            <w:tcW w:type="dxa" w:w="1904"/>
          </w:tcPr>
          <w:p>
            <w:r>
              <w:rPr>
                <w:sz w:val="19"/>
              </w:rPr>
            </w:r>
            <w:r>
              <w:rPr>
                <w:sz w:val="19"/>
              </w:rPr>
              <w:t>2 de 2</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2</w:t>
            </w:r>
          </w:p>
        </w:tc>
      </w:tr>
      <w:tr>
        <w:tc>
          <w:tcPr>
            <w:tcW w:type="dxa" w:w="1904"/>
          </w:tcPr>
          <w:p>
            <w:r>
              <w:rPr>
                <w:sz w:val="19"/>
              </w:rPr>
            </w:r>
            <w:r>
              <w:rPr>
                <w:sz w:val="19"/>
              </w:rPr>
              <w:t>49. ASO. EL MANZANO</w:t>
            </w:r>
          </w:p>
        </w:tc>
        <w:tc>
          <w:tcPr>
            <w:tcW w:type="dxa" w:w="1904"/>
          </w:tcPr>
          <w:p>
            <w:r>
              <w:rPr>
                <w:sz w:val="19"/>
              </w:rPr>
            </w:r>
            <w:r>
              <w:rPr>
                <w:sz w:val="19"/>
              </w:rPr>
              <w:t>88,9 %</w:t>
            </w:r>
          </w:p>
        </w:tc>
        <w:tc>
          <w:tcPr>
            <w:tcW w:type="dxa" w:w="1904"/>
          </w:tcPr>
          <w:p>
            <w:r>
              <w:rPr>
                <w:sz w:val="19"/>
              </w:rPr>
            </w:r>
            <w:r>
              <w:rPr>
                <w:sz w:val="19"/>
              </w:rPr>
              <w:t>11,1</w:t>
            </w:r>
          </w:p>
        </w:tc>
        <w:tc>
          <w:tcPr>
            <w:tcW w:type="dxa" w:w="1904"/>
          </w:tcPr>
          <w:p>
            <w:r>
              <w:rPr>
                <w:sz w:val="19"/>
              </w:rPr>
            </w:r>
            <w:r>
              <w:rPr>
                <w:sz w:val="19"/>
              </w:rPr>
              <w:t>0,0</w:t>
            </w:r>
          </w:p>
        </w:tc>
        <w:tc>
          <w:tcPr>
            <w:tcW w:type="dxa" w:w="1904"/>
          </w:tcPr>
          <w:p>
            <w:r>
              <w:rPr>
                <w:sz w:val="19"/>
              </w:rPr>
            </w:r>
            <w:r>
              <w:rPr>
                <w:sz w:val="19"/>
              </w:rPr>
              <w:t>18</w:t>
            </w:r>
          </w:p>
        </w:tc>
      </w:tr>
      <w:tr>
        <w:tc>
          <w:tcPr>
            <w:tcW w:type="dxa" w:w="1904"/>
          </w:tcPr>
          <w:p>
            <w:r>
              <w:rPr>
                <w:sz w:val="19"/>
              </w:rPr>
            </w:r>
            <w:r>
              <w:rPr>
                <w:sz w:val="19"/>
              </w:rPr>
              <w:t>50. JUNTA ADMISIS. RIEGO SAN LUIS</w:t>
            </w:r>
          </w:p>
        </w:tc>
        <w:tc>
          <w:tcPr>
            <w:tcW w:type="dxa" w:w="1904"/>
          </w:tcPr>
          <w:p>
            <w:r>
              <w:rPr>
                <w:sz w:val="19"/>
              </w:rPr>
            </w:r>
            <w:r>
              <w:rPr>
                <w:sz w:val="19"/>
              </w:rPr>
              <w:t>82,5 %</w:t>
            </w:r>
          </w:p>
        </w:tc>
        <w:tc>
          <w:tcPr>
            <w:tcW w:type="dxa" w:w="1904"/>
          </w:tcPr>
          <w:p>
            <w:r>
              <w:rPr>
                <w:sz w:val="19"/>
              </w:rPr>
            </w:r>
            <w:r>
              <w:rPr>
                <w:sz w:val="19"/>
              </w:rPr>
              <w:t>17,5</w:t>
            </w:r>
          </w:p>
        </w:tc>
        <w:tc>
          <w:tcPr>
            <w:tcW w:type="dxa" w:w="1904"/>
          </w:tcPr>
          <w:p>
            <w:r>
              <w:rPr>
                <w:sz w:val="19"/>
              </w:rPr>
            </w:r>
            <w:r>
              <w:rPr>
                <w:sz w:val="19"/>
              </w:rPr>
              <w:t>0,0</w:t>
            </w:r>
          </w:p>
        </w:tc>
        <w:tc>
          <w:tcPr>
            <w:tcW w:type="dxa" w:w="1904"/>
          </w:tcPr>
          <w:p>
            <w:r>
              <w:rPr>
                <w:sz w:val="19"/>
              </w:rPr>
            </w:r>
            <w:r>
              <w:rPr>
                <w:sz w:val="19"/>
              </w:rPr>
              <w:t>40</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El agua que recibe cada comunidad: caudal, turnos y días de riego</w:t>
      </w:r>
    </w:p>
    <w:p>
      <w:pPr>
        <w:jc w:val="both"/>
      </w:pPr>
      <w:r>
        <w:t>Los litros por segundo que recibe la comunidad (calculados por la moda de sus fichas, nunca sumando ficha a ficha), cuánto dura el turno de cada titular y cuántos días a la semana riega.</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Caudal (l/s)</w:t>
            </w:r>
          </w:p>
        </w:tc>
        <w:tc>
          <w:tcPr>
            <w:tcW w:type="dxa" w:w="1904"/>
            <w:shd w:val="clear" w:color="auto" w:fill="1F4E79"/>
          </w:tcPr>
          <w:p>
            <w:r>
              <w:rPr>
                <w:color w:val="FFFFFF"/>
                <w:sz w:val="19"/>
              </w:rPr>
            </w:r>
            <w:r>
              <w:rPr>
                <w:b/>
                <w:color w:val="FFFFFF"/>
                <w:sz w:val="19"/>
              </w:rPr>
              <w:t>Cómo se obtuvo</w:t>
            </w:r>
          </w:p>
        </w:tc>
        <w:tc>
          <w:tcPr>
            <w:tcW w:type="dxa" w:w="1904"/>
            <w:shd w:val="clear" w:color="auto" w:fill="1F4E79"/>
          </w:tcPr>
          <w:p>
            <w:r>
              <w:rPr>
                <w:color w:val="FFFFFF"/>
                <w:sz w:val="19"/>
              </w:rPr>
            </w:r>
            <w:r>
              <w:rPr>
                <w:b/>
                <w:color w:val="FFFFFF"/>
                <w:sz w:val="19"/>
              </w:rPr>
              <w:t>Turno (horas, mediana)</w:t>
            </w:r>
          </w:p>
        </w:tc>
        <w:tc>
          <w:tcPr>
            <w:tcW w:type="dxa" w:w="1904"/>
            <w:shd w:val="clear" w:color="auto" w:fill="1F4E79"/>
          </w:tcPr>
          <w:p>
            <w:r>
              <w:rPr>
                <w:color w:val="FFFFFF"/>
                <w:sz w:val="19"/>
              </w:rPr>
            </w:r>
            <w:r>
              <w:rPr>
                <w:b/>
                <w:color w:val="FFFFFF"/>
                <w:sz w:val="19"/>
              </w:rPr>
              <w:t>Días de riego por semana (mediana)</w:t>
            </w:r>
          </w:p>
        </w:tc>
      </w:tr>
      <w:tr>
        <w:tc>
          <w:tcPr>
            <w:tcW w:type="dxa" w:w="1904"/>
          </w:tcPr>
          <w:p>
            <w:r>
              <w:rPr>
                <w:sz w:val="19"/>
              </w:rPr>
            </w:r>
            <w:r>
              <w:rPr>
                <w:sz w:val="19"/>
              </w:rPr>
              <w:t>36. OTONCITO</w:t>
            </w:r>
          </w:p>
        </w:tc>
        <w:tc>
          <w:tcPr>
            <w:tcW w:type="dxa" w:w="1904"/>
          </w:tcPr>
          <w:p>
            <w:r>
              <w:rPr>
                <w:sz w:val="19"/>
              </w:rPr>
            </w:r>
            <w:r>
              <w:rPr>
                <w:sz w:val="19"/>
              </w:rPr>
              <w:t>11,2</w:t>
            </w:r>
          </w:p>
        </w:tc>
        <w:tc>
          <w:tcPr>
            <w:tcW w:type="dxa" w:w="1904"/>
          </w:tcPr>
          <w:p>
            <w:r>
              <w:rPr>
                <w:sz w:val="19"/>
              </w:rPr>
            </w:r>
            <w:r>
              <w:rPr>
                <w:sz w:val="19"/>
              </w:rPr>
              <w:t>Moda (82 de 106 fichas)</w:t>
            </w:r>
          </w:p>
        </w:tc>
        <w:tc>
          <w:tcPr>
            <w:tcW w:type="dxa" w:w="1904"/>
          </w:tcPr>
          <w:p>
            <w:r>
              <w:rPr>
                <w:sz w:val="19"/>
              </w:rPr>
            </w:r>
            <w:r>
              <w:rPr>
                <w:sz w:val="19"/>
              </w:rPr>
              <w:t>4,0</w:t>
            </w:r>
          </w:p>
        </w:tc>
        <w:tc>
          <w:tcPr>
            <w:tcW w:type="dxa" w:w="1904"/>
          </w:tcPr>
          <w:p>
            <w:r>
              <w:rPr>
                <w:sz w:val="19"/>
              </w:rPr>
            </w:r>
            <w:r>
              <w:rPr>
                <w:sz w:val="19"/>
              </w:rPr>
              <w:t>2,0</w:t>
            </w:r>
          </w:p>
        </w:tc>
      </w:tr>
      <w:tr>
        <w:tc>
          <w:tcPr>
            <w:tcW w:type="dxa" w:w="1904"/>
          </w:tcPr>
          <w:p>
            <w:r>
              <w:rPr>
                <w:sz w:val="19"/>
              </w:rPr>
            </w:r>
            <w:r>
              <w:rPr>
                <w:sz w:val="19"/>
              </w:rPr>
              <w:t>37. PAMBAMARQUITO</w:t>
            </w:r>
          </w:p>
        </w:tc>
        <w:tc>
          <w:tcPr>
            <w:tcW w:type="dxa" w:w="1904"/>
          </w:tcPr>
          <w:p>
            <w:r>
              <w:rPr>
                <w:sz w:val="19"/>
              </w:rPr>
            </w:r>
            <w:r>
              <w:rPr>
                <w:sz w:val="19"/>
              </w:rPr>
              <w:t>17,0</w:t>
            </w:r>
          </w:p>
        </w:tc>
        <w:tc>
          <w:tcPr>
            <w:tcW w:type="dxa" w:w="1904"/>
          </w:tcPr>
          <w:p>
            <w:r>
              <w:rPr>
                <w:sz w:val="19"/>
              </w:rPr>
            </w:r>
            <w:r>
              <w:rPr>
                <w:sz w:val="19"/>
              </w:rPr>
              <w:t>Moda (68 de 76 fichas)</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38. HERNAN TIMPE</w:t>
            </w:r>
          </w:p>
        </w:tc>
        <w:tc>
          <w:tcPr>
            <w:tcW w:type="dxa" w:w="1904"/>
          </w:tcPr>
          <w:p>
            <w:r>
              <w:rPr>
                <w:sz w:val="19"/>
              </w:rPr>
            </w:r>
            <w:r>
              <w:rPr>
                <w:sz w:val="19"/>
              </w:rPr>
              <w:t>17,0 *</w:t>
            </w:r>
          </w:p>
        </w:tc>
        <w:tc>
          <w:tcPr>
            <w:tcW w:type="dxa" w:w="1904"/>
          </w:tcPr>
          <w:p>
            <w:r>
              <w:rPr>
                <w:sz w:val="19"/>
              </w:rPr>
            </w:r>
            <w:r>
              <w:rPr>
                <w:sz w:val="19"/>
              </w:rPr>
              <w:t>Mismo caudal que chaupiestancia (191 fichas): es la misma llave, no se suma aparte</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39. HDA. SAN FRANCISCO</w:t>
            </w:r>
          </w:p>
        </w:tc>
        <w:tc>
          <w:tcPr>
            <w:tcW w:type="dxa" w:w="1904"/>
          </w:tcPr>
          <w:p>
            <w:r>
              <w:rPr>
                <w:sz w:val="19"/>
              </w:rPr>
            </w:r>
            <w:r>
              <w:rPr>
                <w:sz w:val="19"/>
              </w:rPr>
              <w:t>17,0 *</w:t>
            </w:r>
          </w:p>
        </w:tc>
        <w:tc>
          <w:tcPr>
            <w:tcW w:type="dxa" w:w="1904"/>
          </w:tcPr>
          <w:p>
            <w:r>
              <w:rPr>
                <w:sz w:val="19"/>
              </w:rPr>
            </w:r>
            <w:r>
              <w:rPr>
                <w:sz w:val="19"/>
              </w:rPr>
              <w:t>Mismo caudal que chaupiestancia (191 fichas): es la misma llave, no se suma aparte</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40. MONTESERRIN ALTO</w:t>
            </w:r>
          </w:p>
        </w:tc>
        <w:tc>
          <w:tcPr>
            <w:tcW w:type="dxa" w:w="1904"/>
          </w:tcPr>
          <w:p>
            <w:r>
              <w:rPr>
                <w:sz w:val="19"/>
              </w:rPr>
            </w:r>
            <w:r>
              <w:rPr>
                <w:sz w:val="19"/>
              </w:rPr>
              <w:t>13,0</w:t>
            </w:r>
          </w:p>
        </w:tc>
        <w:tc>
          <w:tcPr>
            <w:tcW w:type="dxa" w:w="1904"/>
          </w:tcPr>
          <w:p>
            <w:r>
              <w:rPr>
                <w:sz w:val="19"/>
              </w:rPr>
            </w:r>
            <w:r>
              <w:rPr>
                <w:sz w:val="19"/>
              </w:rPr>
              <w:t>Moda (61 de 64 fichas)</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41. CHAUPIESTANCIA</w:t>
            </w:r>
          </w:p>
        </w:tc>
        <w:tc>
          <w:tcPr>
            <w:tcW w:type="dxa" w:w="1904"/>
          </w:tcPr>
          <w:p>
            <w:r>
              <w:rPr>
                <w:sz w:val="19"/>
              </w:rPr>
            </w:r>
            <w:r>
              <w:rPr>
                <w:sz w:val="19"/>
              </w:rPr>
              <w:t>17,0</w:t>
            </w:r>
          </w:p>
        </w:tc>
        <w:tc>
          <w:tcPr>
            <w:tcW w:type="dxa" w:w="1904"/>
          </w:tcPr>
          <w:p>
            <w:r>
              <w:rPr>
                <w:sz w:val="19"/>
              </w:rPr>
            </w:r>
            <w:r>
              <w:rPr>
                <w:sz w:val="19"/>
              </w:rPr>
              <w:t>Moda (117 de 191 fichas)</w:t>
            </w:r>
          </w:p>
        </w:tc>
        <w:tc>
          <w:tcPr>
            <w:tcW w:type="dxa" w:w="1904"/>
          </w:tcPr>
          <w:p>
            <w:r>
              <w:rPr>
                <w:sz w:val="19"/>
              </w:rPr>
            </w:r>
            <w:r>
              <w:rPr>
                <w:sz w:val="19"/>
              </w:rPr>
              <w:t>4,0</w:t>
            </w:r>
          </w:p>
        </w:tc>
        <w:tc>
          <w:tcPr>
            <w:tcW w:type="dxa" w:w="1904"/>
          </w:tcPr>
          <w:p>
            <w:r>
              <w:rPr>
                <w:sz w:val="19"/>
              </w:rPr>
            </w:r>
            <w:r>
              <w:rPr>
                <w:sz w:val="19"/>
              </w:rPr>
              <w:t>1,0</w:t>
            </w:r>
          </w:p>
        </w:tc>
      </w:tr>
      <w:tr>
        <w:tc>
          <w:tcPr>
            <w:tcW w:type="dxa" w:w="1904"/>
          </w:tcPr>
          <w:p>
            <w:r>
              <w:rPr>
                <w:sz w:val="19"/>
              </w:rPr>
            </w:r>
            <w:r>
              <w:rPr>
                <w:sz w:val="19"/>
              </w:rPr>
              <w:t>42. PUEBLO DE OTON</w:t>
            </w:r>
          </w:p>
        </w:tc>
        <w:tc>
          <w:tcPr>
            <w:tcW w:type="dxa" w:w="1904"/>
          </w:tcPr>
          <w:p>
            <w:r>
              <w:rPr>
                <w:sz w:val="19"/>
              </w:rPr>
            </w:r>
            <w:r>
              <w:rPr>
                <w:sz w:val="19"/>
              </w:rPr>
              <w:t>29,6</w:t>
            </w:r>
          </w:p>
        </w:tc>
        <w:tc>
          <w:tcPr>
            <w:tcW w:type="dxa" w:w="1904"/>
          </w:tcPr>
          <w:p>
            <w:r>
              <w:rPr>
                <w:sz w:val="19"/>
              </w:rPr>
            </w:r>
            <w:r>
              <w:rPr>
                <w:sz w:val="19"/>
              </w:rPr>
              <w:t>Moda (188 de 193 fichas)</w:t>
            </w:r>
          </w:p>
        </w:tc>
        <w:tc>
          <w:tcPr>
            <w:tcW w:type="dxa" w:w="1904"/>
          </w:tcPr>
          <w:p>
            <w:r>
              <w:rPr>
                <w:sz w:val="19"/>
              </w:rPr>
            </w:r>
            <w:r>
              <w:rPr>
                <w:sz w:val="19"/>
              </w:rPr>
              <w:t>8,0</w:t>
            </w:r>
          </w:p>
        </w:tc>
        <w:tc>
          <w:tcPr>
            <w:tcW w:type="dxa" w:w="1904"/>
          </w:tcPr>
          <w:p>
            <w:r>
              <w:rPr>
                <w:sz w:val="19"/>
              </w:rPr>
            </w:r>
            <w:r>
              <w:rPr>
                <w:sz w:val="19"/>
              </w:rPr>
              <w:t>3,0</w:t>
            </w:r>
          </w:p>
        </w:tc>
      </w:tr>
      <w:tr>
        <w:tc>
          <w:tcPr>
            <w:tcW w:type="dxa" w:w="1904"/>
          </w:tcPr>
          <w:p>
            <w:r>
              <w:rPr>
                <w:sz w:val="19"/>
              </w:rPr>
            </w:r>
            <w:r>
              <w:rPr>
                <w:sz w:val="19"/>
              </w:rPr>
              <w:t>43. CANGAHUAPUNGO</w:t>
            </w:r>
          </w:p>
        </w:tc>
        <w:tc>
          <w:tcPr>
            <w:tcW w:type="dxa" w:w="1904"/>
          </w:tcPr>
          <w:p>
            <w:r>
              <w:rPr>
                <w:sz w:val="19"/>
              </w:rPr>
            </w:r>
            <w:r>
              <w:rPr>
                <w:sz w:val="19"/>
              </w:rPr>
              <w:t>33,0</w:t>
            </w:r>
          </w:p>
        </w:tc>
        <w:tc>
          <w:tcPr>
            <w:tcW w:type="dxa" w:w="1904"/>
          </w:tcPr>
          <w:p>
            <w:r>
              <w:rPr>
                <w:sz w:val="19"/>
              </w:rPr>
            </w:r>
            <w:r>
              <w:rPr>
                <w:sz w:val="19"/>
              </w:rPr>
              <w:t>Moda (162 de 168 fichas)</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44. CHINCHIN LOMA</w:t>
            </w:r>
          </w:p>
        </w:tc>
        <w:tc>
          <w:tcPr>
            <w:tcW w:type="dxa" w:w="1904"/>
          </w:tcPr>
          <w:p>
            <w:r>
              <w:rPr>
                <w:sz w:val="19"/>
              </w:rPr>
            </w:r>
            <w:r>
              <w:rPr>
                <w:sz w:val="19"/>
              </w:rPr>
              <w:t>22,0</w:t>
            </w:r>
          </w:p>
        </w:tc>
        <w:tc>
          <w:tcPr>
            <w:tcW w:type="dxa" w:w="1904"/>
          </w:tcPr>
          <w:p>
            <w:r>
              <w:rPr>
                <w:sz w:val="19"/>
              </w:rPr>
            </w:r>
            <w:r>
              <w:rPr>
                <w:sz w:val="19"/>
              </w:rPr>
              <w:t>Moda (128 de 130 fichas)</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45. ASO. ROSALIA</w:t>
            </w:r>
          </w:p>
        </w:tc>
        <w:tc>
          <w:tcPr>
            <w:tcW w:type="dxa" w:w="1904"/>
          </w:tcPr>
          <w:p>
            <w:r>
              <w:rPr>
                <w:sz w:val="19"/>
              </w:rPr>
            </w:r>
            <w:r>
              <w:rPr>
                <w:sz w:val="19"/>
              </w:rPr>
              <w:t>18,0</w:t>
            </w:r>
          </w:p>
        </w:tc>
        <w:tc>
          <w:tcPr>
            <w:tcW w:type="dxa" w:w="1904"/>
          </w:tcPr>
          <w:p>
            <w:r>
              <w:rPr>
                <w:sz w:val="19"/>
              </w:rPr>
            </w:r>
            <w:r>
              <w:rPr>
                <w:sz w:val="19"/>
              </w:rPr>
              <w:t>Moda (47 de 47 fichas)</w:t>
            </w:r>
          </w:p>
        </w:tc>
        <w:tc>
          <w:tcPr>
            <w:tcW w:type="dxa" w:w="1904"/>
          </w:tcPr>
          <w:p>
            <w:r>
              <w:rPr>
                <w:sz w:val="19"/>
              </w:rPr>
            </w:r>
            <w:r>
              <w:rPr>
                <w:sz w:val="19"/>
              </w:rPr>
              <w:t>8,0</w:t>
            </w:r>
          </w:p>
        </w:tc>
        <w:tc>
          <w:tcPr>
            <w:tcW w:type="dxa" w:w="1904"/>
          </w:tcPr>
          <w:p>
            <w:r>
              <w:rPr>
                <w:sz w:val="19"/>
              </w:rPr>
            </w:r>
            <w:r>
              <w:rPr>
                <w:sz w:val="19"/>
              </w:rPr>
              <w:t>2,0</w:t>
            </w:r>
          </w:p>
        </w:tc>
      </w:tr>
      <w:tr>
        <w:tc>
          <w:tcPr>
            <w:tcW w:type="dxa" w:w="1904"/>
          </w:tcPr>
          <w:p>
            <w:r>
              <w:rPr>
                <w:sz w:val="19"/>
              </w:rPr>
            </w:r>
            <w:r>
              <w:rPr>
                <w:sz w:val="19"/>
              </w:rPr>
              <w:t>46. SR. COLOMA MONT. BAJO</w:t>
            </w:r>
          </w:p>
        </w:tc>
        <w:tc>
          <w:tcPr>
            <w:tcW w:type="dxa" w:w="1904"/>
          </w:tcPr>
          <w:p>
            <w:r>
              <w:rPr>
                <w:sz w:val="19"/>
              </w:rPr>
            </w:r>
            <w:r>
              <w:rPr>
                <w:sz w:val="19"/>
              </w:rPr>
              <w:t>14,7</w:t>
            </w:r>
          </w:p>
        </w:tc>
        <w:tc>
          <w:tcPr>
            <w:tcW w:type="dxa" w:w="1904"/>
          </w:tcPr>
          <w:p>
            <w:r>
              <w:rPr>
                <w:sz w:val="19"/>
              </w:rPr>
            </w:r>
            <w:r>
              <w:rPr>
                <w:sz w:val="19"/>
              </w:rPr>
              <w:t>Acta de campo</w:t>
            </w:r>
          </w:p>
        </w:tc>
        <w:tc>
          <w:tcPr>
            <w:tcW w:type="dxa" w:w="1904"/>
          </w:tcPr>
          <w:p>
            <w:r>
              <w:rPr>
                <w:sz w:val="19"/>
              </w:rPr>
            </w:r>
            <w:r>
              <w:rPr>
                <w:sz w:val="19"/>
              </w:rPr>
              <w:t>12,0</w:t>
            </w:r>
          </w:p>
        </w:tc>
        <w:tc>
          <w:tcPr>
            <w:tcW w:type="dxa" w:w="1904"/>
          </w:tcPr>
          <w:p>
            <w:r>
              <w:rPr>
                <w:sz w:val="19"/>
              </w:rPr>
            </w:r>
            <w:r>
              <w:rPr>
                <w:sz w:val="19"/>
              </w:rPr>
              <w:t>7,0</w:t>
            </w:r>
          </w:p>
        </w:tc>
      </w:tr>
      <w:tr>
        <w:tc>
          <w:tcPr>
            <w:tcW w:type="dxa" w:w="1904"/>
          </w:tcPr>
          <w:p>
            <w:r>
              <w:rPr>
                <w:sz w:val="19"/>
              </w:rPr>
            </w:r>
            <w:r>
              <w:rPr>
                <w:sz w:val="19"/>
              </w:rPr>
              <w:t>47. HDA. GUANGULQUI</w:t>
            </w:r>
          </w:p>
        </w:tc>
        <w:tc>
          <w:tcPr>
            <w:tcW w:type="dxa" w:w="1904"/>
          </w:tcPr>
          <w:p>
            <w:r>
              <w:rPr>
                <w:sz w:val="19"/>
              </w:rPr>
            </w:r>
            <w:r>
              <w:rPr>
                <w:sz w:val="19"/>
              </w:rPr>
              <w:t>18,0</w:t>
            </w:r>
          </w:p>
        </w:tc>
        <w:tc>
          <w:tcPr>
            <w:tcW w:type="dxa" w:w="1904"/>
          </w:tcPr>
          <w:p>
            <w:r>
              <w:rPr>
                <w:sz w:val="19"/>
              </w:rPr>
            </w:r>
            <w:r>
              <w:rPr>
                <w:sz w:val="19"/>
              </w:rPr>
              <w:t>Moda (4 de 4 fichas)</w:t>
            </w:r>
          </w:p>
        </w:tc>
        <w:tc>
          <w:tcPr>
            <w:tcW w:type="dxa" w:w="1904"/>
          </w:tcPr>
          <w:p>
            <w:r>
              <w:rPr>
                <w:sz w:val="19"/>
              </w:rPr>
            </w:r>
            <w:r>
              <w:rPr>
                <w:sz w:val="19"/>
              </w:rPr>
              <w:t>24,0</w:t>
            </w:r>
          </w:p>
        </w:tc>
        <w:tc>
          <w:tcPr>
            <w:tcW w:type="dxa" w:w="1904"/>
          </w:tcPr>
          <w:p>
            <w:r>
              <w:rPr>
                <w:sz w:val="19"/>
              </w:rPr>
            </w:r>
            <w:r>
              <w:rPr>
                <w:sz w:val="19"/>
              </w:rPr>
              <w:t>7,0</w:t>
            </w:r>
          </w:p>
        </w:tc>
      </w:tr>
      <w:tr>
        <w:tc>
          <w:tcPr>
            <w:tcW w:type="dxa" w:w="1904"/>
          </w:tcPr>
          <w:p>
            <w:r>
              <w:rPr>
                <w:sz w:val="19"/>
              </w:rPr>
            </w:r>
            <w:r>
              <w:rPr>
                <w:sz w:val="19"/>
              </w:rPr>
              <w:t>48. PUEBLO DE ASCAZUBI</w:t>
            </w:r>
          </w:p>
        </w:tc>
        <w:tc>
          <w:tcPr>
            <w:tcW w:type="dxa" w:w="1904"/>
          </w:tcPr>
          <w:p>
            <w:r>
              <w:rPr>
                <w:sz w:val="19"/>
              </w:rPr>
            </w:r>
            <w:r>
              <w:rPr>
                <w:sz w:val="19"/>
              </w:rPr>
              <w:t>5,0</w:t>
            </w:r>
          </w:p>
        </w:tc>
        <w:tc>
          <w:tcPr>
            <w:tcW w:type="dxa" w:w="1904"/>
          </w:tcPr>
          <w:p>
            <w:r>
              <w:rPr>
                <w:sz w:val="19"/>
              </w:rPr>
            </w:r>
            <w:r>
              <w:rPr>
                <w:sz w:val="19"/>
              </w:rPr>
              <w:t>Moda (1 de 2 fichas)</w:t>
            </w:r>
          </w:p>
        </w:tc>
        <w:tc>
          <w:tcPr>
            <w:tcW w:type="dxa" w:w="1904"/>
          </w:tcPr>
          <w:p>
            <w:r>
              <w:rPr>
                <w:sz w:val="19"/>
              </w:rPr>
            </w:r>
            <w:r>
              <w:rPr>
                <w:sz w:val="19"/>
              </w:rPr>
              <w:t>8,0</w:t>
            </w:r>
          </w:p>
        </w:tc>
        <w:tc>
          <w:tcPr>
            <w:tcW w:type="dxa" w:w="1904"/>
          </w:tcPr>
          <w:p>
            <w:r>
              <w:rPr>
                <w:sz w:val="19"/>
              </w:rPr>
            </w:r>
            <w:r>
              <w:rPr>
                <w:sz w:val="19"/>
              </w:rPr>
              <w:t>4,0</w:t>
            </w:r>
          </w:p>
        </w:tc>
      </w:tr>
      <w:tr>
        <w:tc>
          <w:tcPr>
            <w:tcW w:type="dxa" w:w="1904"/>
          </w:tcPr>
          <w:p>
            <w:r>
              <w:rPr>
                <w:sz w:val="19"/>
              </w:rPr>
            </w:r>
            <w:r>
              <w:rPr>
                <w:sz w:val="19"/>
              </w:rPr>
              <w:t>49. ASO. EL MANZANO</w:t>
            </w:r>
          </w:p>
        </w:tc>
        <w:tc>
          <w:tcPr>
            <w:tcW w:type="dxa" w:w="1904"/>
          </w:tcPr>
          <w:p>
            <w:r>
              <w:rPr>
                <w:sz w:val="19"/>
              </w:rPr>
            </w:r>
            <w:r>
              <w:rPr>
                <w:sz w:val="19"/>
              </w:rPr>
              <w:t>9,1</w:t>
            </w:r>
          </w:p>
        </w:tc>
        <w:tc>
          <w:tcPr>
            <w:tcW w:type="dxa" w:w="1904"/>
          </w:tcPr>
          <w:p>
            <w:r>
              <w:rPr>
                <w:sz w:val="19"/>
              </w:rPr>
            </w:r>
            <w:r>
              <w:rPr>
                <w:sz w:val="19"/>
              </w:rPr>
              <w:t>Moda (15 de 20 fichas)</w:t>
            </w:r>
          </w:p>
        </w:tc>
        <w:tc>
          <w:tcPr>
            <w:tcW w:type="dxa" w:w="1904"/>
          </w:tcPr>
          <w:p>
            <w:r>
              <w:rPr>
                <w:sz w:val="19"/>
              </w:rPr>
            </w:r>
            <w:r>
              <w:rPr>
                <w:sz w:val="19"/>
              </w:rPr>
              <w:t>5,0</w:t>
            </w:r>
          </w:p>
        </w:tc>
        <w:tc>
          <w:tcPr>
            <w:tcW w:type="dxa" w:w="1904"/>
          </w:tcPr>
          <w:p>
            <w:r>
              <w:rPr>
                <w:sz w:val="19"/>
              </w:rPr>
            </w:r>
            <w:r>
              <w:rPr>
                <w:sz w:val="19"/>
              </w:rPr>
              <w:t>2,0</w:t>
            </w:r>
          </w:p>
        </w:tc>
      </w:tr>
      <w:tr>
        <w:tc>
          <w:tcPr>
            <w:tcW w:type="dxa" w:w="1904"/>
          </w:tcPr>
          <w:p>
            <w:r>
              <w:rPr>
                <w:sz w:val="19"/>
              </w:rPr>
            </w:r>
            <w:r>
              <w:rPr>
                <w:sz w:val="19"/>
              </w:rPr>
              <w:t>50. JUNTA ADMISIS. RIEGO SAN LUIS</w:t>
            </w:r>
          </w:p>
        </w:tc>
        <w:tc>
          <w:tcPr>
            <w:tcW w:type="dxa" w:w="1904"/>
          </w:tcPr>
          <w:p>
            <w:r>
              <w:rPr>
                <w:sz w:val="19"/>
              </w:rPr>
            </w:r>
            <w:r>
              <w:rPr>
                <w:sz w:val="19"/>
              </w:rPr>
              <w:t>7,7</w:t>
            </w:r>
          </w:p>
        </w:tc>
        <w:tc>
          <w:tcPr>
            <w:tcW w:type="dxa" w:w="1904"/>
          </w:tcPr>
          <w:p>
            <w:r>
              <w:rPr>
                <w:sz w:val="19"/>
              </w:rPr>
            </w:r>
            <w:r>
              <w:rPr>
                <w:sz w:val="19"/>
              </w:rPr>
              <w:t>Moda (29 de 47 fichas)</w:t>
            </w:r>
          </w:p>
        </w:tc>
        <w:tc>
          <w:tcPr>
            <w:tcW w:type="dxa" w:w="1904"/>
          </w:tcPr>
          <w:p>
            <w:r>
              <w:rPr>
                <w:sz w:val="19"/>
              </w:rPr>
            </w:r>
            <w:r>
              <w:rPr>
                <w:sz w:val="19"/>
              </w:rPr>
              <w:t>4,0</w:t>
            </w:r>
          </w:p>
        </w:tc>
        <w:tc>
          <w:tcPr>
            <w:tcW w:type="dxa" w:w="1904"/>
          </w:tcPr>
          <w:p>
            <w:r>
              <w:rPr>
                <w:sz w:val="19"/>
              </w:rPr>
            </w:r>
            <w:r>
              <w:rPr>
                <w:sz w:val="19"/>
              </w:rPr>
              <w:t>1,0</w:t>
            </w:r>
          </w:p>
        </w:tc>
      </w:tr>
      <w:tr>
        <w:tc>
          <w:tcPr>
            <w:tcW w:type="dxa" w:w="1904"/>
          </w:tcPr>
          <w:p>
            <w:r>
              <w:rPr>
                <w:sz w:val="19"/>
              </w:rPr>
            </w:r>
            <w:r>
              <w:rPr>
                <w:b/>
                <w:sz w:val="19"/>
              </w:rPr>
              <w:t>Total del sector</w:t>
            </w:r>
          </w:p>
        </w:tc>
        <w:tc>
          <w:tcPr>
            <w:tcW w:type="dxa" w:w="1904"/>
          </w:tcPr>
          <w:p>
            <w:r>
              <w:rPr>
                <w:sz w:val="19"/>
              </w:rPr>
            </w:r>
            <w:r>
              <w:rPr>
                <w:b/>
                <w:sz w:val="19"/>
              </w:rPr>
              <w:t>215,3</w:t>
            </w:r>
          </w:p>
        </w:tc>
        <w:tc>
          <w:tcPr>
            <w:tcW w:type="dxa" w:w="1904"/>
          </w:tcPr>
          <w:p>
            <w:r>
              <w:rPr>
                <w:sz w:val="19"/>
              </w:rPr>
            </w:r>
            <w:r>
              <w:rPr>
                <w:sz w:val="19"/>
              </w:rPr>
              <w:t>****</w:t>
            </w:r>
          </w:p>
        </w:tc>
        <w:tc>
          <w:tcPr>
            <w:tcW w:type="dxa" w:w="1904"/>
          </w:tcPr>
          <w:p>
            <w:r>
              <w:rPr>
                <w:sz w:val="19"/>
              </w:rPr>
            </w:r>
            <w:r>
              <w:rPr>
                <w:sz w:val="19"/>
              </w:rPr>
              <w:t>****</w:t>
            </w:r>
          </w:p>
        </w:tc>
        <w:tc>
          <w:tcPr>
            <w:tcW w:type="dxa" w:w="1904"/>
          </w:tcPr>
          <w:p>
            <w:r>
              <w:rPr>
                <w:sz w:val="19"/>
              </w:rPr>
            </w:r>
            <w:r>
              <w:rPr>
                <w:sz w:val="19"/>
              </w:rPr>
              <w:t>****</w:t>
            </w:r>
          </w:p>
        </w:tc>
      </w:tr>
    </w:tbl>
    <w:p>
      <w:pPr>
        <w:spacing w:after="40"/>
      </w:pPr>
    </w:p>
    <w:p>
      <w:pPr>
        <w:jc w:val="both"/>
      </w:pPr>
      <w:r>
        <w:rPr>
          <w:i/>
        </w:rPr>
        <w:t>Fuente del caudal: caudal_por_comunidad.json (fuente única; regla del proyecto: el caudal no se suma ficha a ficha).</w:t>
      </w:r>
    </w:p>
    <w:p>
      <w:pPr>
        <w:jc w:val="both"/>
      </w:pPr>
      <w:r>
        <w:t>** Caudal heredado de otra comunidad (comparten la misma llave); se muestra pero no se suma al total del sector.*</w:t>
      </w:r>
    </w:p>
    <w:p>
      <w:pPr>
        <w:jc w:val="both"/>
      </w:pPr>
      <w:r>
        <w:rPr>
          <w:i/>
        </w:rPr>
        <w:t>Turnos y días se agregan de las fichas principales (mediana).</w:t>
      </w:r>
    </w:p>
    <w:p>
      <w:pPr>
        <w:pStyle w:val="Heading3"/>
        <w:spacing w:before="180" w:after="80"/>
      </w:pPr>
      <w:r>
        <w:rPr>
          <w:b/>
          <w:color w:val="1F4E79"/>
          <w:sz w:val="24"/>
        </w:rPr>
        <w:t>Frecuencia de riego</w:t>
      </w:r>
    </w:p>
    <w:p>
      <w:pPr>
        <w:jc w:val="both"/>
      </w:pPr>
      <w:r>
        <w:t>Cada cuánto le llega el agua al titular, en porcentaje de las respuestas de cada comunidad.</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Semanal %</w:t>
            </w:r>
          </w:p>
        </w:tc>
        <w:tc>
          <w:tcPr>
            <w:tcW w:type="dxa" w:w="1360"/>
            <w:shd w:val="clear" w:color="auto" w:fill="1F4E79"/>
          </w:tcPr>
          <w:p>
            <w:r>
              <w:rPr>
                <w:color w:val="FFFFFF"/>
                <w:sz w:val="19"/>
              </w:rPr>
            </w:r>
            <w:r>
              <w:rPr>
                <w:b/>
                <w:color w:val="FFFFFF"/>
                <w:sz w:val="19"/>
              </w:rPr>
              <w:t>Quincenal %</w:t>
            </w:r>
          </w:p>
        </w:tc>
        <w:tc>
          <w:tcPr>
            <w:tcW w:type="dxa" w:w="1360"/>
            <w:shd w:val="clear" w:color="auto" w:fill="1F4E79"/>
          </w:tcPr>
          <w:p>
            <w:r>
              <w:rPr>
                <w:color w:val="FFFFFF"/>
                <w:sz w:val="19"/>
              </w:rPr>
            </w:r>
            <w:r>
              <w:rPr>
                <w:b/>
                <w:color w:val="FFFFFF"/>
                <w:sz w:val="19"/>
              </w:rPr>
              <w:t>Mensual %</w:t>
            </w:r>
          </w:p>
        </w:tc>
        <w:tc>
          <w:tcPr>
            <w:tcW w:type="dxa" w:w="1360"/>
            <w:shd w:val="clear" w:color="auto" w:fill="1F4E79"/>
          </w:tcPr>
          <w:p>
            <w:r>
              <w:rPr>
                <w:color w:val="FFFFFF"/>
                <w:sz w:val="19"/>
              </w:rPr>
            </w:r>
            <w:r>
              <w:rPr>
                <w:b/>
                <w:color w:val="FFFFFF"/>
                <w:sz w:val="19"/>
              </w:rPr>
              <w:t>Permanente %</w:t>
            </w:r>
          </w:p>
        </w:tc>
        <w:tc>
          <w:tcPr>
            <w:tcW w:type="dxa" w:w="1360"/>
            <w:shd w:val="clear" w:color="auto" w:fill="1F4E79"/>
          </w:tcPr>
          <w:p>
            <w:r>
              <w:rPr>
                <w:color w:val="FFFFFF"/>
                <w:sz w:val="19"/>
              </w:rPr>
            </w:r>
            <w:r>
              <w:rPr>
                <w:b/>
                <w:color w:val="FFFFFF"/>
                <w:sz w:val="19"/>
              </w:rPr>
              <w:t>No tiene riego %</w:t>
            </w:r>
          </w:p>
        </w:tc>
        <w:tc>
          <w:tcPr>
            <w:tcW w:type="dxa" w:w="1360"/>
            <w:shd w:val="clear" w:color="auto" w:fill="1F4E79"/>
          </w:tcPr>
          <w:p>
            <w:r>
              <w:rPr>
                <w:color w:val="FFFFFF"/>
                <w:sz w:val="19"/>
              </w:rPr>
            </w:r>
            <w:r>
              <w:rPr>
                <w:b/>
                <w:color w:val="FFFFFF"/>
                <w:sz w:val="19"/>
              </w:rPr>
              <w:t>Respuestas</w:t>
            </w:r>
          </w:p>
        </w:tc>
      </w:tr>
      <w:tr>
        <w:tc>
          <w:tcPr>
            <w:tcW w:type="dxa" w:w="1360"/>
          </w:tcPr>
          <w:p>
            <w:r>
              <w:rPr>
                <w:sz w:val="19"/>
              </w:rPr>
            </w:r>
            <w:r>
              <w:rPr>
                <w:sz w:val="19"/>
              </w:rPr>
              <w:t>36. OTONCITO</w:t>
            </w:r>
          </w:p>
        </w:tc>
        <w:tc>
          <w:tcPr>
            <w:tcW w:type="dxa" w:w="1360"/>
          </w:tcPr>
          <w:p>
            <w:r>
              <w:rPr>
                <w:sz w:val="19"/>
              </w:rPr>
            </w:r>
            <w:r>
              <w:rPr>
                <w:sz w:val="19"/>
              </w:rPr>
              <w:t>91,0</w:t>
            </w:r>
          </w:p>
        </w:tc>
        <w:tc>
          <w:tcPr>
            <w:tcW w:type="dxa" w:w="1360"/>
          </w:tcPr>
          <w:p>
            <w:r>
              <w:rPr>
                <w:sz w:val="19"/>
              </w:rPr>
            </w:r>
            <w:r>
              <w:rPr>
                <w:sz w:val="19"/>
              </w:rPr>
              <w:t>0,0</w:t>
            </w:r>
          </w:p>
        </w:tc>
        <w:tc>
          <w:tcPr>
            <w:tcW w:type="dxa" w:w="1360"/>
          </w:tcPr>
          <w:p>
            <w:r>
              <w:rPr>
                <w:sz w:val="19"/>
              </w:rPr>
            </w:r>
            <w:r>
              <w:rPr>
                <w:sz w:val="19"/>
              </w:rPr>
              <w:t>3,8</w:t>
            </w:r>
          </w:p>
        </w:tc>
        <w:tc>
          <w:tcPr>
            <w:tcW w:type="dxa" w:w="1360"/>
          </w:tcPr>
          <w:p>
            <w:r>
              <w:rPr>
                <w:sz w:val="19"/>
              </w:rPr>
            </w:r>
            <w:r>
              <w:rPr>
                <w:sz w:val="19"/>
              </w:rPr>
              <w:t>1,3</w:t>
            </w:r>
          </w:p>
        </w:tc>
        <w:tc>
          <w:tcPr>
            <w:tcW w:type="dxa" w:w="1360"/>
          </w:tcPr>
          <w:p>
            <w:r>
              <w:rPr>
                <w:sz w:val="19"/>
              </w:rPr>
            </w:r>
            <w:r>
              <w:rPr>
                <w:sz w:val="19"/>
              </w:rPr>
              <w:t>3,8</w:t>
            </w:r>
          </w:p>
        </w:tc>
        <w:tc>
          <w:tcPr>
            <w:tcW w:type="dxa" w:w="1360"/>
          </w:tcPr>
          <w:p>
            <w:r>
              <w:rPr>
                <w:sz w:val="19"/>
              </w:rPr>
            </w:r>
            <w:r>
              <w:rPr>
                <w:sz w:val="19"/>
              </w:rPr>
              <w:t>78</w:t>
            </w:r>
          </w:p>
        </w:tc>
      </w:tr>
      <w:tr>
        <w:tc>
          <w:tcPr>
            <w:tcW w:type="dxa" w:w="1360"/>
          </w:tcPr>
          <w:p>
            <w:r>
              <w:rPr>
                <w:sz w:val="19"/>
              </w:rPr>
            </w:r>
            <w:r>
              <w:rPr>
                <w:sz w:val="19"/>
              </w:rPr>
              <w:t>37. PAMBAMARQUITO</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66</w:t>
            </w:r>
          </w:p>
        </w:tc>
      </w:tr>
      <w:tr>
        <w:tc>
          <w:tcPr>
            <w:tcW w:type="dxa" w:w="1360"/>
          </w:tcPr>
          <w:p>
            <w:r>
              <w:rPr>
                <w:sz w:val="19"/>
              </w:rPr>
            </w:r>
            <w:r>
              <w:rPr>
                <w:sz w:val="19"/>
              </w:rPr>
              <w:t>38. HERNAN TIMPE</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w:t>
            </w:r>
          </w:p>
        </w:tc>
      </w:tr>
      <w:tr>
        <w:tc>
          <w:tcPr>
            <w:tcW w:type="dxa" w:w="1360"/>
          </w:tcPr>
          <w:p>
            <w:r>
              <w:rPr>
                <w:sz w:val="19"/>
              </w:rPr>
            </w:r>
            <w:r>
              <w:rPr>
                <w:sz w:val="19"/>
              </w:rPr>
              <w:t>39. HDA. SAN FRANCISCO</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w:t>
            </w:r>
          </w:p>
        </w:tc>
      </w:tr>
      <w:tr>
        <w:tc>
          <w:tcPr>
            <w:tcW w:type="dxa" w:w="1360"/>
          </w:tcPr>
          <w:p>
            <w:r>
              <w:rPr>
                <w:sz w:val="19"/>
              </w:rPr>
            </w:r>
            <w:r>
              <w:rPr>
                <w:sz w:val="19"/>
              </w:rPr>
              <w:t>40. MONTESERRIN ALTO</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28</w:t>
            </w:r>
          </w:p>
        </w:tc>
      </w:tr>
      <w:tr>
        <w:tc>
          <w:tcPr>
            <w:tcW w:type="dxa" w:w="1360"/>
          </w:tcPr>
          <w:p>
            <w:r>
              <w:rPr>
                <w:sz w:val="19"/>
              </w:rPr>
            </w:r>
            <w:r>
              <w:rPr>
                <w:sz w:val="19"/>
              </w:rPr>
              <w:t>41. CHAUPIESTANCIA</w:t>
            </w:r>
          </w:p>
        </w:tc>
        <w:tc>
          <w:tcPr>
            <w:tcW w:type="dxa" w:w="1360"/>
          </w:tcPr>
          <w:p>
            <w:r>
              <w:rPr>
                <w:sz w:val="19"/>
              </w:rPr>
            </w:r>
            <w:r>
              <w:rPr>
                <w:sz w:val="19"/>
              </w:rPr>
              <w:t>99,3</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0,7</w:t>
            </w:r>
          </w:p>
        </w:tc>
        <w:tc>
          <w:tcPr>
            <w:tcW w:type="dxa" w:w="1360"/>
          </w:tcPr>
          <w:p>
            <w:r>
              <w:rPr>
                <w:sz w:val="19"/>
              </w:rPr>
            </w:r>
            <w:r>
              <w:rPr>
                <w:sz w:val="19"/>
              </w:rPr>
              <w:t>139</w:t>
            </w:r>
          </w:p>
        </w:tc>
      </w:tr>
      <w:tr>
        <w:tc>
          <w:tcPr>
            <w:tcW w:type="dxa" w:w="1360"/>
          </w:tcPr>
          <w:p>
            <w:r>
              <w:rPr>
                <w:sz w:val="19"/>
              </w:rPr>
            </w:r>
            <w:r>
              <w:rPr>
                <w:sz w:val="19"/>
              </w:rPr>
              <w:t>42. PUEBLO DE OTON</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153</w:t>
            </w:r>
          </w:p>
        </w:tc>
      </w:tr>
      <w:tr>
        <w:tc>
          <w:tcPr>
            <w:tcW w:type="dxa" w:w="1360"/>
          </w:tcPr>
          <w:p>
            <w:r>
              <w:rPr>
                <w:sz w:val="19"/>
              </w:rPr>
            </w:r>
            <w:r>
              <w:rPr>
                <w:sz w:val="19"/>
              </w:rPr>
              <w:t>43. CANGAHUAPUNGO</w:t>
            </w:r>
          </w:p>
        </w:tc>
        <w:tc>
          <w:tcPr>
            <w:tcW w:type="dxa" w:w="1360"/>
          </w:tcPr>
          <w:p>
            <w:r>
              <w:rPr>
                <w:sz w:val="19"/>
              </w:rPr>
            </w:r>
            <w:r>
              <w:rPr>
                <w:sz w:val="19"/>
              </w:rPr>
              <w:t>85,5</w:t>
            </w:r>
          </w:p>
        </w:tc>
        <w:tc>
          <w:tcPr>
            <w:tcW w:type="dxa" w:w="1360"/>
          </w:tcPr>
          <w:p>
            <w:r>
              <w:rPr>
                <w:sz w:val="19"/>
              </w:rPr>
            </w:r>
            <w:r>
              <w:rPr>
                <w:sz w:val="19"/>
              </w:rPr>
              <w:t>0,0</w:t>
            </w:r>
          </w:p>
        </w:tc>
        <w:tc>
          <w:tcPr>
            <w:tcW w:type="dxa" w:w="1360"/>
          </w:tcPr>
          <w:p>
            <w:r>
              <w:rPr>
                <w:sz w:val="19"/>
              </w:rPr>
            </w:r>
            <w:r>
              <w:rPr>
                <w:sz w:val="19"/>
              </w:rPr>
              <w:t>0,8</w:t>
            </w:r>
          </w:p>
        </w:tc>
        <w:tc>
          <w:tcPr>
            <w:tcW w:type="dxa" w:w="1360"/>
          </w:tcPr>
          <w:p>
            <w:r>
              <w:rPr>
                <w:sz w:val="19"/>
              </w:rPr>
            </w:r>
            <w:r>
              <w:rPr>
                <w:sz w:val="19"/>
              </w:rPr>
              <w:t>10,7</w:t>
            </w:r>
          </w:p>
        </w:tc>
        <w:tc>
          <w:tcPr>
            <w:tcW w:type="dxa" w:w="1360"/>
          </w:tcPr>
          <w:p>
            <w:r>
              <w:rPr>
                <w:sz w:val="19"/>
              </w:rPr>
            </w:r>
            <w:r>
              <w:rPr>
                <w:sz w:val="19"/>
              </w:rPr>
              <w:t>3,1</w:t>
            </w:r>
          </w:p>
        </w:tc>
        <w:tc>
          <w:tcPr>
            <w:tcW w:type="dxa" w:w="1360"/>
          </w:tcPr>
          <w:p>
            <w:r>
              <w:rPr>
                <w:sz w:val="19"/>
              </w:rPr>
            </w:r>
            <w:r>
              <w:rPr>
                <w:sz w:val="19"/>
              </w:rPr>
              <w:t>131</w:t>
            </w:r>
          </w:p>
        </w:tc>
      </w:tr>
      <w:tr>
        <w:tc>
          <w:tcPr>
            <w:tcW w:type="dxa" w:w="1360"/>
          </w:tcPr>
          <w:p>
            <w:r>
              <w:rPr>
                <w:sz w:val="19"/>
              </w:rPr>
            </w:r>
            <w:r>
              <w:rPr>
                <w:sz w:val="19"/>
              </w:rPr>
              <w:t>44. CHINCHIN LOMA</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88</w:t>
            </w:r>
          </w:p>
        </w:tc>
      </w:tr>
      <w:tr>
        <w:tc>
          <w:tcPr>
            <w:tcW w:type="dxa" w:w="1360"/>
          </w:tcPr>
          <w:p>
            <w:r>
              <w:rPr>
                <w:sz w:val="19"/>
              </w:rPr>
            </w:r>
            <w:r>
              <w:rPr>
                <w:sz w:val="19"/>
              </w:rPr>
              <w:t>45. ASO. ROSALIA</w:t>
            </w:r>
          </w:p>
        </w:tc>
        <w:tc>
          <w:tcPr>
            <w:tcW w:type="dxa" w:w="1360"/>
          </w:tcPr>
          <w:p>
            <w:r>
              <w:rPr>
                <w:sz w:val="19"/>
              </w:rPr>
            </w:r>
            <w:r>
              <w:rPr>
                <w:sz w:val="19"/>
              </w:rPr>
              <w:t>61,5</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38,5</w:t>
            </w:r>
          </w:p>
        </w:tc>
        <w:tc>
          <w:tcPr>
            <w:tcW w:type="dxa" w:w="1360"/>
          </w:tcPr>
          <w:p>
            <w:r>
              <w:rPr>
                <w:sz w:val="19"/>
              </w:rPr>
            </w:r>
            <w:r>
              <w:rPr>
                <w:sz w:val="19"/>
              </w:rPr>
              <w:t>0,0</w:t>
            </w:r>
          </w:p>
        </w:tc>
        <w:tc>
          <w:tcPr>
            <w:tcW w:type="dxa" w:w="1360"/>
          </w:tcPr>
          <w:p>
            <w:r>
              <w:rPr>
                <w:sz w:val="19"/>
              </w:rPr>
            </w:r>
            <w:r>
              <w:rPr>
                <w:sz w:val="19"/>
              </w:rPr>
              <w:t>39</w:t>
            </w:r>
          </w:p>
        </w:tc>
      </w:tr>
      <w:tr>
        <w:tc>
          <w:tcPr>
            <w:tcW w:type="dxa" w:w="1360"/>
          </w:tcPr>
          <w:p>
            <w:r>
              <w:rPr>
                <w:sz w:val="19"/>
              </w:rPr>
            </w:r>
            <w:r>
              <w:rPr>
                <w:sz w:val="19"/>
              </w:rPr>
              <w:t>46. SR. COLOMA MONT. BAJO</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4</w:t>
            </w:r>
          </w:p>
        </w:tc>
      </w:tr>
      <w:tr>
        <w:tc>
          <w:tcPr>
            <w:tcW w:type="dxa" w:w="1360"/>
          </w:tcPr>
          <w:p>
            <w:r>
              <w:rPr>
                <w:sz w:val="19"/>
              </w:rPr>
            </w:r>
            <w:r>
              <w:rPr>
                <w:sz w:val="19"/>
              </w:rPr>
              <w:t>47. HDA. GUANGULQUI</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1</w:t>
            </w:r>
          </w:p>
        </w:tc>
      </w:tr>
      <w:tr>
        <w:tc>
          <w:tcPr>
            <w:tcW w:type="dxa" w:w="1360"/>
          </w:tcPr>
          <w:p>
            <w:r>
              <w:rPr>
                <w:sz w:val="19"/>
              </w:rPr>
            </w:r>
            <w:r>
              <w:rPr>
                <w:sz w:val="19"/>
              </w:rPr>
              <w:t>48. PUEBLO DE ASCAZUBI</w:t>
            </w:r>
          </w:p>
        </w:tc>
        <w:tc>
          <w:tcPr>
            <w:tcW w:type="dxa" w:w="1360"/>
          </w:tcPr>
          <w:p>
            <w:r>
              <w:rPr>
                <w:sz w:val="19"/>
              </w:rPr>
            </w:r>
            <w:r>
              <w:rPr>
                <w:sz w:val="19"/>
              </w:rPr>
              <w:t>50,0</w:t>
            </w:r>
          </w:p>
        </w:tc>
        <w:tc>
          <w:tcPr>
            <w:tcW w:type="dxa" w:w="1360"/>
          </w:tcPr>
          <w:p>
            <w:r>
              <w:rPr>
                <w:sz w:val="19"/>
              </w:rPr>
            </w:r>
            <w:r>
              <w:rPr>
                <w:sz w:val="19"/>
              </w:rPr>
              <w:t>50,0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2</w:t>
            </w:r>
          </w:p>
        </w:tc>
      </w:tr>
      <w:tr>
        <w:tc>
          <w:tcPr>
            <w:tcW w:type="dxa" w:w="1360"/>
          </w:tcPr>
          <w:p>
            <w:r>
              <w:rPr>
                <w:sz w:val="19"/>
              </w:rPr>
            </w:r>
            <w:r>
              <w:rPr>
                <w:sz w:val="19"/>
              </w:rPr>
              <w:t>49. ASO. EL MANZANO</w:t>
            </w:r>
          </w:p>
        </w:tc>
        <w:tc>
          <w:tcPr>
            <w:tcW w:type="dxa" w:w="1360"/>
          </w:tcPr>
          <w:p>
            <w:r>
              <w:rPr>
                <w:sz w:val="19"/>
              </w:rPr>
            </w:r>
            <w:r>
              <w:rPr>
                <w:sz w:val="19"/>
              </w:rPr>
              <w:t>50,0</w:t>
            </w:r>
          </w:p>
        </w:tc>
        <w:tc>
          <w:tcPr>
            <w:tcW w:type="dxa" w:w="1360"/>
          </w:tcPr>
          <w:p>
            <w:r>
              <w:rPr>
                <w:sz w:val="19"/>
              </w:rPr>
            </w:r>
            <w:r>
              <w:rPr>
                <w:sz w:val="19"/>
              </w:rPr>
              <w:t>0,0</w:t>
            </w:r>
          </w:p>
        </w:tc>
        <w:tc>
          <w:tcPr>
            <w:tcW w:type="dxa" w:w="1360"/>
          </w:tcPr>
          <w:p>
            <w:r>
              <w:rPr>
                <w:sz w:val="19"/>
              </w:rPr>
            </w:r>
            <w:r>
              <w:rPr>
                <w:sz w:val="19"/>
              </w:rPr>
              <w:t>38,9</w:t>
            </w:r>
          </w:p>
        </w:tc>
        <w:tc>
          <w:tcPr>
            <w:tcW w:type="dxa" w:w="1360"/>
          </w:tcPr>
          <w:p>
            <w:r>
              <w:rPr>
                <w:sz w:val="19"/>
              </w:rPr>
            </w:r>
            <w:r>
              <w:rPr>
                <w:sz w:val="19"/>
              </w:rPr>
              <w:t>11,1</w:t>
            </w:r>
          </w:p>
        </w:tc>
        <w:tc>
          <w:tcPr>
            <w:tcW w:type="dxa" w:w="1360"/>
          </w:tcPr>
          <w:p>
            <w:r>
              <w:rPr>
                <w:sz w:val="19"/>
              </w:rPr>
            </w:r>
            <w:r>
              <w:rPr>
                <w:sz w:val="19"/>
              </w:rPr>
              <w:t>0,0</w:t>
            </w:r>
          </w:p>
        </w:tc>
        <w:tc>
          <w:tcPr>
            <w:tcW w:type="dxa" w:w="1360"/>
          </w:tcPr>
          <w:p>
            <w:r>
              <w:rPr>
                <w:sz w:val="19"/>
              </w:rPr>
            </w:r>
            <w:r>
              <w:rPr>
                <w:sz w:val="19"/>
              </w:rPr>
              <w:t>18</w:t>
            </w:r>
          </w:p>
        </w:tc>
      </w:tr>
      <w:tr>
        <w:tc>
          <w:tcPr>
            <w:tcW w:type="dxa" w:w="1360"/>
          </w:tcPr>
          <w:p>
            <w:r>
              <w:rPr>
                <w:sz w:val="19"/>
              </w:rPr>
            </w:r>
            <w:r>
              <w:rPr>
                <w:sz w:val="19"/>
              </w:rPr>
              <w:t>50. JUNTA ADMISIS. RIEGO SAN LUIS</w:t>
            </w:r>
          </w:p>
        </w:tc>
        <w:tc>
          <w:tcPr>
            <w:tcW w:type="dxa" w:w="1360"/>
          </w:tcPr>
          <w:p>
            <w:r>
              <w:rPr>
                <w:sz w:val="19"/>
              </w:rPr>
            </w:r>
            <w:r>
              <w:rPr>
                <w:sz w:val="19"/>
              </w:rPr>
              <w:t>0,0</w:t>
            </w:r>
          </w:p>
        </w:tc>
        <w:tc>
          <w:tcPr>
            <w:tcW w:type="dxa" w:w="1360"/>
          </w:tcPr>
          <w:p>
            <w:r>
              <w:rPr>
                <w:sz w:val="19"/>
              </w:rPr>
            </w:r>
            <w:r>
              <w:rPr>
                <w:sz w:val="19"/>
              </w:rPr>
              <w:t>97,5</w:t>
            </w:r>
          </w:p>
        </w:tc>
        <w:tc>
          <w:tcPr>
            <w:tcW w:type="dxa" w:w="1360"/>
          </w:tcPr>
          <w:p>
            <w:r>
              <w:rPr>
                <w:sz w:val="19"/>
              </w:rPr>
            </w:r>
            <w:r>
              <w:rPr>
                <w:sz w:val="19"/>
              </w:rPr>
              <w:t>2,5</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40</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Tarifas por el agua</w:t>
      </w:r>
    </w:p>
    <w:p>
      <w:pPr>
        <w:jc w:val="both"/>
      </w:pPr>
      <w:r>
        <w:t>Lo que el titular entrevistado dice pagar por el riego, según su modalidad (fija mensual o fija anual). Se reporta la mediana, no el promedio: unas pocas fichas con valores extremos desplazarían el promedio hacia una cifra que no representa a nadie.</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Mediana mensual (USD)</w:t>
            </w:r>
          </w:p>
        </w:tc>
        <w:tc>
          <w:tcPr>
            <w:tcW w:type="dxa" w:w="1904"/>
            <w:shd w:val="clear" w:color="auto" w:fill="1F4E79"/>
          </w:tcPr>
          <w:p>
            <w:r>
              <w:rPr>
                <w:color w:val="FFFFFF"/>
                <w:sz w:val="19"/>
              </w:rPr>
            </w:r>
            <w:r>
              <w:rPr>
                <w:b/>
                <w:color w:val="FFFFFF"/>
                <w:sz w:val="19"/>
              </w:rPr>
              <w:t>Pagan mensual</w:t>
            </w:r>
          </w:p>
        </w:tc>
        <w:tc>
          <w:tcPr>
            <w:tcW w:type="dxa" w:w="1904"/>
            <w:shd w:val="clear" w:color="auto" w:fill="1F4E79"/>
          </w:tcPr>
          <w:p>
            <w:r>
              <w:rPr>
                <w:color w:val="FFFFFF"/>
                <w:sz w:val="19"/>
              </w:rPr>
            </w:r>
            <w:r>
              <w:rPr>
                <w:b/>
                <w:color w:val="FFFFFF"/>
                <w:sz w:val="19"/>
              </w:rPr>
              <w:t>Mediana anual (USD)</w:t>
            </w:r>
          </w:p>
        </w:tc>
        <w:tc>
          <w:tcPr>
            <w:tcW w:type="dxa" w:w="1904"/>
            <w:shd w:val="clear" w:color="auto" w:fill="1F4E79"/>
          </w:tcPr>
          <w:p>
            <w:r>
              <w:rPr>
                <w:color w:val="FFFFFF"/>
                <w:sz w:val="19"/>
              </w:rPr>
            </w:r>
            <w:r>
              <w:rPr>
                <w:b/>
                <w:color w:val="FFFFFF"/>
                <w:sz w:val="19"/>
              </w:rPr>
              <w:t>Pagan anual</w:t>
            </w:r>
          </w:p>
        </w:tc>
      </w:tr>
      <w:tr>
        <w:tc>
          <w:tcPr>
            <w:tcW w:type="dxa" w:w="1904"/>
          </w:tcPr>
          <w:p>
            <w:r>
              <w:rPr>
                <w:sz w:val="19"/>
              </w:rPr>
            </w:r>
            <w:r>
              <w:rPr>
                <w:sz w:val="19"/>
              </w:rPr>
              <w:t>36. OTONCITO</w:t>
            </w:r>
          </w:p>
        </w:tc>
        <w:tc>
          <w:tcPr>
            <w:tcW w:type="dxa" w:w="1904"/>
          </w:tcPr>
          <w:p>
            <w:r>
              <w:rPr>
                <w:sz w:val="19"/>
              </w:rPr>
            </w:r>
            <w:r>
              <w:rPr>
                <w:sz w:val="19"/>
              </w:rPr>
              <w:t>6,50</w:t>
            </w:r>
          </w:p>
        </w:tc>
        <w:tc>
          <w:tcPr>
            <w:tcW w:type="dxa" w:w="1904"/>
          </w:tcPr>
          <w:p>
            <w:r>
              <w:rPr>
                <w:sz w:val="19"/>
              </w:rPr>
            </w:r>
            <w:r>
              <w:rPr>
                <w:sz w:val="19"/>
              </w:rPr>
              <w:t>51</w:t>
            </w:r>
          </w:p>
        </w:tc>
        <w:tc>
          <w:tcPr>
            <w:tcW w:type="dxa" w:w="1904"/>
          </w:tcPr>
          <w:p>
            <w:r>
              <w:rPr>
                <w:sz w:val="19"/>
              </w:rPr>
            </w:r>
            <w:r>
              <w:rPr>
                <w:sz w:val="19"/>
              </w:rPr>
              <w:t>5,00</w:t>
            </w:r>
          </w:p>
        </w:tc>
        <w:tc>
          <w:tcPr>
            <w:tcW w:type="dxa" w:w="1904"/>
          </w:tcPr>
          <w:p>
            <w:r>
              <w:rPr>
                <w:sz w:val="19"/>
              </w:rPr>
            </w:r>
            <w:r>
              <w:rPr>
                <w:sz w:val="19"/>
              </w:rPr>
              <w:t>3</w:t>
            </w:r>
          </w:p>
        </w:tc>
      </w:tr>
      <w:tr>
        <w:tc>
          <w:tcPr>
            <w:tcW w:type="dxa" w:w="1904"/>
          </w:tcPr>
          <w:p>
            <w:r>
              <w:rPr>
                <w:sz w:val="19"/>
              </w:rPr>
            </w:r>
            <w:r>
              <w:rPr>
                <w:sz w:val="19"/>
              </w:rPr>
              <w:t>37. PAMBAMARQUITO</w:t>
            </w:r>
          </w:p>
        </w:tc>
        <w:tc>
          <w:tcPr>
            <w:tcW w:type="dxa" w:w="1904"/>
          </w:tcPr>
          <w:p>
            <w:r>
              <w:rPr>
                <w:sz w:val="19"/>
              </w:rPr>
            </w:r>
            <w:r>
              <w:rPr>
                <w:sz w:val="19"/>
              </w:rPr>
              <w:t>1,00</w:t>
            </w:r>
          </w:p>
        </w:tc>
        <w:tc>
          <w:tcPr>
            <w:tcW w:type="dxa" w:w="1904"/>
          </w:tcPr>
          <w:p>
            <w:r>
              <w:rPr>
                <w:sz w:val="19"/>
              </w:rPr>
            </w:r>
            <w:r>
              <w:rPr>
                <w:sz w:val="19"/>
              </w:rPr>
              <w:t>59</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38. HERNAN TIMPE</w:t>
            </w:r>
          </w:p>
        </w:tc>
        <w:tc>
          <w:tcPr>
            <w:tcW w:type="dxa" w:w="1904"/>
          </w:tcPr>
          <w:p>
            <w:r>
              <w:rPr>
                <w:sz w:val="19"/>
              </w:rPr>
            </w:r>
            <w:r>
              <w:rPr>
                <w:sz w:val="19"/>
              </w:rPr>
              <w:t>1,00</w:t>
            </w:r>
          </w:p>
        </w:tc>
        <w:tc>
          <w:tcPr>
            <w:tcW w:type="dxa" w:w="1904"/>
          </w:tcPr>
          <w:p>
            <w:r>
              <w:rPr>
                <w:sz w:val="19"/>
              </w:rPr>
            </w:r>
            <w:r>
              <w:rPr>
                <w:sz w:val="19"/>
              </w:rPr>
              <w:t>1</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39. HDA. SAN FRANCISCO</w:t>
            </w:r>
          </w:p>
        </w:tc>
        <w:tc>
          <w:tcPr>
            <w:tcW w:type="dxa" w:w="1904"/>
          </w:tcPr>
          <w:p>
            <w:r>
              <w:rPr>
                <w:sz w:val="19"/>
              </w:rPr>
            </w:r>
            <w:r>
              <w:rPr>
                <w:sz w:val="19"/>
              </w:rPr>
              <w:t>1,00</w:t>
            </w:r>
          </w:p>
        </w:tc>
        <w:tc>
          <w:tcPr>
            <w:tcW w:type="dxa" w:w="1904"/>
          </w:tcPr>
          <w:p>
            <w:r>
              <w:rPr>
                <w:sz w:val="19"/>
              </w:rPr>
            </w:r>
            <w:r>
              <w:rPr>
                <w:sz w:val="19"/>
              </w:rPr>
              <w:t>1</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40. MONTESERRIN ALTO</w:t>
            </w:r>
          </w:p>
        </w:tc>
        <w:tc>
          <w:tcPr>
            <w:tcW w:type="dxa" w:w="1904"/>
          </w:tcPr>
          <w:p>
            <w:r>
              <w:rPr>
                <w:sz w:val="19"/>
              </w:rPr>
            </w:r>
            <w:r>
              <w:rPr>
                <w:sz w:val="19"/>
              </w:rPr>
              <w:t>1,50</w:t>
            </w:r>
          </w:p>
        </w:tc>
        <w:tc>
          <w:tcPr>
            <w:tcW w:type="dxa" w:w="1904"/>
          </w:tcPr>
          <w:p>
            <w:r>
              <w:rPr>
                <w:sz w:val="19"/>
              </w:rPr>
            </w:r>
            <w:r>
              <w:rPr>
                <w:sz w:val="19"/>
              </w:rPr>
              <w:t>28</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41. CHAUPIESTANCIA</w:t>
            </w:r>
          </w:p>
        </w:tc>
        <w:tc>
          <w:tcPr>
            <w:tcW w:type="dxa" w:w="1904"/>
          </w:tcPr>
          <w:p>
            <w:r>
              <w:rPr>
                <w:sz w:val="19"/>
              </w:rPr>
            </w:r>
            <w:r>
              <w:rPr>
                <w:sz w:val="19"/>
              </w:rPr>
              <w:t>5,00</w:t>
            </w:r>
          </w:p>
        </w:tc>
        <w:tc>
          <w:tcPr>
            <w:tcW w:type="dxa" w:w="1904"/>
          </w:tcPr>
          <w:p>
            <w:r>
              <w:rPr>
                <w:sz w:val="19"/>
              </w:rPr>
            </w:r>
            <w:r>
              <w:rPr>
                <w:sz w:val="19"/>
              </w:rPr>
              <w:t>101</w:t>
            </w:r>
          </w:p>
        </w:tc>
        <w:tc>
          <w:tcPr>
            <w:tcW w:type="dxa" w:w="1904"/>
          </w:tcPr>
          <w:p>
            <w:r>
              <w:rPr>
                <w:sz w:val="19"/>
              </w:rPr>
            </w:r>
            <w:r>
              <w:rPr>
                <w:sz w:val="19"/>
              </w:rPr>
              <w:t>10,00</w:t>
            </w:r>
          </w:p>
        </w:tc>
        <w:tc>
          <w:tcPr>
            <w:tcW w:type="dxa" w:w="1904"/>
          </w:tcPr>
          <w:p>
            <w:r>
              <w:rPr>
                <w:sz w:val="19"/>
              </w:rPr>
            </w:r>
            <w:r>
              <w:rPr>
                <w:sz w:val="19"/>
              </w:rPr>
              <w:t>6</w:t>
            </w:r>
          </w:p>
        </w:tc>
      </w:tr>
      <w:tr>
        <w:tc>
          <w:tcPr>
            <w:tcW w:type="dxa" w:w="1904"/>
          </w:tcPr>
          <w:p>
            <w:r>
              <w:rPr>
                <w:sz w:val="19"/>
              </w:rPr>
            </w:r>
            <w:r>
              <w:rPr>
                <w:sz w:val="19"/>
              </w:rPr>
              <w:t>42. PUEBLO DE OTON</w:t>
            </w:r>
          </w:p>
        </w:tc>
        <w:tc>
          <w:tcPr>
            <w:tcW w:type="dxa" w:w="1904"/>
          </w:tcPr>
          <w:p>
            <w:r>
              <w:rPr>
                <w:sz w:val="19"/>
              </w:rPr>
            </w:r>
            <w:r>
              <w:rPr>
                <w:sz w:val="19"/>
              </w:rPr>
              <w:t>3,00</w:t>
            </w:r>
          </w:p>
        </w:tc>
        <w:tc>
          <w:tcPr>
            <w:tcW w:type="dxa" w:w="1904"/>
          </w:tcPr>
          <w:p>
            <w:r>
              <w:rPr>
                <w:sz w:val="19"/>
              </w:rPr>
            </w:r>
            <w:r>
              <w:rPr>
                <w:sz w:val="19"/>
              </w:rPr>
              <w:t>152</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43. CANGAHUAPUNGO</w:t>
            </w:r>
          </w:p>
        </w:tc>
        <w:tc>
          <w:tcPr>
            <w:tcW w:type="dxa" w:w="1904"/>
          </w:tcPr>
          <w:p>
            <w:r>
              <w:rPr>
                <w:sz w:val="19"/>
              </w:rPr>
            </w:r>
            <w:r>
              <w:rPr>
                <w:sz w:val="19"/>
              </w:rPr>
              <w:t>4,00</w:t>
            </w:r>
          </w:p>
        </w:tc>
        <w:tc>
          <w:tcPr>
            <w:tcW w:type="dxa" w:w="1904"/>
          </w:tcPr>
          <w:p>
            <w:r>
              <w:rPr>
                <w:sz w:val="19"/>
              </w:rPr>
            </w:r>
            <w:r>
              <w:rPr>
                <w:sz w:val="19"/>
              </w:rPr>
              <w:t>131</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44. CHINCHIN LOMA</w:t>
            </w:r>
          </w:p>
        </w:tc>
        <w:tc>
          <w:tcPr>
            <w:tcW w:type="dxa" w:w="1904"/>
          </w:tcPr>
          <w:p>
            <w:r>
              <w:rPr>
                <w:sz w:val="19"/>
              </w:rPr>
            </w:r>
            <w:r>
              <w:rPr>
                <w:sz w:val="19"/>
              </w:rPr>
              <w:t>10,00</w:t>
            </w:r>
          </w:p>
        </w:tc>
        <w:tc>
          <w:tcPr>
            <w:tcW w:type="dxa" w:w="1904"/>
          </w:tcPr>
          <w:p>
            <w:r>
              <w:rPr>
                <w:sz w:val="19"/>
              </w:rPr>
            </w:r>
            <w:r>
              <w:rPr>
                <w:sz w:val="19"/>
              </w:rPr>
              <w:t>3</w:t>
            </w:r>
          </w:p>
        </w:tc>
        <w:tc>
          <w:tcPr>
            <w:tcW w:type="dxa" w:w="1904"/>
          </w:tcPr>
          <w:p>
            <w:r>
              <w:rPr>
                <w:sz w:val="19"/>
              </w:rPr>
            </w:r>
            <w:r>
              <w:rPr>
                <w:sz w:val="19"/>
              </w:rPr>
              <w:t>10,00</w:t>
            </w:r>
          </w:p>
        </w:tc>
        <w:tc>
          <w:tcPr>
            <w:tcW w:type="dxa" w:w="1904"/>
          </w:tcPr>
          <w:p>
            <w:r>
              <w:rPr>
                <w:sz w:val="19"/>
              </w:rPr>
            </w:r>
            <w:r>
              <w:rPr>
                <w:sz w:val="19"/>
              </w:rPr>
              <w:t>83</w:t>
            </w:r>
          </w:p>
        </w:tc>
      </w:tr>
      <w:tr>
        <w:tc>
          <w:tcPr>
            <w:tcW w:type="dxa" w:w="1904"/>
          </w:tcPr>
          <w:p>
            <w:r>
              <w:rPr>
                <w:sz w:val="19"/>
              </w:rPr>
            </w:r>
            <w:r>
              <w:rPr>
                <w:sz w:val="19"/>
              </w:rPr>
              <w:t>45. ASO. ROSALIA</w:t>
            </w:r>
          </w:p>
        </w:tc>
        <w:tc>
          <w:tcPr>
            <w:tcW w:type="dxa" w:w="1904"/>
          </w:tcPr>
          <w:p>
            <w:r>
              <w:rPr>
                <w:sz w:val="19"/>
              </w:rPr>
            </w:r>
            <w:r>
              <w:rPr>
                <w:sz w:val="19"/>
              </w:rPr>
              <w:t>10,00</w:t>
            </w:r>
          </w:p>
        </w:tc>
        <w:tc>
          <w:tcPr>
            <w:tcW w:type="dxa" w:w="1904"/>
          </w:tcPr>
          <w:p>
            <w:r>
              <w:rPr>
                <w:sz w:val="19"/>
              </w:rPr>
            </w:r>
            <w:r>
              <w:rPr>
                <w:sz w:val="19"/>
              </w:rPr>
              <w:t>39</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46. SR. COLOMA MONT. BAJO</w:t>
            </w:r>
          </w:p>
        </w:tc>
        <w:tc>
          <w:tcPr>
            <w:tcW w:type="dxa" w:w="1904"/>
          </w:tcPr>
          <w:p>
            <w:r>
              <w:rPr>
                <w:sz w:val="19"/>
              </w:rPr>
            </w:r>
            <w:r>
              <w:rPr>
                <w:sz w:val="19"/>
              </w:rPr>
              <w:t>—</w:t>
            </w:r>
          </w:p>
        </w:tc>
        <w:tc>
          <w:tcPr>
            <w:tcW w:type="dxa" w:w="1904"/>
          </w:tcPr>
          <w:p>
            <w:r>
              <w:rPr>
                <w:sz w:val="19"/>
              </w:rPr>
            </w:r>
            <w:r>
              <w:rPr>
                <w:sz w:val="19"/>
              </w:rPr>
              <w:t>0</w:t>
            </w:r>
          </w:p>
        </w:tc>
        <w:tc>
          <w:tcPr>
            <w:tcW w:type="dxa" w:w="1904"/>
          </w:tcPr>
          <w:p>
            <w:r>
              <w:rPr>
                <w:sz w:val="19"/>
              </w:rPr>
            </w:r>
            <w:r>
              <w:rPr>
                <w:sz w:val="19"/>
              </w:rPr>
              <w:t>485,00</w:t>
            </w:r>
          </w:p>
        </w:tc>
        <w:tc>
          <w:tcPr>
            <w:tcW w:type="dxa" w:w="1904"/>
          </w:tcPr>
          <w:p>
            <w:r>
              <w:rPr>
                <w:sz w:val="19"/>
              </w:rPr>
            </w:r>
            <w:r>
              <w:rPr>
                <w:sz w:val="19"/>
              </w:rPr>
              <w:t>4</w:t>
            </w:r>
          </w:p>
        </w:tc>
      </w:tr>
      <w:tr>
        <w:tc>
          <w:tcPr>
            <w:tcW w:type="dxa" w:w="1904"/>
          </w:tcPr>
          <w:p>
            <w:r>
              <w:rPr>
                <w:sz w:val="19"/>
              </w:rPr>
            </w:r>
            <w:r>
              <w:rPr>
                <w:sz w:val="19"/>
              </w:rPr>
              <w:t>47. HDA. GUANGULQUI</w:t>
            </w:r>
          </w:p>
        </w:tc>
        <w:tc>
          <w:tcPr>
            <w:tcW w:type="dxa" w:w="1904"/>
          </w:tcPr>
          <w:p>
            <w:r>
              <w:rPr>
                <w:sz w:val="19"/>
              </w:rPr>
            </w:r>
            <w:r>
              <w:rPr>
                <w:sz w:val="19"/>
              </w:rPr>
              <w:t>33,33</w:t>
            </w:r>
          </w:p>
        </w:tc>
        <w:tc>
          <w:tcPr>
            <w:tcW w:type="dxa" w:w="1904"/>
          </w:tcPr>
          <w:p>
            <w:r>
              <w:rPr>
                <w:sz w:val="19"/>
              </w:rPr>
            </w:r>
            <w:r>
              <w:rPr>
                <w:sz w:val="19"/>
              </w:rPr>
              <w:t>1</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48. PUEBLO DE ASCAZUBI</w:t>
            </w:r>
          </w:p>
        </w:tc>
        <w:tc>
          <w:tcPr>
            <w:tcW w:type="dxa" w:w="1904"/>
          </w:tcPr>
          <w:p>
            <w:r>
              <w:rPr>
                <w:sz w:val="19"/>
              </w:rPr>
            </w:r>
            <w:r>
              <w:rPr>
                <w:sz w:val="19"/>
              </w:rPr>
              <w:t>12,08</w:t>
            </w:r>
          </w:p>
        </w:tc>
        <w:tc>
          <w:tcPr>
            <w:tcW w:type="dxa" w:w="1904"/>
          </w:tcPr>
          <w:p>
            <w:r>
              <w:rPr>
                <w:sz w:val="19"/>
              </w:rPr>
            </w:r>
            <w:r>
              <w:rPr>
                <w:sz w:val="19"/>
              </w:rPr>
              <w:t>2</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49. ASO. EL MANZANO</w:t>
            </w:r>
          </w:p>
        </w:tc>
        <w:tc>
          <w:tcPr>
            <w:tcW w:type="dxa" w:w="1904"/>
          </w:tcPr>
          <w:p>
            <w:r>
              <w:rPr>
                <w:sz w:val="19"/>
              </w:rPr>
            </w:r>
            <w:r>
              <w:rPr>
                <w:sz w:val="19"/>
              </w:rPr>
              <w:t>2,75</w:t>
            </w:r>
          </w:p>
        </w:tc>
        <w:tc>
          <w:tcPr>
            <w:tcW w:type="dxa" w:w="1904"/>
          </w:tcPr>
          <w:p>
            <w:r>
              <w:rPr>
                <w:sz w:val="19"/>
              </w:rPr>
            </w:r>
            <w:r>
              <w:rPr>
                <w:sz w:val="19"/>
              </w:rPr>
              <w:t>15</w:t>
            </w:r>
          </w:p>
        </w:tc>
        <w:tc>
          <w:tcPr>
            <w:tcW w:type="dxa" w:w="1904"/>
          </w:tcPr>
          <w:p>
            <w:r>
              <w:rPr>
                <w:sz w:val="19"/>
              </w:rPr>
            </w:r>
            <w:r>
              <w:rPr>
                <w:sz w:val="19"/>
              </w:rPr>
              <w:t>—</w:t>
            </w:r>
          </w:p>
        </w:tc>
        <w:tc>
          <w:tcPr>
            <w:tcW w:type="dxa" w:w="1904"/>
          </w:tcPr>
          <w:p>
            <w:r>
              <w:rPr>
                <w:sz w:val="19"/>
              </w:rPr>
            </w:r>
            <w:r>
              <w:rPr>
                <w:sz w:val="19"/>
              </w:rPr>
              <w:t>0</w:t>
            </w:r>
          </w:p>
        </w:tc>
      </w:tr>
      <w:tr>
        <w:tc>
          <w:tcPr>
            <w:tcW w:type="dxa" w:w="1904"/>
          </w:tcPr>
          <w:p>
            <w:r>
              <w:rPr>
                <w:sz w:val="19"/>
              </w:rPr>
            </w:r>
            <w:r>
              <w:rPr>
                <w:sz w:val="19"/>
              </w:rPr>
              <w:t>50. JUNTA ADMISIS. RIEGO SAN LUIS</w:t>
            </w:r>
          </w:p>
        </w:tc>
        <w:tc>
          <w:tcPr>
            <w:tcW w:type="dxa" w:w="1904"/>
          </w:tcPr>
          <w:p>
            <w:r>
              <w:rPr>
                <w:sz w:val="19"/>
              </w:rPr>
            </w:r>
            <w:r>
              <w:rPr>
                <w:sz w:val="19"/>
              </w:rPr>
              <w:t>18,66</w:t>
            </w:r>
          </w:p>
        </w:tc>
        <w:tc>
          <w:tcPr>
            <w:tcW w:type="dxa" w:w="1904"/>
          </w:tcPr>
          <w:p>
            <w:r>
              <w:rPr>
                <w:sz w:val="19"/>
              </w:rPr>
            </w:r>
            <w:r>
              <w:rPr>
                <w:sz w:val="19"/>
              </w:rPr>
              <w:t>39</w:t>
            </w:r>
          </w:p>
        </w:tc>
        <w:tc>
          <w:tcPr>
            <w:tcW w:type="dxa" w:w="1904"/>
          </w:tcPr>
          <w:p>
            <w:r>
              <w:rPr>
                <w:sz w:val="19"/>
              </w:rPr>
            </w:r>
            <w:r>
              <w:rPr>
                <w:sz w:val="19"/>
              </w:rPr>
              <w:t>18,66</w:t>
            </w:r>
          </w:p>
        </w:tc>
        <w:tc>
          <w:tcPr>
            <w:tcW w:type="dxa" w:w="1904"/>
          </w:tcPr>
          <w:p>
            <w:r>
              <w:rPr>
                <w:sz w:val="19"/>
              </w:rPr>
            </w:r>
            <w:r>
              <w:rPr>
                <w:sz w:val="19"/>
              </w:rPr>
              <w:t>1</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Reservorios</w:t>
      </w:r>
    </w:p>
    <w:p>
      <w:pPr>
        <w:jc w:val="both"/>
      </w:pPr>
      <w:r>
        <w:t>Si el titular entrevistado cuenta con un reservorio de agua y de qué tipo.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Comunitario %</w:t>
            </w:r>
          </w:p>
        </w:tc>
        <w:tc>
          <w:tcPr>
            <w:tcW w:type="dxa" w:w="1904"/>
            <w:shd w:val="clear" w:color="auto" w:fill="1F4E79"/>
          </w:tcPr>
          <w:p>
            <w:r>
              <w:rPr>
                <w:color w:val="FFFFFF"/>
                <w:sz w:val="19"/>
              </w:rPr>
            </w:r>
            <w:r>
              <w:rPr>
                <w:b/>
                <w:color w:val="FFFFFF"/>
                <w:sz w:val="19"/>
              </w:rPr>
              <w:t>Privado %</w:t>
            </w:r>
          </w:p>
        </w:tc>
        <w:tc>
          <w:tcPr>
            <w:tcW w:type="dxa" w:w="1904"/>
            <w:shd w:val="clear" w:color="auto" w:fill="1F4E79"/>
          </w:tcPr>
          <w:p>
            <w:r>
              <w:rPr>
                <w:color w:val="FFFFFF"/>
                <w:sz w:val="19"/>
              </w:rPr>
            </w:r>
            <w:r>
              <w:rPr>
                <w:b/>
                <w:color w:val="FFFFFF"/>
                <w:sz w:val="19"/>
              </w:rPr>
              <w:t>No tiene %</w:t>
            </w:r>
          </w:p>
        </w:tc>
        <w:tc>
          <w:tcPr>
            <w:tcW w:type="dxa" w:w="1904"/>
            <w:shd w:val="clear" w:color="auto" w:fill="1F4E79"/>
          </w:tcPr>
          <w:p>
            <w:r>
              <w:rPr>
                <w:color w:val="FFFFFF"/>
                <w:sz w:val="19"/>
              </w:rPr>
            </w:r>
            <w:r>
              <w:rPr>
                <w:b/>
                <w:color w:val="FFFFFF"/>
                <w:sz w:val="19"/>
              </w:rPr>
              <w:t>Respuestas</w:t>
            </w:r>
          </w:p>
        </w:tc>
      </w:tr>
      <w:tr>
        <w:tc>
          <w:tcPr>
            <w:tcW w:type="dxa" w:w="1904"/>
          </w:tcPr>
          <w:p>
            <w:r>
              <w:rPr>
                <w:sz w:val="19"/>
              </w:rPr>
            </w:r>
            <w:r>
              <w:rPr>
                <w:sz w:val="19"/>
              </w:rPr>
              <w:t>36. OTONCITO</w:t>
            </w:r>
          </w:p>
        </w:tc>
        <w:tc>
          <w:tcPr>
            <w:tcW w:type="dxa" w:w="1904"/>
          </w:tcPr>
          <w:p>
            <w:r>
              <w:rPr>
                <w:sz w:val="19"/>
              </w:rPr>
            </w:r>
            <w:r>
              <w:rPr>
                <w:sz w:val="19"/>
              </w:rPr>
              <w:t>90,7 %</w:t>
            </w:r>
          </w:p>
        </w:tc>
        <w:tc>
          <w:tcPr>
            <w:tcW w:type="dxa" w:w="1904"/>
          </w:tcPr>
          <w:p>
            <w:r>
              <w:rPr>
                <w:sz w:val="19"/>
              </w:rPr>
            </w:r>
            <w:r>
              <w:rPr>
                <w:sz w:val="19"/>
              </w:rPr>
              <w:t>3,7</w:t>
            </w:r>
          </w:p>
        </w:tc>
        <w:tc>
          <w:tcPr>
            <w:tcW w:type="dxa" w:w="1904"/>
          </w:tcPr>
          <w:p>
            <w:r>
              <w:rPr>
                <w:sz w:val="19"/>
              </w:rPr>
            </w:r>
            <w:r>
              <w:rPr>
                <w:sz w:val="19"/>
              </w:rPr>
              <w:t>5,6</w:t>
            </w:r>
          </w:p>
        </w:tc>
        <w:tc>
          <w:tcPr>
            <w:tcW w:type="dxa" w:w="1904"/>
          </w:tcPr>
          <w:p>
            <w:r>
              <w:rPr>
                <w:sz w:val="19"/>
              </w:rPr>
            </w:r>
            <w:r>
              <w:rPr>
                <w:sz w:val="19"/>
              </w:rPr>
              <w:t>54</w:t>
            </w:r>
          </w:p>
        </w:tc>
      </w:tr>
      <w:tr>
        <w:tc>
          <w:tcPr>
            <w:tcW w:type="dxa" w:w="1904"/>
          </w:tcPr>
          <w:p>
            <w:r>
              <w:rPr>
                <w:sz w:val="19"/>
              </w:rPr>
            </w:r>
            <w:r>
              <w:rPr>
                <w:sz w:val="19"/>
              </w:rPr>
              <w:t>37. PAMBAMARQUITO</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60</w:t>
            </w:r>
          </w:p>
        </w:tc>
      </w:tr>
      <w:tr>
        <w:tc>
          <w:tcPr>
            <w:tcW w:type="dxa" w:w="1904"/>
          </w:tcPr>
          <w:p>
            <w:r>
              <w:rPr>
                <w:sz w:val="19"/>
              </w:rPr>
            </w:r>
            <w:r>
              <w:rPr>
                <w:sz w:val="19"/>
              </w:rPr>
              <w:t>38. HERNAN TIMPE</w:t>
            </w:r>
          </w:p>
        </w:tc>
        <w:tc>
          <w:tcPr>
            <w:tcW w:type="dxa" w:w="1904"/>
          </w:tcPr>
          <w:p>
            <w:r>
              <w:rPr>
                <w:sz w:val="19"/>
              </w:rPr>
            </w:r>
            <w:r>
              <w:rPr>
                <w:sz w:val="19"/>
              </w:rPr>
              <w:t>1 de 1</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w:t>
            </w:r>
          </w:p>
        </w:tc>
      </w:tr>
      <w:tr>
        <w:tc>
          <w:tcPr>
            <w:tcW w:type="dxa" w:w="1904"/>
          </w:tcPr>
          <w:p>
            <w:r>
              <w:rPr>
                <w:sz w:val="19"/>
              </w:rPr>
            </w:r>
            <w:r>
              <w:rPr>
                <w:sz w:val="19"/>
              </w:rPr>
              <w:t>39. HDA. SAN FRANCISCO</w:t>
            </w:r>
          </w:p>
        </w:tc>
        <w:tc>
          <w:tcPr>
            <w:tcW w:type="dxa" w:w="1904"/>
          </w:tcPr>
          <w:p>
            <w:r>
              <w:rPr>
                <w:sz w:val="19"/>
              </w:rPr>
            </w:r>
            <w:r>
              <w:rPr>
                <w:sz w:val="19"/>
              </w:rPr>
              <w:t>1 de 1</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w:t>
            </w:r>
          </w:p>
        </w:tc>
      </w:tr>
      <w:tr>
        <w:tc>
          <w:tcPr>
            <w:tcW w:type="dxa" w:w="1904"/>
          </w:tcPr>
          <w:p>
            <w:r>
              <w:rPr>
                <w:sz w:val="19"/>
              </w:rPr>
            </w:r>
            <w:r>
              <w:rPr>
                <w:sz w:val="19"/>
              </w:rPr>
              <w:t>40. MONTESERRIN ALTO</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28</w:t>
            </w:r>
          </w:p>
        </w:tc>
      </w:tr>
      <w:tr>
        <w:tc>
          <w:tcPr>
            <w:tcW w:type="dxa" w:w="1904"/>
          </w:tcPr>
          <w:p>
            <w:r>
              <w:rPr>
                <w:sz w:val="19"/>
              </w:rPr>
            </w:r>
            <w:r>
              <w:rPr>
                <w:sz w:val="19"/>
              </w:rPr>
              <w:t>41. CHAUPIESTANCIA</w:t>
            </w:r>
          </w:p>
        </w:tc>
        <w:tc>
          <w:tcPr>
            <w:tcW w:type="dxa" w:w="1904"/>
          </w:tcPr>
          <w:p>
            <w:r>
              <w:rPr>
                <w:sz w:val="19"/>
              </w:rPr>
            </w:r>
            <w:r>
              <w:rPr>
                <w:sz w:val="19"/>
              </w:rPr>
              <w:t>58,9 %</w:t>
            </w:r>
          </w:p>
        </w:tc>
        <w:tc>
          <w:tcPr>
            <w:tcW w:type="dxa" w:w="1904"/>
          </w:tcPr>
          <w:p>
            <w:r>
              <w:rPr>
                <w:sz w:val="19"/>
              </w:rPr>
            </w:r>
            <w:r>
              <w:rPr>
                <w:sz w:val="19"/>
              </w:rPr>
              <w:t>30,4</w:t>
            </w:r>
          </w:p>
        </w:tc>
        <w:tc>
          <w:tcPr>
            <w:tcW w:type="dxa" w:w="1904"/>
          </w:tcPr>
          <w:p>
            <w:r>
              <w:rPr>
                <w:sz w:val="19"/>
              </w:rPr>
            </w:r>
            <w:r>
              <w:rPr>
                <w:sz w:val="19"/>
              </w:rPr>
              <w:t>10,7</w:t>
            </w:r>
          </w:p>
        </w:tc>
        <w:tc>
          <w:tcPr>
            <w:tcW w:type="dxa" w:w="1904"/>
          </w:tcPr>
          <w:p>
            <w:r>
              <w:rPr>
                <w:sz w:val="19"/>
              </w:rPr>
            </w:r>
            <w:r>
              <w:rPr>
                <w:sz w:val="19"/>
              </w:rPr>
              <w:t>112</w:t>
            </w:r>
          </w:p>
        </w:tc>
      </w:tr>
      <w:tr>
        <w:tc>
          <w:tcPr>
            <w:tcW w:type="dxa" w:w="1904"/>
          </w:tcPr>
          <w:p>
            <w:r>
              <w:rPr>
                <w:sz w:val="19"/>
              </w:rPr>
            </w:r>
            <w:r>
              <w:rPr>
                <w:sz w:val="19"/>
              </w:rPr>
              <w:t>42. PUEBLO DE OTON</w:t>
            </w:r>
          </w:p>
        </w:tc>
        <w:tc>
          <w:tcPr>
            <w:tcW w:type="dxa" w:w="1904"/>
          </w:tcPr>
          <w:p>
            <w:r>
              <w:rPr>
                <w:sz w:val="19"/>
              </w:rPr>
            </w:r>
            <w:r>
              <w:rPr>
                <w:sz w:val="19"/>
              </w:rPr>
              <w:t>64,1 %</w:t>
            </w:r>
          </w:p>
        </w:tc>
        <w:tc>
          <w:tcPr>
            <w:tcW w:type="dxa" w:w="1904"/>
          </w:tcPr>
          <w:p>
            <w:r>
              <w:rPr>
                <w:sz w:val="19"/>
              </w:rPr>
            </w:r>
            <w:r>
              <w:rPr>
                <w:sz w:val="19"/>
              </w:rPr>
              <w:t>0,7</w:t>
            </w:r>
          </w:p>
        </w:tc>
        <w:tc>
          <w:tcPr>
            <w:tcW w:type="dxa" w:w="1904"/>
          </w:tcPr>
          <w:p>
            <w:r>
              <w:rPr>
                <w:sz w:val="19"/>
              </w:rPr>
            </w:r>
            <w:r>
              <w:rPr>
                <w:sz w:val="19"/>
              </w:rPr>
              <w:t>35,3</w:t>
            </w:r>
          </w:p>
        </w:tc>
        <w:tc>
          <w:tcPr>
            <w:tcW w:type="dxa" w:w="1904"/>
          </w:tcPr>
          <w:p>
            <w:r>
              <w:rPr>
                <w:sz w:val="19"/>
              </w:rPr>
            </w:r>
            <w:r>
              <w:rPr>
                <w:sz w:val="19"/>
              </w:rPr>
              <w:t>153</w:t>
            </w:r>
          </w:p>
        </w:tc>
      </w:tr>
      <w:tr>
        <w:tc>
          <w:tcPr>
            <w:tcW w:type="dxa" w:w="1904"/>
          </w:tcPr>
          <w:p>
            <w:r>
              <w:rPr>
                <w:sz w:val="19"/>
              </w:rPr>
            </w:r>
            <w:r>
              <w:rPr>
                <w:sz w:val="19"/>
              </w:rPr>
              <w:t>43. CANGAHUAPUNGO</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131</w:t>
            </w:r>
          </w:p>
        </w:tc>
      </w:tr>
      <w:tr>
        <w:tc>
          <w:tcPr>
            <w:tcW w:type="dxa" w:w="1904"/>
          </w:tcPr>
          <w:p>
            <w:r>
              <w:rPr>
                <w:sz w:val="19"/>
              </w:rPr>
            </w:r>
            <w:r>
              <w:rPr>
                <w:sz w:val="19"/>
              </w:rPr>
              <w:t>44. CHINCHIN LOMA</w:t>
            </w:r>
          </w:p>
        </w:tc>
        <w:tc>
          <w:tcPr>
            <w:tcW w:type="dxa" w:w="1904"/>
          </w:tcPr>
          <w:p>
            <w:r>
              <w:rPr>
                <w:sz w:val="19"/>
              </w:rPr>
            </w:r>
            <w:r>
              <w:rPr>
                <w:sz w:val="19"/>
              </w:rPr>
              <w:t>98,9 %</w:t>
            </w:r>
          </w:p>
        </w:tc>
        <w:tc>
          <w:tcPr>
            <w:tcW w:type="dxa" w:w="1904"/>
          </w:tcPr>
          <w:p>
            <w:r>
              <w:rPr>
                <w:sz w:val="19"/>
              </w:rPr>
            </w:r>
            <w:r>
              <w:rPr>
                <w:sz w:val="19"/>
              </w:rPr>
              <w:t>0,0</w:t>
            </w:r>
          </w:p>
        </w:tc>
        <w:tc>
          <w:tcPr>
            <w:tcW w:type="dxa" w:w="1904"/>
          </w:tcPr>
          <w:p>
            <w:r>
              <w:rPr>
                <w:sz w:val="19"/>
              </w:rPr>
            </w:r>
            <w:r>
              <w:rPr>
                <w:sz w:val="19"/>
              </w:rPr>
              <w:t>1,1</w:t>
            </w:r>
          </w:p>
        </w:tc>
        <w:tc>
          <w:tcPr>
            <w:tcW w:type="dxa" w:w="1904"/>
          </w:tcPr>
          <w:p>
            <w:r>
              <w:rPr>
                <w:sz w:val="19"/>
              </w:rPr>
            </w:r>
            <w:r>
              <w:rPr>
                <w:sz w:val="19"/>
              </w:rPr>
              <w:t>87</w:t>
            </w:r>
          </w:p>
        </w:tc>
      </w:tr>
      <w:tr>
        <w:tc>
          <w:tcPr>
            <w:tcW w:type="dxa" w:w="1904"/>
          </w:tcPr>
          <w:p>
            <w:r>
              <w:rPr>
                <w:sz w:val="19"/>
              </w:rPr>
            </w:r>
            <w:r>
              <w:rPr>
                <w:sz w:val="19"/>
              </w:rPr>
              <w:t>45. ASO. ROSALIA</w:t>
            </w:r>
          </w:p>
        </w:tc>
        <w:tc>
          <w:tcPr>
            <w:tcW w:type="dxa" w:w="1904"/>
          </w:tcPr>
          <w:p>
            <w:r>
              <w:rPr>
                <w:sz w:val="19"/>
              </w:rPr>
            </w:r>
            <w:r>
              <w:rPr>
                <w:sz w:val="19"/>
              </w:rPr>
              <w:t>59,0 %</w:t>
            </w:r>
          </w:p>
        </w:tc>
        <w:tc>
          <w:tcPr>
            <w:tcW w:type="dxa" w:w="1904"/>
          </w:tcPr>
          <w:p>
            <w:r>
              <w:rPr>
                <w:sz w:val="19"/>
              </w:rPr>
            </w:r>
            <w:r>
              <w:rPr>
                <w:sz w:val="19"/>
              </w:rPr>
              <w:t>41,0</w:t>
            </w:r>
          </w:p>
        </w:tc>
        <w:tc>
          <w:tcPr>
            <w:tcW w:type="dxa" w:w="1904"/>
          </w:tcPr>
          <w:p>
            <w:r>
              <w:rPr>
                <w:sz w:val="19"/>
              </w:rPr>
            </w:r>
            <w:r>
              <w:rPr>
                <w:sz w:val="19"/>
              </w:rPr>
              <w:t>0,0</w:t>
            </w:r>
          </w:p>
        </w:tc>
        <w:tc>
          <w:tcPr>
            <w:tcW w:type="dxa" w:w="1904"/>
          </w:tcPr>
          <w:p>
            <w:r>
              <w:rPr>
                <w:sz w:val="19"/>
              </w:rPr>
            </w:r>
            <w:r>
              <w:rPr>
                <w:sz w:val="19"/>
              </w:rPr>
              <w:t>39</w:t>
            </w:r>
          </w:p>
        </w:tc>
      </w:tr>
      <w:tr>
        <w:tc>
          <w:tcPr>
            <w:tcW w:type="dxa" w:w="1904"/>
          </w:tcPr>
          <w:p>
            <w:r>
              <w:rPr>
                <w:sz w:val="19"/>
              </w:rPr>
            </w:r>
            <w:r>
              <w:rPr>
                <w:sz w:val="19"/>
              </w:rPr>
              <w:t>46. SR. COLOMA MONT. BAJO</w:t>
            </w:r>
          </w:p>
        </w:tc>
        <w:tc>
          <w:tcPr>
            <w:tcW w:type="dxa" w:w="1904"/>
          </w:tcPr>
          <w:p>
            <w:r>
              <w:rPr>
                <w:sz w:val="19"/>
              </w:rPr>
            </w:r>
            <w:r>
              <w:rPr>
                <w:sz w:val="19"/>
              </w:rPr>
              <w:t>0 de 4</w:t>
            </w:r>
          </w:p>
        </w:tc>
        <w:tc>
          <w:tcPr>
            <w:tcW w:type="dxa" w:w="1904"/>
          </w:tcPr>
          <w:p>
            <w:r>
              <w:rPr>
                <w:sz w:val="19"/>
              </w:rPr>
            </w:r>
            <w:r>
              <w:rPr>
                <w:sz w:val="19"/>
              </w:rPr>
              <w:t>100,0</w:t>
            </w:r>
          </w:p>
        </w:tc>
        <w:tc>
          <w:tcPr>
            <w:tcW w:type="dxa" w:w="1904"/>
          </w:tcPr>
          <w:p>
            <w:r>
              <w:rPr>
                <w:sz w:val="19"/>
              </w:rPr>
            </w:r>
            <w:r>
              <w:rPr>
                <w:sz w:val="19"/>
              </w:rPr>
              <w:t>0,0</w:t>
            </w:r>
          </w:p>
        </w:tc>
        <w:tc>
          <w:tcPr>
            <w:tcW w:type="dxa" w:w="1904"/>
          </w:tcPr>
          <w:p>
            <w:r>
              <w:rPr>
                <w:sz w:val="19"/>
              </w:rPr>
            </w:r>
            <w:r>
              <w:rPr>
                <w:sz w:val="19"/>
              </w:rPr>
              <w:t>4</w:t>
            </w:r>
          </w:p>
        </w:tc>
      </w:tr>
      <w:tr>
        <w:tc>
          <w:tcPr>
            <w:tcW w:type="dxa" w:w="1904"/>
          </w:tcPr>
          <w:p>
            <w:r>
              <w:rPr>
                <w:sz w:val="19"/>
              </w:rPr>
            </w:r>
            <w:r>
              <w:rPr>
                <w:sz w:val="19"/>
              </w:rPr>
              <w:t>47. HDA. GUANGULQUI</w:t>
            </w:r>
          </w:p>
        </w:tc>
        <w:tc>
          <w:tcPr>
            <w:tcW w:type="dxa" w:w="1904"/>
          </w:tcPr>
          <w:p>
            <w:r>
              <w:rPr>
                <w:sz w:val="19"/>
              </w:rPr>
            </w:r>
            <w:r>
              <w:rPr>
                <w:sz w:val="19"/>
              </w:rPr>
              <w:t>0 de 1</w:t>
            </w:r>
          </w:p>
        </w:tc>
        <w:tc>
          <w:tcPr>
            <w:tcW w:type="dxa" w:w="1904"/>
          </w:tcPr>
          <w:p>
            <w:r>
              <w:rPr>
                <w:sz w:val="19"/>
              </w:rPr>
            </w:r>
            <w:r>
              <w:rPr>
                <w:sz w:val="19"/>
              </w:rPr>
              <w:t>100,0</w:t>
            </w:r>
          </w:p>
        </w:tc>
        <w:tc>
          <w:tcPr>
            <w:tcW w:type="dxa" w:w="1904"/>
          </w:tcPr>
          <w:p>
            <w:r>
              <w:rPr>
                <w:sz w:val="19"/>
              </w:rPr>
            </w:r>
            <w:r>
              <w:rPr>
                <w:sz w:val="19"/>
              </w:rPr>
              <w:t>0,0</w:t>
            </w:r>
          </w:p>
        </w:tc>
        <w:tc>
          <w:tcPr>
            <w:tcW w:type="dxa" w:w="1904"/>
          </w:tcPr>
          <w:p>
            <w:r>
              <w:rPr>
                <w:sz w:val="19"/>
              </w:rPr>
            </w:r>
            <w:r>
              <w:rPr>
                <w:sz w:val="19"/>
              </w:rPr>
              <w:t>1</w:t>
            </w:r>
          </w:p>
        </w:tc>
      </w:tr>
      <w:tr>
        <w:tc>
          <w:tcPr>
            <w:tcW w:type="dxa" w:w="1904"/>
          </w:tcPr>
          <w:p>
            <w:r>
              <w:rPr>
                <w:sz w:val="19"/>
              </w:rPr>
            </w:r>
            <w:r>
              <w:rPr>
                <w:sz w:val="19"/>
              </w:rPr>
              <w:t>48. PUEBLO DE ASCAZUBI</w:t>
            </w:r>
          </w:p>
        </w:tc>
        <w:tc>
          <w:tcPr>
            <w:tcW w:type="dxa" w:w="1904"/>
          </w:tcPr>
          <w:p>
            <w:r>
              <w:rPr>
                <w:sz w:val="19"/>
              </w:rPr>
            </w:r>
            <w:r>
              <w:rPr>
                <w:sz w:val="19"/>
              </w:rPr>
              <w:t>2 de 2</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2</w:t>
            </w:r>
          </w:p>
        </w:tc>
      </w:tr>
      <w:tr>
        <w:tc>
          <w:tcPr>
            <w:tcW w:type="dxa" w:w="1904"/>
          </w:tcPr>
          <w:p>
            <w:r>
              <w:rPr>
                <w:sz w:val="19"/>
              </w:rPr>
            </w:r>
            <w:r>
              <w:rPr>
                <w:sz w:val="19"/>
              </w:rPr>
              <w:t>49. ASO. EL MANZANO</w:t>
            </w:r>
          </w:p>
        </w:tc>
        <w:tc>
          <w:tcPr>
            <w:tcW w:type="dxa" w:w="1904"/>
          </w:tcPr>
          <w:p>
            <w:r>
              <w:rPr>
                <w:sz w:val="19"/>
              </w:rPr>
            </w:r>
            <w:r>
              <w:rPr>
                <w:sz w:val="19"/>
              </w:rPr>
              <w:t>93,3 %</w:t>
            </w:r>
          </w:p>
        </w:tc>
        <w:tc>
          <w:tcPr>
            <w:tcW w:type="dxa" w:w="1904"/>
          </w:tcPr>
          <w:p>
            <w:r>
              <w:rPr>
                <w:sz w:val="19"/>
              </w:rPr>
            </w:r>
            <w:r>
              <w:rPr>
                <w:sz w:val="19"/>
              </w:rPr>
              <w:t>6,7</w:t>
            </w:r>
          </w:p>
        </w:tc>
        <w:tc>
          <w:tcPr>
            <w:tcW w:type="dxa" w:w="1904"/>
          </w:tcPr>
          <w:p>
            <w:r>
              <w:rPr>
                <w:sz w:val="19"/>
              </w:rPr>
            </w:r>
            <w:r>
              <w:rPr>
                <w:sz w:val="19"/>
              </w:rPr>
              <w:t>0,0</w:t>
            </w:r>
          </w:p>
        </w:tc>
        <w:tc>
          <w:tcPr>
            <w:tcW w:type="dxa" w:w="1904"/>
          </w:tcPr>
          <w:p>
            <w:r>
              <w:rPr>
                <w:sz w:val="19"/>
              </w:rPr>
            </w:r>
            <w:r>
              <w:rPr>
                <w:sz w:val="19"/>
              </w:rPr>
              <w:t>15</w:t>
            </w:r>
          </w:p>
        </w:tc>
      </w:tr>
      <w:tr>
        <w:tc>
          <w:tcPr>
            <w:tcW w:type="dxa" w:w="1904"/>
          </w:tcPr>
          <w:p>
            <w:r>
              <w:rPr>
                <w:sz w:val="19"/>
              </w:rPr>
            </w:r>
            <w:r>
              <w:rPr>
                <w:sz w:val="19"/>
              </w:rPr>
              <w:t>50. JUNTA ADMISIS. RIEGO SAN LUIS</w:t>
            </w:r>
          </w:p>
        </w:tc>
        <w:tc>
          <w:tcPr>
            <w:tcW w:type="dxa" w:w="1904"/>
          </w:tcPr>
          <w:p>
            <w:r>
              <w:rPr>
                <w:sz w:val="19"/>
              </w:rPr>
            </w:r>
            <w:r>
              <w:rPr>
                <w:sz w:val="19"/>
              </w:rPr>
              <w:t>100,0 %</w:t>
            </w:r>
          </w:p>
        </w:tc>
        <w:tc>
          <w:tcPr>
            <w:tcW w:type="dxa" w:w="1904"/>
          </w:tcPr>
          <w:p>
            <w:r>
              <w:rPr>
                <w:sz w:val="19"/>
              </w:rPr>
            </w:r>
            <w:r>
              <w:rPr>
                <w:sz w:val="19"/>
              </w:rPr>
              <w:t>0,0</w:t>
            </w:r>
          </w:p>
        </w:tc>
        <w:tc>
          <w:tcPr>
            <w:tcW w:type="dxa" w:w="1904"/>
          </w:tcPr>
          <w:p>
            <w:r>
              <w:rPr>
                <w:sz w:val="19"/>
              </w:rPr>
            </w:r>
            <w:r>
              <w:rPr>
                <w:sz w:val="19"/>
              </w:rPr>
              <w:t>0,0</w:t>
            </w:r>
          </w:p>
        </w:tc>
        <w:tc>
          <w:tcPr>
            <w:tcW w:type="dxa" w:w="1904"/>
          </w:tcPr>
          <w:p>
            <w:r>
              <w:rPr>
                <w:sz w:val="19"/>
              </w:rPr>
            </w:r>
            <w:r>
              <w:rPr>
                <w:sz w:val="19"/>
              </w:rPr>
              <w:t>40</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Nivel de instrucción del titular</w:t>
      </w:r>
    </w:p>
    <w:p>
      <w:pPr>
        <w:jc w:val="both"/>
      </w:pPr>
      <w:r>
        <w:t>El nivel de estudios que declaró cada titular entrevistado, en porcentaje de las respuestas de su comunidad.</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val="clear" w:color="auto" w:fill="1F4E79"/>
          </w:tcPr>
          <w:p>
            <w:r>
              <w:rPr>
                <w:color w:val="FFFFFF"/>
                <w:sz w:val="19"/>
              </w:rPr>
            </w:r>
            <w:r>
              <w:rPr>
                <w:b/>
                <w:color w:val="FFFFFF"/>
                <w:sz w:val="19"/>
              </w:rPr>
              <w:t>Comunidad</w:t>
            </w:r>
          </w:p>
        </w:tc>
        <w:tc>
          <w:tcPr>
            <w:tcW w:type="dxa" w:w="1360"/>
            <w:shd w:val="clear" w:color="auto" w:fill="1F4E79"/>
          </w:tcPr>
          <w:p>
            <w:r>
              <w:rPr>
                <w:color w:val="FFFFFF"/>
                <w:sz w:val="19"/>
              </w:rPr>
            </w:r>
            <w:r>
              <w:rPr>
                <w:b/>
                <w:color w:val="FFFFFF"/>
                <w:sz w:val="19"/>
              </w:rPr>
              <w:t>Ninguno %</w:t>
            </w:r>
          </w:p>
        </w:tc>
        <w:tc>
          <w:tcPr>
            <w:tcW w:type="dxa" w:w="1360"/>
            <w:shd w:val="clear" w:color="auto" w:fill="1F4E79"/>
          </w:tcPr>
          <w:p>
            <w:r>
              <w:rPr>
                <w:color w:val="FFFFFF"/>
                <w:sz w:val="19"/>
              </w:rPr>
            </w:r>
            <w:r>
              <w:rPr>
                <w:b/>
                <w:color w:val="FFFFFF"/>
                <w:sz w:val="19"/>
              </w:rPr>
              <w:t>Alfabetizado %</w:t>
            </w:r>
          </w:p>
        </w:tc>
        <w:tc>
          <w:tcPr>
            <w:tcW w:type="dxa" w:w="1360"/>
            <w:shd w:val="clear" w:color="auto" w:fill="1F4E79"/>
          </w:tcPr>
          <w:p>
            <w:r>
              <w:rPr>
                <w:color w:val="FFFFFF"/>
                <w:sz w:val="19"/>
              </w:rPr>
            </w:r>
            <w:r>
              <w:rPr>
                <w:b/>
                <w:color w:val="FFFFFF"/>
                <w:sz w:val="19"/>
              </w:rPr>
              <w:t>Primaria %</w:t>
            </w:r>
          </w:p>
        </w:tc>
        <w:tc>
          <w:tcPr>
            <w:tcW w:type="dxa" w:w="1360"/>
            <w:shd w:val="clear" w:color="auto" w:fill="1F4E79"/>
          </w:tcPr>
          <w:p>
            <w:r>
              <w:rPr>
                <w:color w:val="FFFFFF"/>
                <w:sz w:val="19"/>
              </w:rPr>
            </w:r>
            <w:r>
              <w:rPr>
                <w:b/>
                <w:color w:val="FFFFFF"/>
                <w:sz w:val="19"/>
              </w:rPr>
              <w:t>Secundaria %</w:t>
            </w:r>
          </w:p>
        </w:tc>
        <w:tc>
          <w:tcPr>
            <w:tcW w:type="dxa" w:w="1360"/>
            <w:shd w:val="clear" w:color="auto" w:fill="1F4E79"/>
          </w:tcPr>
          <w:p>
            <w:r>
              <w:rPr>
                <w:color w:val="FFFFFF"/>
                <w:sz w:val="19"/>
              </w:rPr>
            </w:r>
            <w:r>
              <w:rPr>
                <w:b/>
                <w:color w:val="FFFFFF"/>
                <w:sz w:val="19"/>
              </w:rPr>
              <w:t>Superior %</w:t>
            </w:r>
          </w:p>
        </w:tc>
        <w:tc>
          <w:tcPr>
            <w:tcW w:type="dxa" w:w="1360"/>
            <w:shd w:val="clear" w:color="auto" w:fill="1F4E79"/>
          </w:tcPr>
          <w:p>
            <w:r>
              <w:rPr>
                <w:color w:val="FFFFFF"/>
                <w:sz w:val="19"/>
              </w:rPr>
            </w:r>
            <w:r>
              <w:rPr>
                <w:b/>
                <w:color w:val="FFFFFF"/>
                <w:sz w:val="19"/>
              </w:rPr>
              <w:t>Respuestas</w:t>
            </w:r>
          </w:p>
        </w:tc>
      </w:tr>
      <w:tr>
        <w:tc>
          <w:tcPr>
            <w:tcW w:type="dxa" w:w="1360"/>
          </w:tcPr>
          <w:p>
            <w:r>
              <w:rPr>
                <w:sz w:val="19"/>
              </w:rPr>
            </w:r>
            <w:r>
              <w:rPr>
                <w:sz w:val="19"/>
              </w:rPr>
              <w:t>36. OTONCITO</w:t>
            </w:r>
          </w:p>
        </w:tc>
        <w:tc>
          <w:tcPr>
            <w:tcW w:type="dxa" w:w="1360"/>
          </w:tcPr>
          <w:p>
            <w:r>
              <w:rPr>
                <w:sz w:val="19"/>
              </w:rPr>
            </w:r>
            <w:r>
              <w:rPr>
                <w:sz w:val="19"/>
              </w:rPr>
              <w:t>0,0</w:t>
            </w:r>
          </w:p>
        </w:tc>
        <w:tc>
          <w:tcPr>
            <w:tcW w:type="dxa" w:w="1360"/>
          </w:tcPr>
          <w:p>
            <w:r>
              <w:rPr>
                <w:sz w:val="19"/>
              </w:rPr>
            </w:r>
            <w:r>
              <w:rPr>
                <w:sz w:val="19"/>
              </w:rPr>
              <w:t>7,8</w:t>
            </w:r>
          </w:p>
        </w:tc>
        <w:tc>
          <w:tcPr>
            <w:tcW w:type="dxa" w:w="1360"/>
          </w:tcPr>
          <w:p>
            <w:r>
              <w:rPr>
                <w:sz w:val="19"/>
              </w:rPr>
            </w:r>
            <w:r>
              <w:rPr>
                <w:sz w:val="19"/>
              </w:rPr>
              <w:t>62,3</w:t>
            </w:r>
          </w:p>
        </w:tc>
        <w:tc>
          <w:tcPr>
            <w:tcW w:type="dxa" w:w="1360"/>
          </w:tcPr>
          <w:p>
            <w:r>
              <w:rPr>
                <w:sz w:val="19"/>
              </w:rPr>
            </w:r>
            <w:r>
              <w:rPr>
                <w:sz w:val="19"/>
              </w:rPr>
              <w:t>26,0</w:t>
            </w:r>
          </w:p>
        </w:tc>
        <w:tc>
          <w:tcPr>
            <w:tcW w:type="dxa" w:w="1360"/>
          </w:tcPr>
          <w:p>
            <w:r>
              <w:rPr>
                <w:sz w:val="19"/>
              </w:rPr>
            </w:r>
            <w:r>
              <w:rPr>
                <w:sz w:val="19"/>
              </w:rPr>
              <w:t>3,9</w:t>
            </w:r>
          </w:p>
        </w:tc>
        <w:tc>
          <w:tcPr>
            <w:tcW w:type="dxa" w:w="1360"/>
          </w:tcPr>
          <w:p>
            <w:r>
              <w:rPr>
                <w:sz w:val="19"/>
              </w:rPr>
            </w:r>
            <w:r>
              <w:rPr>
                <w:sz w:val="19"/>
              </w:rPr>
              <w:t>77</w:t>
            </w:r>
          </w:p>
        </w:tc>
      </w:tr>
      <w:tr>
        <w:tc>
          <w:tcPr>
            <w:tcW w:type="dxa" w:w="1360"/>
          </w:tcPr>
          <w:p>
            <w:r>
              <w:rPr>
                <w:sz w:val="19"/>
              </w:rPr>
            </w:r>
            <w:r>
              <w:rPr>
                <w:sz w:val="19"/>
              </w:rPr>
              <w:t>37. PAMBAMARQUITO</w:t>
            </w:r>
          </w:p>
        </w:tc>
        <w:tc>
          <w:tcPr>
            <w:tcW w:type="dxa" w:w="1360"/>
          </w:tcPr>
          <w:p>
            <w:r>
              <w:rPr>
                <w:sz w:val="19"/>
              </w:rPr>
            </w:r>
            <w:r>
              <w:rPr>
                <w:sz w:val="19"/>
              </w:rPr>
              <w:t>4,5</w:t>
            </w:r>
          </w:p>
        </w:tc>
        <w:tc>
          <w:tcPr>
            <w:tcW w:type="dxa" w:w="1360"/>
          </w:tcPr>
          <w:p>
            <w:r>
              <w:rPr>
                <w:sz w:val="19"/>
              </w:rPr>
            </w:r>
            <w:r>
              <w:rPr>
                <w:sz w:val="19"/>
              </w:rPr>
              <w:t>16,7</w:t>
            </w:r>
          </w:p>
        </w:tc>
        <w:tc>
          <w:tcPr>
            <w:tcW w:type="dxa" w:w="1360"/>
          </w:tcPr>
          <w:p>
            <w:r>
              <w:rPr>
                <w:sz w:val="19"/>
              </w:rPr>
            </w:r>
            <w:r>
              <w:rPr>
                <w:sz w:val="19"/>
              </w:rPr>
              <w:t>68,2</w:t>
            </w:r>
          </w:p>
        </w:tc>
        <w:tc>
          <w:tcPr>
            <w:tcW w:type="dxa" w:w="1360"/>
          </w:tcPr>
          <w:p>
            <w:r>
              <w:rPr>
                <w:sz w:val="19"/>
              </w:rPr>
            </w:r>
            <w:r>
              <w:rPr>
                <w:sz w:val="19"/>
              </w:rPr>
              <w:t>10,6</w:t>
            </w:r>
          </w:p>
        </w:tc>
        <w:tc>
          <w:tcPr>
            <w:tcW w:type="dxa" w:w="1360"/>
          </w:tcPr>
          <w:p>
            <w:r>
              <w:rPr>
                <w:sz w:val="19"/>
              </w:rPr>
            </w:r>
            <w:r>
              <w:rPr>
                <w:sz w:val="19"/>
              </w:rPr>
              <w:t>0,0</w:t>
            </w:r>
          </w:p>
        </w:tc>
        <w:tc>
          <w:tcPr>
            <w:tcW w:type="dxa" w:w="1360"/>
          </w:tcPr>
          <w:p>
            <w:r>
              <w:rPr>
                <w:sz w:val="19"/>
              </w:rPr>
            </w:r>
            <w:r>
              <w:rPr>
                <w:sz w:val="19"/>
              </w:rPr>
              <w:t>66</w:t>
            </w:r>
          </w:p>
        </w:tc>
      </w:tr>
      <w:tr>
        <w:tc>
          <w:tcPr>
            <w:tcW w:type="dxa" w:w="1360"/>
          </w:tcPr>
          <w:p>
            <w:r>
              <w:rPr>
                <w:sz w:val="19"/>
              </w:rPr>
            </w:r>
            <w:r>
              <w:rPr>
                <w:sz w:val="19"/>
              </w:rPr>
              <w:t>38. HERNAN TIMPE</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1</w:t>
            </w:r>
          </w:p>
        </w:tc>
      </w:tr>
      <w:tr>
        <w:tc>
          <w:tcPr>
            <w:tcW w:type="dxa" w:w="1360"/>
          </w:tcPr>
          <w:p>
            <w:r>
              <w:rPr>
                <w:sz w:val="19"/>
              </w:rPr>
            </w:r>
            <w:r>
              <w:rPr>
                <w:sz w:val="19"/>
              </w:rPr>
              <w:t>39. HDA. SAN FRANCISCO</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1</w:t>
            </w:r>
          </w:p>
        </w:tc>
      </w:tr>
      <w:tr>
        <w:tc>
          <w:tcPr>
            <w:tcW w:type="dxa" w:w="1360"/>
          </w:tcPr>
          <w:p>
            <w:r>
              <w:rPr>
                <w:sz w:val="19"/>
              </w:rPr>
            </w:r>
            <w:r>
              <w:rPr>
                <w:sz w:val="19"/>
              </w:rPr>
              <w:t>40. MONTESERRIN ALTO</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89,3</w:t>
            </w:r>
          </w:p>
        </w:tc>
        <w:tc>
          <w:tcPr>
            <w:tcW w:type="dxa" w:w="1360"/>
          </w:tcPr>
          <w:p>
            <w:r>
              <w:rPr>
                <w:sz w:val="19"/>
              </w:rPr>
            </w:r>
            <w:r>
              <w:rPr>
                <w:sz w:val="19"/>
              </w:rPr>
              <w:t>10,7</w:t>
            </w:r>
          </w:p>
        </w:tc>
        <w:tc>
          <w:tcPr>
            <w:tcW w:type="dxa" w:w="1360"/>
          </w:tcPr>
          <w:p>
            <w:r>
              <w:rPr>
                <w:sz w:val="19"/>
              </w:rPr>
            </w:r>
            <w:r>
              <w:rPr>
                <w:sz w:val="19"/>
              </w:rPr>
              <w:t>0,0</w:t>
            </w:r>
          </w:p>
        </w:tc>
        <w:tc>
          <w:tcPr>
            <w:tcW w:type="dxa" w:w="1360"/>
          </w:tcPr>
          <w:p>
            <w:r>
              <w:rPr>
                <w:sz w:val="19"/>
              </w:rPr>
            </w:r>
            <w:r>
              <w:rPr>
                <w:sz w:val="19"/>
              </w:rPr>
              <w:t>28</w:t>
            </w:r>
          </w:p>
        </w:tc>
      </w:tr>
      <w:tr>
        <w:tc>
          <w:tcPr>
            <w:tcW w:type="dxa" w:w="1360"/>
          </w:tcPr>
          <w:p>
            <w:r>
              <w:rPr>
                <w:sz w:val="19"/>
              </w:rPr>
            </w:r>
            <w:r>
              <w:rPr>
                <w:sz w:val="19"/>
              </w:rPr>
              <w:t>41. CHAUPIESTANCIA</w:t>
            </w:r>
          </w:p>
        </w:tc>
        <w:tc>
          <w:tcPr>
            <w:tcW w:type="dxa" w:w="1360"/>
          </w:tcPr>
          <w:p>
            <w:r>
              <w:rPr>
                <w:sz w:val="19"/>
              </w:rPr>
            </w:r>
            <w:r>
              <w:rPr>
                <w:sz w:val="19"/>
              </w:rPr>
              <w:t>15,6</w:t>
            </w:r>
          </w:p>
        </w:tc>
        <w:tc>
          <w:tcPr>
            <w:tcW w:type="dxa" w:w="1360"/>
          </w:tcPr>
          <w:p>
            <w:r>
              <w:rPr>
                <w:sz w:val="19"/>
              </w:rPr>
            </w:r>
            <w:r>
              <w:rPr>
                <w:sz w:val="19"/>
              </w:rPr>
              <w:t>5,9</w:t>
            </w:r>
          </w:p>
        </w:tc>
        <w:tc>
          <w:tcPr>
            <w:tcW w:type="dxa" w:w="1360"/>
          </w:tcPr>
          <w:p>
            <w:r>
              <w:rPr>
                <w:sz w:val="19"/>
              </w:rPr>
            </w:r>
            <w:r>
              <w:rPr>
                <w:sz w:val="19"/>
              </w:rPr>
              <w:t>54,1</w:t>
            </w:r>
          </w:p>
        </w:tc>
        <w:tc>
          <w:tcPr>
            <w:tcW w:type="dxa" w:w="1360"/>
          </w:tcPr>
          <w:p>
            <w:r>
              <w:rPr>
                <w:sz w:val="19"/>
              </w:rPr>
            </w:r>
            <w:r>
              <w:rPr>
                <w:sz w:val="19"/>
              </w:rPr>
              <w:t>20,7</w:t>
            </w:r>
          </w:p>
        </w:tc>
        <w:tc>
          <w:tcPr>
            <w:tcW w:type="dxa" w:w="1360"/>
          </w:tcPr>
          <w:p>
            <w:r>
              <w:rPr>
                <w:sz w:val="19"/>
              </w:rPr>
            </w:r>
            <w:r>
              <w:rPr>
                <w:sz w:val="19"/>
              </w:rPr>
              <w:t>3,7</w:t>
            </w:r>
          </w:p>
        </w:tc>
        <w:tc>
          <w:tcPr>
            <w:tcW w:type="dxa" w:w="1360"/>
          </w:tcPr>
          <w:p>
            <w:r>
              <w:rPr>
                <w:sz w:val="19"/>
              </w:rPr>
            </w:r>
            <w:r>
              <w:rPr>
                <w:sz w:val="19"/>
              </w:rPr>
              <w:t>135</w:t>
            </w:r>
          </w:p>
        </w:tc>
      </w:tr>
      <w:tr>
        <w:tc>
          <w:tcPr>
            <w:tcW w:type="dxa" w:w="1360"/>
          </w:tcPr>
          <w:p>
            <w:r>
              <w:rPr>
                <w:sz w:val="19"/>
              </w:rPr>
            </w:r>
            <w:r>
              <w:rPr>
                <w:sz w:val="19"/>
              </w:rPr>
              <w:t>42. PUEBLO DE OTON</w:t>
            </w:r>
          </w:p>
        </w:tc>
        <w:tc>
          <w:tcPr>
            <w:tcW w:type="dxa" w:w="1360"/>
          </w:tcPr>
          <w:p>
            <w:r>
              <w:rPr>
                <w:sz w:val="19"/>
              </w:rPr>
            </w:r>
            <w:r>
              <w:rPr>
                <w:sz w:val="19"/>
              </w:rPr>
              <w:t>6,5</w:t>
            </w:r>
          </w:p>
        </w:tc>
        <w:tc>
          <w:tcPr>
            <w:tcW w:type="dxa" w:w="1360"/>
          </w:tcPr>
          <w:p>
            <w:r>
              <w:rPr>
                <w:sz w:val="19"/>
              </w:rPr>
            </w:r>
            <w:r>
              <w:rPr>
                <w:sz w:val="19"/>
              </w:rPr>
              <w:t>5,9</w:t>
            </w:r>
          </w:p>
        </w:tc>
        <w:tc>
          <w:tcPr>
            <w:tcW w:type="dxa" w:w="1360"/>
          </w:tcPr>
          <w:p>
            <w:r>
              <w:rPr>
                <w:sz w:val="19"/>
              </w:rPr>
            </w:r>
            <w:r>
              <w:rPr>
                <w:sz w:val="19"/>
              </w:rPr>
              <w:t>64,7</w:t>
            </w:r>
          </w:p>
        </w:tc>
        <w:tc>
          <w:tcPr>
            <w:tcW w:type="dxa" w:w="1360"/>
          </w:tcPr>
          <w:p>
            <w:r>
              <w:rPr>
                <w:sz w:val="19"/>
              </w:rPr>
            </w:r>
            <w:r>
              <w:rPr>
                <w:sz w:val="19"/>
              </w:rPr>
              <w:t>18,3</w:t>
            </w:r>
          </w:p>
        </w:tc>
        <w:tc>
          <w:tcPr>
            <w:tcW w:type="dxa" w:w="1360"/>
          </w:tcPr>
          <w:p>
            <w:r>
              <w:rPr>
                <w:sz w:val="19"/>
              </w:rPr>
            </w:r>
            <w:r>
              <w:rPr>
                <w:sz w:val="19"/>
              </w:rPr>
              <w:t>4,6</w:t>
            </w:r>
          </w:p>
        </w:tc>
        <w:tc>
          <w:tcPr>
            <w:tcW w:type="dxa" w:w="1360"/>
          </w:tcPr>
          <w:p>
            <w:r>
              <w:rPr>
                <w:sz w:val="19"/>
              </w:rPr>
            </w:r>
            <w:r>
              <w:rPr>
                <w:sz w:val="19"/>
              </w:rPr>
              <w:t>153</w:t>
            </w:r>
          </w:p>
        </w:tc>
      </w:tr>
      <w:tr>
        <w:tc>
          <w:tcPr>
            <w:tcW w:type="dxa" w:w="1360"/>
          </w:tcPr>
          <w:p>
            <w:r>
              <w:rPr>
                <w:sz w:val="19"/>
              </w:rPr>
            </w:r>
            <w:r>
              <w:rPr>
                <w:sz w:val="19"/>
              </w:rPr>
              <w:t>43. CANGAHUAPUNGO</w:t>
            </w:r>
          </w:p>
        </w:tc>
        <w:tc>
          <w:tcPr>
            <w:tcW w:type="dxa" w:w="1360"/>
          </w:tcPr>
          <w:p>
            <w:r>
              <w:rPr>
                <w:sz w:val="19"/>
              </w:rPr>
            </w:r>
            <w:r>
              <w:rPr>
                <w:sz w:val="19"/>
              </w:rPr>
              <w:t>2,3</w:t>
            </w:r>
          </w:p>
        </w:tc>
        <w:tc>
          <w:tcPr>
            <w:tcW w:type="dxa" w:w="1360"/>
          </w:tcPr>
          <w:p>
            <w:r>
              <w:rPr>
                <w:sz w:val="19"/>
              </w:rPr>
            </w:r>
            <w:r>
              <w:rPr>
                <w:sz w:val="19"/>
              </w:rPr>
              <w:t>1,6</w:t>
            </w:r>
          </w:p>
        </w:tc>
        <w:tc>
          <w:tcPr>
            <w:tcW w:type="dxa" w:w="1360"/>
          </w:tcPr>
          <w:p>
            <w:r>
              <w:rPr>
                <w:sz w:val="19"/>
              </w:rPr>
            </w:r>
            <w:r>
              <w:rPr>
                <w:sz w:val="19"/>
              </w:rPr>
              <w:t>68,8</w:t>
            </w:r>
          </w:p>
        </w:tc>
        <w:tc>
          <w:tcPr>
            <w:tcW w:type="dxa" w:w="1360"/>
          </w:tcPr>
          <w:p>
            <w:r>
              <w:rPr>
                <w:sz w:val="19"/>
              </w:rPr>
            </w:r>
            <w:r>
              <w:rPr>
                <w:sz w:val="19"/>
              </w:rPr>
              <w:t>25,0</w:t>
            </w:r>
          </w:p>
        </w:tc>
        <w:tc>
          <w:tcPr>
            <w:tcW w:type="dxa" w:w="1360"/>
          </w:tcPr>
          <w:p>
            <w:r>
              <w:rPr>
                <w:sz w:val="19"/>
              </w:rPr>
            </w:r>
            <w:r>
              <w:rPr>
                <w:sz w:val="19"/>
              </w:rPr>
              <w:t>2,3</w:t>
            </w:r>
          </w:p>
        </w:tc>
        <w:tc>
          <w:tcPr>
            <w:tcW w:type="dxa" w:w="1360"/>
          </w:tcPr>
          <w:p>
            <w:r>
              <w:rPr>
                <w:sz w:val="19"/>
              </w:rPr>
            </w:r>
            <w:r>
              <w:rPr>
                <w:sz w:val="19"/>
              </w:rPr>
              <w:t>128</w:t>
            </w:r>
          </w:p>
        </w:tc>
      </w:tr>
      <w:tr>
        <w:tc>
          <w:tcPr>
            <w:tcW w:type="dxa" w:w="1360"/>
          </w:tcPr>
          <w:p>
            <w:r>
              <w:rPr>
                <w:sz w:val="19"/>
              </w:rPr>
            </w:r>
            <w:r>
              <w:rPr>
                <w:sz w:val="19"/>
              </w:rPr>
              <w:t>44. CHINCHIN LOMA</w:t>
            </w:r>
          </w:p>
        </w:tc>
        <w:tc>
          <w:tcPr>
            <w:tcW w:type="dxa" w:w="1360"/>
          </w:tcPr>
          <w:p>
            <w:r>
              <w:rPr>
                <w:sz w:val="19"/>
              </w:rPr>
            </w:r>
            <w:r>
              <w:rPr>
                <w:sz w:val="19"/>
              </w:rPr>
              <w:t>10,3</w:t>
            </w:r>
          </w:p>
        </w:tc>
        <w:tc>
          <w:tcPr>
            <w:tcW w:type="dxa" w:w="1360"/>
          </w:tcPr>
          <w:p>
            <w:r>
              <w:rPr>
                <w:sz w:val="19"/>
              </w:rPr>
            </w:r>
            <w:r>
              <w:rPr>
                <w:sz w:val="19"/>
              </w:rPr>
              <w:t>11,5</w:t>
            </w:r>
          </w:p>
        </w:tc>
        <w:tc>
          <w:tcPr>
            <w:tcW w:type="dxa" w:w="1360"/>
          </w:tcPr>
          <w:p>
            <w:r>
              <w:rPr>
                <w:sz w:val="19"/>
              </w:rPr>
            </w:r>
            <w:r>
              <w:rPr>
                <w:sz w:val="19"/>
              </w:rPr>
              <w:t>55,2</w:t>
            </w:r>
          </w:p>
        </w:tc>
        <w:tc>
          <w:tcPr>
            <w:tcW w:type="dxa" w:w="1360"/>
          </w:tcPr>
          <w:p>
            <w:r>
              <w:rPr>
                <w:sz w:val="19"/>
              </w:rPr>
            </w:r>
            <w:r>
              <w:rPr>
                <w:sz w:val="19"/>
              </w:rPr>
              <w:t>14,9</w:t>
            </w:r>
          </w:p>
        </w:tc>
        <w:tc>
          <w:tcPr>
            <w:tcW w:type="dxa" w:w="1360"/>
          </w:tcPr>
          <w:p>
            <w:r>
              <w:rPr>
                <w:sz w:val="19"/>
              </w:rPr>
            </w:r>
            <w:r>
              <w:rPr>
                <w:sz w:val="19"/>
              </w:rPr>
              <w:t>8,0</w:t>
            </w:r>
          </w:p>
        </w:tc>
        <w:tc>
          <w:tcPr>
            <w:tcW w:type="dxa" w:w="1360"/>
          </w:tcPr>
          <w:p>
            <w:r>
              <w:rPr>
                <w:sz w:val="19"/>
              </w:rPr>
            </w:r>
            <w:r>
              <w:rPr>
                <w:sz w:val="19"/>
              </w:rPr>
              <w:t>87</w:t>
            </w:r>
          </w:p>
        </w:tc>
      </w:tr>
      <w:tr>
        <w:tc>
          <w:tcPr>
            <w:tcW w:type="dxa" w:w="1360"/>
          </w:tcPr>
          <w:p>
            <w:r>
              <w:rPr>
                <w:sz w:val="19"/>
              </w:rPr>
            </w:r>
            <w:r>
              <w:rPr>
                <w:sz w:val="19"/>
              </w:rPr>
              <w:t>45. ASO. ROSALIA</w:t>
            </w:r>
          </w:p>
        </w:tc>
        <w:tc>
          <w:tcPr>
            <w:tcW w:type="dxa" w:w="1360"/>
          </w:tcPr>
          <w:p>
            <w:r>
              <w:rPr>
                <w:sz w:val="19"/>
              </w:rPr>
            </w:r>
            <w:r>
              <w:rPr>
                <w:sz w:val="19"/>
              </w:rPr>
              <w:t>5,1</w:t>
            </w:r>
          </w:p>
        </w:tc>
        <w:tc>
          <w:tcPr>
            <w:tcW w:type="dxa" w:w="1360"/>
          </w:tcPr>
          <w:p>
            <w:r>
              <w:rPr>
                <w:sz w:val="19"/>
              </w:rPr>
            </w:r>
            <w:r>
              <w:rPr>
                <w:sz w:val="19"/>
              </w:rPr>
              <w:t>0,0</w:t>
            </w:r>
          </w:p>
        </w:tc>
        <w:tc>
          <w:tcPr>
            <w:tcW w:type="dxa" w:w="1360"/>
          </w:tcPr>
          <w:p>
            <w:r>
              <w:rPr>
                <w:sz w:val="19"/>
              </w:rPr>
            </w:r>
            <w:r>
              <w:rPr>
                <w:sz w:val="19"/>
              </w:rPr>
              <w:t>51,3</w:t>
            </w:r>
          </w:p>
        </w:tc>
        <w:tc>
          <w:tcPr>
            <w:tcW w:type="dxa" w:w="1360"/>
          </w:tcPr>
          <w:p>
            <w:r>
              <w:rPr>
                <w:sz w:val="19"/>
              </w:rPr>
            </w:r>
            <w:r>
              <w:rPr>
                <w:sz w:val="19"/>
              </w:rPr>
              <w:t>7,7</w:t>
            </w:r>
          </w:p>
        </w:tc>
        <w:tc>
          <w:tcPr>
            <w:tcW w:type="dxa" w:w="1360"/>
          </w:tcPr>
          <w:p>
            <w:r>
              <w:rPr>
                <w:sz w:val="19"/>
              </w:rPr>
            </w:r>
            <w:r>
              <w:rPr>
                <w:sz w:val="19"/>
              </w:rPr>
              <w:t>35,9</w:t>
            </w:r>
          </w:p>
        </w:tc>
        <w:tc>
          <w:tcPr>
            <w:tcW w:type="dxa" w:w="1360"/>
          </w:tcPr>
          <w:p>
            <w:r>
              <w:rPr>
                <w:sz w:val="19"/>
              </w:rPr>
            </w:r>
            <w:r>
              <w:rPr>
                <w:sz w:val="19"/>
              </w:rPr>
              <w:t>39</w:t>
            </w:r>
          </w:p>
        </w:tc>
      </w:tr>
      <w:tr>
        <w:tc>
          <w:tcPr>
            <w:tcW w:type="dxa" w:w="1360"/>
          </w:tcPr>
          <w:p>
            <w:r>
              <w:rPr>
                <w:sz w:val="19"/>
              </w:rPr>
            </w:r>
            <w:r>
              <w:rPr>
                <w:sz w:val="19"/>
              </w:rPr>
              <w:t>46. SR. COLOMA MONT. BAJO</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25,0</w:t>
            </w:r>
          </w:p>
        </w:tc>
        <w:tc>
          <w:tcPr>
            <w:tcW w:type="dxa" w:w="1360"/>
          </w:tcPr>
          <w:p>
            <w:r>
              <w:rPr>
                <w:sz w:val="19"/>
              </w:rPr>
            </w:r>
            <w:r>
              <w:rPr>
                <w:sz w:val="19"/>
              </w:rPr>
              <w:t>75,0</w:t>
            </w:r>
          </w:p>
        </w:tc>
        <w:tc>
          <w:tcPr>
            <w:tcW w:type="dxa" w:w="1360"/>
          </w:tcPr>
          <w:p>
            <w:r>
              <w:rPr>
                <w:sz w:val="19"/>
              </w:rPr>
            </w:r>
            <w:r>
              <w:rPr>
                <w:sz w:val="19"/>
              </w:rPr>
              <w:t>0,0</w:t>
            </w:r>
          </w:p>
        </w:tc>
        <w:tc>
          <w:tcPr>
            <w:tcW w:type="dxa" w:w="1360"/>
          </w:tcPr>
          <w:p>
            <w:r>
              <w:rPr>
                <w:sz w:val="19"/>
              </w:rPr>
            </w:r>
            <w:r>
              <w:rPr>
                <w:sz w:val="19"/>
              </w:rPr>
              <w:t>4</w:t>
            </w:r>
          </w:p>
        </w:tc>
      </w:tr>
      <w:tr>
        <w:tc>
          <w:tcPr>
            <w:tcW w:type="dxa" w:w="1360"/>
          </w:tcPr>
          <w:p>
            <w:r>
              <w:rPr>
                <w:sz w:val="19"/>
              </w:rPr>
            </w:r>
            <w:r>
              <w:rPr>
                <w:sz w:val="19"/>
              </w:rPr>
              <w:t>47. HDA. GUANGULQUI</w:t>
            </w:r>
          </w:p>
        </w:tc>
        <w:tc>
          <w:tcPr>
            <w:tcW w:type="dxa" w:w="1360"/>
          </w:tcPr>
          <w:p>
            <w:r>
              <w:rPr>
                <w:sz w:val="19"/>
              </w:rPr>
            </w:r>
            <w:r>
              <w:rPr>
                <w:sz w:val="19"/>
              </w:rPr>
              <w:t>100,0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w:t>
            </w:r>
          </w:p>
        </w:tc>
      </w:tr>
      <w:tr>
        <w:tc>
          <w:tcPr>
            <w:tcW w:type="dxa" w:w="1360"/>
          </w:tcPr>
          <w:p>
            <w:r>
              <w:rPr>
                <w:sz w:val="19"/>
              </w:rPr>
            </w:r>
            <w:r>
              <w:rPr>
                <w:sz w:val="19"/>
              </w:rPr>
              <w:t>48. PUEBLO DE ASCAZUBI</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0,0</w:t>
            </w:r>
          </w:p>
        </w:tc>
        <w:tc>
          <w:tcPr>
            <w:tcW w:type="dxa" w:w="1360"/>
          </w:tcPr>
          <w:p>
            <w:r>
              <w:rPr>
                <w:sz w:val="19"/>
              </w:rPr>
            </w:r>
            <w:r>
              <w:rPr>
                <w:sz w:val="19"/>
              </w:rPr>
              <w:t>100,0</w:t>
            </w:r>
          </w:p>
        </w:tc>
        <w:tc>
          <w:tcPr>
            <w:tcW w:type="dxa" w:w="1360"/>
          </w:tcPr>
          <w:p>
            <w:r>
              <w:rPr>
                <w:sz w:val="19"/>
              </w:rPr>
            </w:r>
            <w:r>
              <w:rPr>
                <w:sz w:val="19"/>
              </w:rPr>
              <w:t>1</w:t>
            </w:r>
          </w:p>
        </w:tc>
      </w:tr>
      <w:tr>
        <w:tc>
          <w:tcPr>
            <w:tcW w:type="dxa" w:w="1360"/>
          </w:tcPr>
          <w:p>
            <w:r>
              <w:rPr>
                <w:sz w:val="19"/>
              </w:rPr>
            </w:r>
            <w:r>
              <w:rPr>
                <w:sz w:val="19"/>
              </w:rPr>
              <w:t>49. ASO. EL MANZANO</w:t>
            </w:r>
          </w:p>
        </w:tc>
        <w:tc>
          <w:tcPr>
            <w:tcW w:type="dxa" w:w="1360"/>
          </w:tcPr>
          <w:p>
            <w:r>
              <w:rPr>
                <w:sz w:val="19"/>
              </w:rPr>
            </w:r>
            <w:r>
              <w:rPr>
                <w:sz w:val="19"/>
              </w:rPr>
              <w:t>5,6</w:t>
            </w:r>
          </w:p>
        </w:tc>
        <w:tc>
          <w:tcPr>
            <w:tcW w:type="dxa" w:w="1360"/>
          </w:tcPr>
          <w:p>
            <w:r>
              <w:rPr>
                <w:sz w:val="19"/>
              </w:rPr>
            </w:r>
            <w:r>
              <w:rPr>
                <w:sz w:val="19"/>
              </w:rPr>
              <w:t>5,6</w:t>
            </w:r>
          </w:p>
        </w:tc>
        <w:tc>
          <w:tcPr>
            <w:tcW w:type="dxa" w:w="1360"/>
          </w:tcPr>
          <w:p>
            <w:r>
              <w:rPr>
                <w:sz w:val="19"/>
              </w:rPr>
            </w:r>
            <w:r>
              <w:rPr>
                <w:sz w:val="19"/>
              </w:rPr>
              <w:t>66,7</w:t>
            </w:r>
          </w:p>
        </w:tc>
        <w:tc>
          <w:tcPr>
            <w:tcW w:type="dxa" w:w="1360"/>
          </w:tcPr>
          <w:p>
            <w:r>
              <w:rPr>
                <w:sz w:val="19"/>
              </w:rPr>
            </w:r>
            <w:r>
              <w:rPr>
                <w:sz w:val="19"/>
              </w:rPr>
              <w:t>16,7</w:t>
            </w:r>
          </w:p>
        </w:tc>
        <w:tc>
          <w:tcPr>
            <w:tcW w:type="dxa" w:w="1360"/>
          </w:tcPr>
          <w:p>
            <w:r>
              <w:rPr>
                <w:sz w:val="19"/>
              </w:rPr>
            </w:r>
            <w:r>
              <w:rPr>
                <w:sz w:val="19"/>
              </w:rPr>
              <w:t>5,6</w:t>
            </w:r>
          </w:p>
        </w:tc>
        <w:tc>
          <w:tcPr>
            <w:tcW w:type="dxa" w:w="1360"/>
          </w:tcPr>
          <w:p>
            <w:r>
              <w:rPr>
                <w:sz w:val="19"/>
              </w:rPr>
            </w:r>
            <w:r>
              <w:rPr>
                <w:sz w:val="19"/>
              </w:rPr>
              <w:t>18</w:t>
            </w:r>
          </w:p>
        </w:tc>
      </w:tr>
      <w:tr>
        <w:tc>
          <w:tcPr>
            <w:tcW w:type="dxa" w:w="1360"/>
          </w:tcPr>
          <w:p>
            <w:r>
              <w:rPr>
                <w:sz w:val="19"/>
              </w:rPr>
            </w:r>
            <w:r>
              <w:rPr>
                <w:sz w:val="19"/>
              </w:rPr>
              <w:t>50. JUNTA ADMISIS. RIEGO SAN LUIS</w:t>
            </w:r>
          </w:p>
        </w:tc>
        <w:tc>
          <w:tcPr>
            <w:tcW w:type="dxa" w:w="1360"/>
          </w:tcPr>
          <w:p>
            <w:r>
              <w:rPr>
                <w:sz w:val="19"/>
              </w:rPr>
            </w:r>
            <w:r>
              <w:rPr>
                <w:sz w:val="19"/>
              </w:rPr>
              <w:t>2,5</w:t>
            </w:r>
          </w:p>
        </w:tc>
        <w:tc>
          <w:tcPr>
            <w:tcW w:type="dxa" w:w="1360"/>
          </w:tcPr>
          <w:p>
            <w:r>
              <w:rPr>
                <w:sz w:val="19"/>
              </w:rPr>
            </w:r>
            <w:r>
              <w:rPr>
                <w:sz w:val="19"/>
              </w:rPr>
              <w:t>5,0</w:t>
            </w:r>
          </w:p>
        </w:tc>
        <w:tc>
          <w:tcPr>
            <w:tcW w:type="dxa" w:w="1360"/>
          </w:tcPr>
          <w:p>
            <w:r>
              <w:rPr>
                <w:sz w:val="19"/>
              </w:rPr>
            </w:r>
            <w:r>
              <w:rPr>
                <w:sz w:val="19"/>
              </w:rPr>
              <w:t>60,0</w:t>
            </w:r>
          </w:p>
        </w:tc>
        <w:tc>
          <w:tcPr>
            <w:tcW w:type="dxa" w:w="1360"/>
          </w:tcPr>
          <w:p>
            <w:r>
              <w:rPr>
                <w:sz w:val="19"/>
              </w:rPr>
            </w:r>
            <w:r>
              <w:rPr>
                <w:sz w:val="19"/>
              </w:rPr>
              <w:t>10,0</w:t>
            </w:r>
          </w:p>
        </w:tc>
        <w:tc>
          <w:tcPr>
            <w:tcW w:type="dxa" w:w="1360"/>
          </w:tcPr>
          <w:p>
            <w:r>
              <w:rPr>
                <w:sz w:val="19"/>
              </w:rPr>
            </w:r>
            <w:r>
              <w:rPr>
                <w:sz w:val="19"/>
              </w:rPr>
              <w:t>22,5</w:t>
            </w:r>
          </w:p>
        </w:tc>
        <w:tc>
          <w:tcPr>
            <w:tcW w:type="dxa" w:w="1360"/>
          </w:tcPr>
          <w:p>
            <w:r>
              <w:rPr>
                <w:sz w:val="19"/>
              </w:rPr>
            </w:r>
            <w:r>
              <w:rPr>
                <w:sz w:val="19"/>
              </w:rPr>
              <w:t>40</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Hijos por familia</w:t>
      </w:r>
    </w:p>
    <w:p>
      <w:pPr>
        <w:jc w:val="both"/>
      </w:pPr>
      <w:r>
        <w:t>Cuántos hijos e hijas declaró cada titular, en promedio por comunidad.</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Comunidad</w:t>
            </w:r>
          </w:p>
        </w:tc>
        <w:tc>
          <w:tcPr>
            <w:tcW w:type="dxa" w:w="3173"/>
            <w:shd w:val="clear" w:color="auto" w:fill="1F4E79"/>
          </w:tcPr>
          <w:p>
            <w:r>
              <w:rPr>
                <w:color w:val="FFFFFF"/>
                <w:sz w:val="19"/>
              </w:rPr>
            </w:r>
            <w:r>
              <w:rPr>
                <w:b/>
                <w:color w:val="FFFFFF"/>
                <w:sz w:val="19"/>
              </w:rPr>
              <w:t>Hijos por familia (promedio)</w:t>
            </w:r>
          </w:p>
        </w:tc>
        <w:tc>
          <w:tcPr>
            <w:tcW w:type="dxa" w:w="3173"/>
            <w:shd w:val="clear" w:color="auto" w:fill="1F4E79"/>
          </w:tcPr>
          <w:p>
            <w:r>
              <w:rPr>
                <w:color w:val="FFFFFF"/>
                <w:sz w:val="19"/>
              </w:rPr>
            </w:r>
            <w:r>
              <w:rPr>
                <w:b/>
                <w:color w:val="FFFFFF"/>
                <w:sz w:val="19"/>
              </w:rPr>
              <w:t>Respuestas</w:t>
            </w:r>
          </w:p>
        </w:tc>
      </w:tr>
      <w:tr>
        <w:tc>
          <w:tcPr>
            <w:tcW w:type="dxa" w:w="3173"/>
          </w:tcPr>
          <w:p>
            <w:r>
              <w:rPr>
                <w:sz w:val="19"/>
              </w:rPr>
            </w:r>
            <w:r>
              <w:rPr>
                <w:sz w:val="19"/>
              </w:rPr>
              <w:t>36. OTONCITO</w:t>
            </w:r>
          </w:p>
        </w:tc>
        <w:tc>
          <w:tcPr>
            <w:tcW w:type="dxa" w:w="3173"/>
          </w:tcPr>
          <w:p>
            <w:r>
              <w:rPr>
                <w:sz w:val="19"/>
              </w:rPr>
            </w:r>
            <w:r>
              <w:rPr>
                <w:sz w:val="19"/>
              </w:rPr>
              <w:t>3,3</w:t>
            </w:r>
          </w:p>
        </w:tc>
        <w:tc>
          <w:tcPr>
            <w:tcW w:type="dxa" w:w="3173"/>
          </w:tcPr>
          <w:p>
            <w:r>
              <w:rPr>
                <w:sz w:val="19"/>
              </w:rPr>
            </w:r>
            <w:r>
              <w:rPr>
                <w:sz w:val="19"/>
              </w:rPr>
              <w:t>69</w:t>
            </w:r>
          </w:p>
        </w:tc>
      </w:tr>
      <w:tr>
        <w:tc>
          <w:tcPr>
            <w:tcW w:type="dxa" w:w="3173"/>
          </w:tcPr>
          <w:p>
            <w:r>
              <w:rPr>
                <w:sz w:val="19"/>
              </w:rPr>
            </w:r>
            <w:r>
              <w:rPr>
                <w:sz w:val="19"/>
              </w:rPr>
              <w:t>37. PAMBAMARQUITO</w:t>
            </w:r>
          </w:p>
        </w:tc>
        <w:tc>
          <w:tcPr>
            <w:tcW w:type="dxa" w:w="3173"/>
          </w:tcPr>
          <w:p>
            <w:r>
              <w:rPr>
                <w:sz w:val="19"/>
              </w:rPr>
            </w:r>
            <w:r>
              <w:rPr>
                <w:sz w:val="19"/>
              </w:rPr>
              <w:t>3,8</w:t>
            </w:r>
          </w:p>
        </w:tc>
        <w:tc>
          <w:tcPr>
            <w:tcW w:type="dxa" w:w="3173"/>
          </w:tcPr>
          <w:p>
            <w:r>
              <w:rPr>
                <w:sz w:val="19"/>
              </w:rPr>
            </w:r>
            <w:r>
              <w:rPr>
                <w:sz w:val="19"/>
              </w:rPr>
              <w:t>63</w:t>
            </w:r>
          </w:p>
        </w:tc>
      </w:tr>
      <w:tr>
        <w:tc>
          <w:tcPr>
            <w:tcW w:type="dxa" w:w="3173"/>
          </w:tcPr>
          <w:p>
            <w:r>
              <w:rPr>
                <w:sz w:val="19"/>
              </w:rPr>
            </w:r>
            <w:r>
              <w:rPr>
                <w:sz w:val="19"/>
              </w:rPr>
              <w:t>38. HERNAN TIMPE</w:t>
            </w:r>
          </w:p>
        </w:tc>
        <w:tc>
          <w:tcPr>
            <w:tcW w:type="dxa" w:w="3173"/>
          </w:tcPr>
          <w:p>
            <w:r>
              <w:rPr>
                <w:sz w:val="19"/>
              </w:rPr>
            </w:r>
            <w:r>
              <w:rPr>
                <w:sz w:val="19"/>
              </w:rPr>
              <w:t>1,0</w:t>
            </w:r>
          </w:p>
        </w:tc>
        <w:tc>
          <w:tcPr>
            <w:tcW w:type="dxa" w:w="3173"/>
          </w:tcPr>
          <w:p>
            <w:r>
              <w:rPr>
                <w:sz w:val="19"/>
              </w:rPr>
            </w:r>
            <w:r>
              <w:rPr>
                <w:sz w:val="19"/>
              </w:rPr>
              <w:t>1</w:t>
            </w:r>
          </w:p>
        </w:tc>
      </w:tr>
      <w:tr>
        <w:tc>
          <w:tcPr>
            <w:tcW w:type="dxa" w:w="3173"/>
          </w:tcPr>
          <w:p>
            <w:r>
              <w:rPr>
                <w:sz w:val="19"/>
              </w:rPr>
            </w:r>
            <w:r>
              <w:rPr>
                <w:sz w:val="19"/>
              </w:rPr>
              <w:t>39. HDA. SAN FRANCISCO</w:t>
            </w:r>
          </w:p>
        </w:tc>
        <w:tc>
          <w:tcPr>
            <w:tcW w:type="dxa" w:w="3173"/>
          </w:tcPr>
          <w:p>
            <w:r>
              <w:rPr>
                <w:sz w:val="19"/>
              </w:rPr>
            </w:r>
            <w:r>
              <w:rPr>
                <w:sz w:val="19"/>
              </w:rPr>
              <w:t>3,0</w:t>
            </w:r>
          </w:p>
        </w:tc>
        <w:tc>
          <w:tcPr>
            <w:tcW w:type="dxa" w:w="3173"/>
          </w:tcPr>
          <w:p>
            <w:r>
              <w:rPr>
                <w:sz w:val="19"/>
              </w:rPr>
            </w:r>
            <w:r>
              <w:rPr>
                <w:sz w:val="19"/>
              </w:rPr>
              <w:t>1</w:t>
            </w:r>
          </w:p>
        </w:tc>
      </w:tr>
      <w:tr>
        <w:tc>
          <w:tcPr>
            <w:tcW w:type="dxa" w:w="3173"/>
          </w:tcPr>
          <w:p>
            <w:r>
              <w:rPr>
                <w:sz w:val="19"/>
              </w:rPr>
            </w:r>
            <w:r>
              <w:rPr>
                <w:sz w:val="19"/>
              </w:rPr>
              <w:t>40. MONTESERRIN ALTO</w:t>
            </w:r>
          </w:p>
        </w:tc>
        <w:tc>
          <w:tcPr>
            <w:tcW w:type="dxa" w:w="3173"/>
          </w:tcPr>
          <w:p>
            <w:r>
              <w:rPr>
                <w:sz w:val="19"/>
              </w:rPr>
            </w:r>
            <w:r>
              <w:rPr>
                <w:sz w:val="19"/>
              </w:rPr>
              <w:t>4,9</w:t>
            </w:r>
          </w:p>
        </w:tc>
        <w:tc>
          <w:tcPr>
            <w:tcW w:type="dxa" w:w="3173"/>
          </w:tcPr>
          <w:p>
            <w:r>
              <w:rPr>
                <w:sz w:val="19"/>
              </w:rPr>
            </w:r>
            <w:r>
              <w:rPr>
                <w:sz w:val="19"/>
              </w:rPr>
              <w:t>24</w:t>
            </w:r>
          </w:p>
        </w:tc>
      </w:tr>
      <w:tr>
        <w:tc>
          <w:tcPr>
            <w:tcW w:type="dxa" w:w="3173"/>
          </w:tcPr>
          <w:p>
            <w:r>
              <w:rPr>
                <w:sz w:val="19"/>
              </w:rPr>
            </w:r>
            <w:r>
              <w:rPr>
                <w:sz w:val="19"/>
              </w:rPr>
              <w:t>41. CHAUPIESTANCIA</w:t>
            </w:r>
          </w:p>
        </w:tc>
        <w:tc>
          <w:tcPr>
            <w:tcW w:type="dxa" w:w="3173"/>
          </w:tcPr>
          <w:p>
            <w:r>
              <w:rPr>
                <w:sz w:val="19"/>
              </w:rPr>
            </w:r>
            <w:r>
              <w:rPr>
                <w:sz w:val="19"/>
              </w:rPr>
              <w:t>3,9</w:t>
            </w:r>
          </w:p>
        </w:tc>
        <w:tc>
          <w:tcPr>
            <w:tcW w:type="dxa" w:w="3173"/>
          </w:tcPr>
          <w:p>
            <w:r>
              <w:rPr>
                <w:sz w:val="19"/>
              </w:rPr>
            </w:r>
            <w:r>
              <w:rPr>
                <w:sz w:val="19"/>
              </w:rPr>
              <w:t>132</w:t>
            </w:r>
          </w:p>
        </w:tc>
      </w:tr>
      <w:tr>
        <w:tc>
          <w:tcPr>
            <w:tcW w:type="dxa" w:w="3173"/>
          </w:tcPr>
          <w:p>
            <w:r>
              <w:rPr>
                <w:sz w:val="19"/>
              </w:rPr>
            </w:r>
            <w:r>
              <w:rPr>
                <w:sz w:val="19"/>
              </w:rPr>
              <w:t>42. PUEBLO DE OTON</w:t>
            </w:r>
          </w:p>
        </w:tc>
        <w:tc>
          <w:tcPr>
            <w:tcW w:type="dxa" w:w="3173"/>
          </w:tcPr>
          <w:p>
            <w:r>
              <w:rPr>
                <w:sz w:val="19"/>
              </w:rPr>
            </w:r>
            <w:r>
              <w:rPr>
                <w:sz w:val="19"/>
              </w:rPr>
              <w:t>3,3</w:t>
            </w:r>
          </w:p>
        </w:tc>
        <w:tc>
          <w:tcPr>
            <w:tcW w:type="dxa" w:w="3173"/>
          </w:tcPr>
          <w:p>
            <w:r>
              <w:rPr>
                <w:sz w:val="19"/>
              </w:rPr>
            </w:r>
            <w:r>
              <w:rPr>
                <w:sz w:val="19"/>
              </w:rPr>
              <w:t>145</w:t>
            </w:r>
          </w:p>
        </w:tc>
      </w:tr>
      <w:tr>
        <w:tc>
          <w:tcPr>
            <w:tcW w:type="dxa" w:w="3173"/>
          </w:tcPr>
          <w:p>
            <w:r>
              <w:rPr>
                <w:sz w:val="19"/>
              </w:rPr>
            </w:r>
            <w:r>
              <w:rPr>
                <w:sz w:val="19"/>
              </w:rPr>
              <w:t>43. CANGAHUAPUNGO</w:t>
            </w:r>
          </w:p>
        </w:tc>
        <w:tc>
          <w:tcPr>
            <w:tcW w:type="dxa" w:w="3173"/>
          </w:tcPr>
          <w:p>
            <w:r>
              <w:rPr>
                <w:sz w:val="19"/>
              </w:rPr>
            </w:r>
            <w:r>
              <w:rPr>
                <w:sz w:val="19"/>
              </w:rPr>
              <w:t>2,7</w:t>
            </w:r>
          </w:p>
        </w:tc>
        <w:tc>
          <w:tcPr>
            <w:tcW w:type="dxa" w:w="3173"/>
          </w:tcPr>
          <w:p>
            <w:r>
              <w:rPr>
                <w:sz w:val="19"/>
              </w:rPr>
            </w:r>
            <w:r>
              <w:rPr>
                <w:sz w:val="19"/>
              </w:rPr>
              <w:t>125</w:t>
            </w:r>
          </w:p>
        </w:tc>
      </w:tr>
      <w:tr>
        <w:tc>
          <w:tcPr>
            <w:tcW w:type="dxa" w:w="3173"/>
          </w:tcPr>
          <w:p>
            <w:r>
              <w:rPr>
                <w:sz w:val="19"/>
              </w:rPr>
            </w:r>
            <w:r>
              <w:rPr>
                <w:sz w:val="19"/>
              </w:rPr>
              <w:t>44. CHINCHIN LOMA</w:t>
            </w:r>
          </w:p>
        </w:tc>
        <w:tc>
          <w:tcPr>
            <w:tcW w:type="dxa" w:w="3173"/>
          </w:tcPr>
          <w:p>
            <w:r>
              <w:rPr>
                <w:sz w:val="19"/>
              </w:rPr>
            </w:r>
            <w:r>
              <w:rPr>
                <w:sz w:val="19"/>
              </w:rPr>
              <w:t>4,2</w:t>
            </w:r>
          </w:p>
        </w:tc>
        <w:tc>
          <w:tcPr>
            <w:tcW w:type="dxa" w:w="3173"/>
          </w:tcPr>
          <w:p>
            <w:r>
              <w:rPr>
                <w:sz w:val="19"/>
              </w:rPr>
            </w:r>
            <w:r>
              <w:rPr>
                <w:sz w:val="19"/>
              </w:rPr>
              <w:t>85</w:t>
            </w:r>
          </w:p>
        </w:tc>
      </w:tr>
      <w:tr>
        <w:tc>
          <w:tcPr>
            <w:tcW w:type="dxa" w:w="3173"/>
          </w:tcPr>
          <w:p>
            <w:r>
              <w:rPr>
                <w:sz w:val="19"/>
              </w:rPr>
            </w:r>
            <w:r>
              <w:rPr>
                <w:sz w:val="19"/>
              </w:rPr>
              <w:t>45. ASO. ROSALIA</w:t>
            </w:r>
          </w:p>
        </w:tc>
        <w:tc>
          <w:tcPr>
            <w:tcW w:type="dxa" w:w="3173"/>
          </w:tcPr>
          <w:p>
            <w:r>
              <w:rPr>
                <w:sz w:val="19"/>
              </w:rPr>
            </w:r>
            <w:r>
              <w:rPr>
                <w:sz w:val="19"/>
              </w:rPr>
              <w:t>3,5</w:t>
            </w:r>
          </w:p>
        </w:tc>
        <w:tc>
          <w:tcPr>
            <w:tcW w:type="dxa" w:w="3173"/>
          </w:tcPr>
          <w:p>
            <w:r>
              <w:rPr>
                <w:sz w:val="19"/>
              </w:rPr>
            </w:r>
            <w:r>
              <w:rPr>
                <w:sz w:val="19"/>
              </w:rPr>
              <w:t>37</w:t>
            </w:r>
          </w:p>
        </w:tc>
      </w:tr>
      <w:tr>
        <w:tc>
          <w:tcPr>
            <w:tcW w:type="dxa" w:w="3173"/>
          </w:tcPr>
          <w:p>
            <w:r>
              <w:rPr>
                <w:sz w:val="19"/>
              </w:rPr>
            </w:r>
            <w:r>
              <w:rPr>
                <w:sz w:val="19"/>
              </w:rPr>
              <w:t>46. SR. COLOMA MONT. BAJO</w:t>
            </w:r>
          </w:p>
        </w:tc>
        <w:tc>
          <w:tcPr>
            <w:tcW w:type="dxa" w:w="3173"/>
          </w:tcPr>
          <w:p>
            <w:r>
              <w:rPr>
                <w:sz w:val="19"/>
              </w:rPr>
            </w:r>
            <w:r>
              <w:rPr>
                <w:sz w:val="19"/>
              </w:rPr>
              <w:t>3,0</w:t>
            </w:r>
          </w:p>
        </w:tc>
        <w:tc>
          <w:tcPr>
            <w:tcW w:type="dxa" w:w="3173"/>
          </w:tcPr>
          <w:p>
            <w:r>
              <w:rPr>
                <w:sz w:val="19"/>
              </w:rPr>
            </w:r>
            <w:r>
              <w:rPr>
                <w:sz w:val="19"/>
              </w:rPr>
              <w:t>4</w:t>
            </w:r>
          </w:p>
        </w:tc>
      </w:tr>
      <w:tr>
        <w:tc>
          <w:tcPr>
            <w:tcW w:type="dxa" w:w="3173"/>
          </w:tcPr>
          <w:p>
            <w:r>
              <w:rPr>
                <w:sz w:val="19"/>
              </w:rPr>
            </w:r>
            <w:r>
              <w:rPr>
                <w:sz w:val="19"/>
              </w:rPr>
              <w:t>47. HDA. GUANGULQUI</w:t>
            </w:r>
          </w:p>
        </w:tc>
        <w:tc>
          <w:tcPr>
            <w:tcW w:type="dxa" w:w="3173"/>
          </w:tcPr>
          <w:p>
            <w:r>
              <w:rPr>
                <w:sz w:val="19"/>
              </w:rPr>
            </w:r>
            <w:r>
              <w:rPr>
                <w:sz w:val="19"/>
              </w:rPr>
              <w:t>—</w:t>
            </w:r>
          </w:p>
        </w:tc>
        <w:tc>
          <w:tcPr>
            <w:tcW w:type="dxa" w:w="3173"/>
          </w:tcPr>
          <w:p>
            <w:r>
              <w:rPr>
                <w:sz w:val="19"/>
              </w:rPr>
            </w:r>
            <w:r>
              <w:rPr>
                <w:sz w:val="19"/>
              </w:rPr>
              <w:t>0</w:t>
            </w:r>
          </w:p>
        </w:tc>
      </w:tr>
      <w:tr>
        <w:tc>
          <w:tcPr>
            <w:tcW w:type="dxa" w:w="3173"/>
          </w:tcPr>
          <w:p>
            <w:r>
              <w:rPr>
                <w:sz w:val="19"/>
              </w:rPr>
            </w:r>
            <w:r>
              <w:rPr>
                <w:sz w:val="19"/>
              </w:rPr>
              <w:t>48. PUEBLO DE ASCAZUBI</w:t>
            </w:r>
          </w:p>
        </w:tc>
        <w:tc>
          <w:tcPr>
            <w:tcW w:type="dxa" w:w="3173"/>
          </w:tcPr>
          <w:p>
            <w:r>
              <w:rPr>
                <w:sz w:val="19"/>
              </w:rPr>
            </w:r>
            <w:r>
              <w:rPr>
                <w:sz w:val="19"/>
              </w:rPr>
              <w:t>1,0</w:t>
            </w:r>
          </w:p>
        </w:tc>
        <w:tc>
          <w:tcPr>
            <w:tcW w:type="dxa" w:w="3173"/>
          </w:tcPr>
          <w:p>
            <w:r>
              <w:rPr>
                <w:sz w:val="19"/>
              </w:rPr>
            </w:r>
            <w:r>
              <w:rPr>
                <w:sz w:val="19"/>
              </w:rPr>
              <w:t>1</w:t>
            </w:r>
          </w:p>
        </w:tc>
      </w:tr>
      <w:tr>
        <w:tc>
          <w:tcPr>
            <w:tcW w:type="dxa" w:w="3173"/>
          </w:tcPr>
          <w:p>
            <w:r>
              <w:rPr>
                <w:sz w:val="19"/>
              </w:rPr>
            </w:r>
            <w:r>
              <w:rPr>
                <w:sz w:val="19"/>
              </w:rPr>
              <w:t>49. ASO. EL MANZANO</w:t>
            </w:r>
          </w:p>
        </w:tc>
        <w:tc>
          <w:tcPr>
            <w:tcW w:type="dxa" w:w="3173"/>
          </w:tcPr>
          <w:p>
            <w:r>
              <w:rPr>
                <w:sz w:val="19"/>
              </w:rPr>
            </w:r>
            <w:r>
              <w:rPr>
                <w:sz w:val="19"/>
              </w:rPr>
              <w:t>3,8</w:t>
            </w:r>
          </w:p>
        </w:tc>
        <w:tc>
          <w:tcPr>
            <w:tcW w:type="dxa" w:w="3173"/>
          </w:tcPr>
          <w:p>
            <w:r>
              <w:rPr>
                <w:sz w:val="19"/>
              </w:rPr>
            </w:r>
            <w:r>
              <w:rPr>
                <w:sz w:val="19"/>
              </w:rPr>
              <w:t>17</w:t>
            </w:r>
          </w:p>
        </w:tc>
      </w:tr>
      <w:tr>
        <w:tc>
          <w:tcPr>
            <w:tcW w:type="dxa" w:w="3173"/>
          </w:tcPr>
          <w:p>
            <w:r>
              <w:rPr>
                <w:sz w:val="19"/>
              </w:rPr>
            </w:r>
            <w:r>
              <w:rPr>
                <w:sz w:val="19"/>
              </w:rPr>
              <w:t>50. JUNTA ADMISIS. RIEGO SAN LUIS</w:t>
            </w:r>
          </w:p>
        </w:tc>
        <w:tc>
          <w:tcPr>
            <w:tcW w:type="dxa" w:w="3173"/>
          </w:tcPr>
          <w:p>
            <w:r>
              <w:rPr>
                <w:sz w:val="19"/>
              </w:rPr>
            </w:r>
            <w:r>
              <w:rPr>
                <w:sz w:val="19"/>
              </w:rPr>
              <w:t>3,7</w:t>
            </w:r>
          </w:p>
        </w:tc>
        <w:tc>
          <w:tcPr>
            <w:tcW w:type="dxa" w:w="3173"/>
          </w:tcPr>
          <w:p>
            <w:r>
              <w:rPr>
                <w:sz w:val="19"/>
              </w:rPr>
            </w:r>
            <w:r>
              <w:rPr>
                <w:sz w:val="19"/>
              </w:rPr>
              <w:t>38</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Vivienda y servicios básicos</w:t>
      </w:r>
    </w:p>
    <w:p>
      <w:pPr>
        <w:jc w:val="both"/>
      </w:pPr>
      <w:r>
        <w:t>Cuántas fichas principales declaran una vivienda en el predio y qué servicios tiene esa vivienda. Los porcentajes de agua y energía se calculan sobre las viviendas, no sobre todas las fichas: un predio sin casa no tiene agua ni luz porque no hay vivienda, no porque le falte el servicio. El teléfono es dato de contacto de la persona y se calcula sobre todas las fichas principales.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952"/>
            <w:shd w:val="clear" w:color="auto" w:fill="1F4E79"/>
          </w:tcPr>
          <w:p>
            <w:r>
              <w:rPr>
                <w:color w:val="FFFFFF"/>
                <w:sz w:val="19"/>
              </w:rPr>
            </w:r>
            <w:r>
              <w:rPr>
                <w:b/>
                <w:color w:val="FFFFFF"/>
                <w:sz w:val="19"/>
              </w:rPr>
              <w:t>Comunidad</w:t>
            </w:r>
          </w:p>
        </w:tc>
        <w:tc>
          <w:tcPr>
            <w:tcW w:type="dxa" w:w="952"/>
            <w:shd w:val="clear" w:color="auto" w:fill="1F4E79"/>
          </w:tcPr>
          <w:p>
            <w:r>
              <w:rPr>
                <w:color w:val="FFFFFF"/>
                <w:sz w:val="19"/>
              </w:rPr>
            </w:r>
            <w:r>
              <w:rPr>
                <w:b/>
                <w:color w:val="FFFFFF"/>
                <w:sz w:val="19"/>
              </w:rPr>
              <w:t>Con vivienda</w:t>
            </w:r>
          </w:p>
        </w:tc>
        <w:tc>
          <w:tcPr>
            <w:tcW w:type="dxa" w:w="952"/>
            <w:shd w:val="clear" w:color="auto" w:fill="1F4E79"/>
          </w:tcPr>
          <w:p>
            <w:r>
              <w:rPr>
                <w:color w:val="FFFFFF"/>
                <w:sz w:val="19"/>
              </w:rPr>
            </w:r>
            <w:r>
              <w:rPr>
                <w:b/>
                <w:color w:val="FFFFFF"/>
                <w:sz w:val="19"/>
              </w:rPr>
              <w:t>% con vivienda</w:t>
            </w:r>
          </w:p>
        </w:tc>
        <w:tc>
          <w:tcPr>
            <w:tcW w:type="dxa" w:w="952"/>
            <w:shd w:val="clear" w:color="auto" w:fill="1F4E79"/>
          </w:tcPr>
          <w:p>
            <w:r>
              <w:rPr>
                <w:color w:val="FFFFFF"/>
                <w:sz w:val="19"/>
              </w:rPr>
            </w:r>
            <w:r>
              <w:rPr>
                <w:b/>
                <w:color w:val="FFFFFF"/>
                <w:sz w:val="19"/>
              </w:rPr>
              <w:t>Agua de consumo</w:t>
            </w:r>
          </w:p>
        </w:tc>
        <w:tc>
          <w:tcPr>
            <w:tcW w:type="dxa" w:w="952"/>
            <w:shd w:val="clear" w:color="auto" w:fill="1F4E79"/>
          </w:tcPr>
          <w:p>
            <w:r>
              <w:rPr>
                <w:color w:val="FFFFFF"/>
                <w:sz w:val="19"/>
              </w:rPr>
            </w:r>
            <w:r>
              <w:rPr>
                <w:b/>
                <w:color w:val="FFFFFF"/>
                <w:sz w:val="19"/>
              </w:rPr>
              <w:t>% de las viviendas</w:t>
            </w:r>
          </w:p>
        </w:tc>
        <w:tc>
          <w:tcPr>
            <w:tcW w:type="dxa" w:w="952"/>
            <w:shd w:val="clear" w:color="auto" w:fill="1F4E79"/>
          </w:tcPr>
          <w:p>
            <w:r>
              <w:rPr>
                <w:color w:val="FFFFFF"/>
                <w:sz w:val="19"/>
              </w:rPr>
            </w:r>
            <w:r>
              <w:rPr>
                <w:b/>
                <w:color w:val="FFFFFF"/>
                <w:sz w:val="19"/>
              </w:rPr>
              <w:t>Energía eléctrica</w:t>
            </w:r>
          </w:p>
        </w:tc>
        <w:tc>
          <w:tcPr>
            <w:tcW w:type="dxa" w:w="952"/>
            <w:shd w:val="clear" w:color="auto" w:fill="1F4E79"/>
          </w:tcPr>
          <w:p>
            <w:r>
              <w:rPr>
                <w:color w:val="FFFFFF"/>
                <w:sz w:val="19"/>
              </w:rPr>
            </w:r>
            <w:r>
              <w:rPr>
                <w:b/>
                <w:color w:val="FFFFFF"/>
                <w:sz w:val="19"/>
              </w:rPr>
              <w:t>% de las viviendas</w:t>
            </w:r>
          </w:p>
        </w:tc>
        <w:tc>
          <w:tcPr>
            <w:tcW w:type="dxa" w:w="952"/>
            <w:shd w:val="clear" w:color="auto" w:fill="1F4E79"/>
          </w:tcPr>
          <w:p>
            <w:r>
              <w:rPr>
                <w:color w:val="FFFFFF"/>
                <w:sz w:val="19"/>
              </w:rPr>
            </w:r>
            <w:r>
              <w:rPr>
                <w:b/>
                <w:color w:val="FFFFFF"/>
                <w:sz w:val="19"/>
              </w:rPr>
              <w:t>Teléfono</w:t>
            </w:r>
          </w:p>
        </w:tc>
        <w:tc>
          <w:tcPr>
            <w:tcW w:type="dxa" w:w="952"/>
            <w:shd w:val="clear" w:color="auto" w:fill="1F4E79"/>
          </w:tcPr>
          <w:p>
            <w:r>
              <w:rPr>
                <w:color w:val="FFFFFF"/>
                <w:sz w:val="19"/>
              </w:rPr>
            </w:r>
            <w:r>
              <w:rPr>
                <w:b/>
                <w:color w:val="FFFFFF"/>
                <w:sz w:val="19"/>
              </w:rPr>
              <w:t>% de las fichas</w:t>
            </w:r>
          </w:p>
        </w:tc>
        <w:tc>
          <w:tcPr>
            <w:tcW w:type="dxa" w:w="952"/>
            <w:shd w:val="clear" w:color="auto" w:fill="1F4E79"/>
          </w:tcPr>
          <w:p>
            <w:r>
              <w:rPr>
                <w:color w:val="FFFFFF"/>
                <w:sz w:val="19"/>
              </w:rPr>
            </w:r>
            <w:r>
              <w:rPr>
                <w:b/>
                <w:color w:val="FFFFFF"/>
                <w:sz w:val="19"/>
              </w:rPr>
              <w:t>Fichas principales</w:t>
            </w:r>
          </w:p>
        </w:tc>
      </w:tr>
      <w:tr>
        <w:tc>
          <w:tcPr>
            <w:tcW w:type="dxa" w:w="952"/>
          </w:tcPr>
          <w:p>
            <w:r>
              <w:rPr>
                <w:sz w:val="19"/>
              </w:rPr>
            </w:r>
            <w:r>
              <w:rPr>
                <w:sz w:val="19"/>
              </w:rPr>
              <w:t>36. OTONCITO</w:t>
            </w:r>
          </w:p>
        </w:tc>
        <w:tc>
          <w:tcPr>
            <w:tcW w:type="dxa" w:w="952"/>
          </w:tcPr>
          <w:p>
            <w:r>
              <w:rPr>
                <w:sz w:val="19"/>
              </w:rPr>
            </w:r>
            <w:r>
              <w:rPr>
                <w:sz w:val="19"/>
              </w:rPr>
              <w:t>54</w:t>
            </w:r>
          </w:p>
        </w:tc>
        <w:tc>
          <w:tcPr>
            <w:tcW w:type="dxa" w:w="952"/>
          </w:tcPr>
          <w:p>
            <w:r>
              <w:rPr>
                <w:sz w:val="19"/>
              </w:rPr>
            </w:r>
            <w:r>
              <w:rPr>
                <w:sz w:val="19"/>
              </w:rPr>
              <w:t>69,2 %</w:t>
            </w:r>
          </w:p>
        </w:tc>
        <w:tc>
          <w:tcPr>
            <w:tcW w:type="dxa" w:w="952"/>
          </w:tcPr>
          <w:p>
            <w:r>
              <w:rPr>
                <w:sz w:val="19"/>
              </w:rPr>
            </w:r>
            <w:r>
              <w:rPr>
                <w:sz w:val="19"/>
              </w:rPr>
              <w:t>53</w:t>
            </w:r>
          </w:p>
        </w:tc>
        <w:tc>
          <w:tcPr>
            <w:tcW w:type="dxa" w:w="952"/>
          </w:tcPr>
          <w:p>
            <w:r>
              <w:rPr>
                <w:sz w:val="19"/>
              </w:rPr>
            </w:r>
            <w:r>
              <w:rPr>
                <w:sz w:val="19"/>
              </w:rPr>
              <w:t>98,1 %</w:t>
            </w:r>
          </w:p>
        </w:tc>
        <w:tc>
          <w:tcPr>
            <w:tcW w:type="dxa" w:w="952"/>
          </w:tcPr>
          <w:p>
            <w:r>
              <w:rPr>
                <w:sz w:val="19"/>
              </w:rPr>
            </w:r>
            <w:r>
              <w:rPr>
                <w:sz w:val="19"/>
              </w:rPr>
              <w:t>54</w:t>
            </w:r>
          </w:p>
        </w:tc>
        <w:tc>
          <w:tcPr>
            <w:tcW w:type="dxa" w:w="952"/>
          </w:tcPr>
          <w:p>
            <w:r>
              <w:rPr>
                <w:sz w:val="19"/>
              </w:rPr>
            </w:r>
            <w:r>
              <w:rPr>
                <w:sz w:val="19"/>
              </w:rPr>
              <w:t>100,0 %</w:t>
            </w:r>
          </w:p>
        </w:tc>
        <w:tc>
          <w:tcPr>
            <w:tcW w:type="dxa" w:w="952"/>
          </w:tcPr>
          <w:p>
            <w:r>
              <w:rPr>
                <w:sz w:val="19"/>
              </w:rPr>
            </w:r>
            <w:r>
              <w:rPr>
                <w:sz w:val="19"/>
              </w:rPr>
              <w:t>68</w:t>
            </w:r>
          </w:p>
        </w:tc>
        <w:tc>
          <w:tcPr>
            <w:tcW w:type="dxa" w:w="952"/>
          </w:tcPr>
          <w:p>
            <w:r>
              <w:rPr>
                <w:sz w:val="19"/>
              </w:rPr>
            </w:r>
            <w:r>
              <w:rPr>
                <w:sz w:val="19"/>
              </w:rPr>
              <w:t>87,2 %</w:t>
            </w:r>
          </w:p>
        </w:tc>
        <w:tc>
          <w:tcPr>
            <w:tcW w:type="dxa" w:w="952"/>
          </w:tcPr>
          <w:p>
            <w:r>
              <w:rPr>
                <w:sz w:val="19"/>
              </w:rPr>
            </w:r>
            <w:r>
              <w:rPr>
                <w:sz w:val="19"/>
              </w:rPr>
              <w:t>78</w:t>
            </w:r>
          </w:p>
        </w:tc>
      </w:tr>
      <w:tr>
        <w:tc>
          <w:tcPr>
            <w:tcW w:type="dxa" w:w="952"/>
          </w:tcPr>
          <w:p>
            <w:r>
              <w:rPr>
                <w:sz w:val="19"/>
              </w:rPr>
            </w:r>
            <w:r>
              <w:rPr>
                <w:sz w:val="19"/>
              </w:rPr>
              <w:t>37. PAMBAMARQUITO</w:t>
            </w:r>
          </w:p>
        </w:tc>
        <w:tc>
          <w:tcPr>
            <w:tcW w:type="dxa" w:w="952"/>
          </w:tcPr>
          <w:p>
            <w:r>
              <w:rPr>
                <w:sz w:val="19"/>
              </w:rPr>
            </w:r>
            <w:r>
              <w:rPr>
                <w:sz w:val="19"/>
              </w:rPr>
              <w:t>58</w:t>
            </w:r>
          </w:p>
        </w:tc>
        <w:tc>
          <w:tcPr>
            <w:tcW w:type="dxa" w:w="952"/>
          </w:tcPr>
          <w:p>
            <w:r>
              <w:rPr>
                <w:sz w:val="19"/>
              </w:rPr>
            </w:r>
            <w:r>
              <w:rPr>
                <w:sz w:val="19"/>
              </w:rPr>
              <w:t>87,9 %</w:t>
            </w:r>
          </w:p>
        </w:tc>
        <w:tc>
          <w:tcPr>
            <w:tcW w:type="dxa" w:w="952"/>
          </w:tcPr>
          <w:p>
            <w:r>
              <w:rPr>
                <w:sz w:val="19"/>
              </w:rPr>
            </w:r>
            <w:r>
              <w:rPr>
                <w:sz w:val="19"/>
              </w:rPr>
              <w:t>58</w:t>
            </w:r>
          </w:p>
        </w:tc>
        <w:tc>
          <w:tcPr>
            <w:tcW w:type="dxa" w:w="952"/>
          </w:tcPr>
          <w:p>
            <w:r>
              <w:rPr>
                <w:sz w:val="19"/>
              </w:rPr>
            </w:r>
            <w:r>
              <w:rPr>
                <w:sz w:val="19"/>
              </w:rPr>
              <w:t>100,0 %</w:t>
            </w:r>
          </w:p>
        </w:tc>
        <w:tc>
          <w:tcPr>
            <w:tcW w:type="dxa" w:w="952"/>
          </w:tcPr>
          <w:p>
            <w:r>
              <w:rPr>
                <w:sz w:val="19"/>
              </w:rPr>
            </w:r>
            <w:r>
              <w:rPr>
                <w:sz w:val="19"/>
              </w:rPr>
              <w:t>58</w:t>
            </w:r>
          </w:p>
        </w:tc>
        <w:tc>
          <w:tcPr>
            <w:tcW w:type="dxa" w:w="952"/>
          </w:tcPr>
          <w:p>
            <w:r>
              <w:rPr>
                <w:sz w:val="19"/>
              </w:rPr>
            </w:r>
            <w:r>
              <w:rPr>
                <w:sz w:val="19"/>
              </w:rPr>
              <w:t>100,0 %</w:t>
            </w:r>
          </w:p>
        </w:tc>
        <w:tc>
          <w:tcPr>
            <w:tcW w:type="dxa" w:w="952"/>
          </w:tcPr>
          <w:p>
            <w:r>
              <w:rPr>
                <w:sz w:val="19"/>
              </w:rPr>
            </w:r>
            <w:r>
              <w:rPr>
                <w:sz w:val="19"/>
              </w:rPr>
              <w:t>61</w:t>
            </w:r>
          </w:p>
        </w:tc>
        <w:tc>
          <w:tcPr>
            <w:tcW w:type="dxa" w:w="952"/>
          </w:tcPr>
          <w:p>
            <w:r>
              <w:rPr>
                <w:sz w:val="19"/>
              </w:rPr>
            </w:r>
            <w:r>
              <w:rPr>
                <w:sz w:val="19"/>
              </w:rPr>
              <w:t>92,4 %</w:t>
            </w:r>
          </w:p>
        </w:tc>
        <w:tc>
          <w:tcPr>
            <w:tcW w:type="dxa" w:w="952"/>
          </w:tcPr>
          <w:p>
            <w:r>
              <w:rPr>
                <w:sz w:val="19"/>
              </w:rPr>
            </w:r>
            <w:r>
              <w:rPr>
                <w:sz w:val="19"/>
              </w:rPr>
              <w:t>66</w:t>
            </w:r>
          </w:p>
        </w:tc>
      </w:tr>
      <w:tr>
        <w:tc>
          <w:tcPr>
            <w:tcW w:type="dxa" w:w="952"/>
          </w:tcPr>
          <w:p>
            <w:r>
              <w:rPr>
                <w:sz w:val="19"/>
              </w:rPr>
            </w:r>
            <w:r>
              <w:rPr>
                <w:sz w:val="19"/>
              </w:rPr>
              <w:t>38. HERNAN TIMPE</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0</w:t>
            </w:r>
          </w:p>
        </w:tc>
        <w:tc>
          <w:tcPr>
            <w:tcW w:type="dxa" w:w="952"/>
          </w:tcPr>
          <w:p>
            <w:r>
              <w:rPr>
                <w:sz w:val="19"/>
              </w:rPr>
            </w:r>
            <w:r>
              <w:rPr>
                <w:sz w:val="19"/>
              </w:rPr>
              <w:t>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r>
      <w:tr>
        <w:tc>
          <w:tcPr>
            <w:tcW w:type="dxa" w:w="952"/>
          </w:tcPr>
          <w:p>
            <w:r>
              <w:rPr>
                <w:sz w:val="19"/>
              </w:rPr>
            </w:r>
            <w:r>
              <w:rPr>
                <w:sz w:val="19"/>
              </w:rPr>
              <w:t>39. HDA. SAN FRANCISCO</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0</w:t>
            </w:r>
          </w:p>
        </w:tc>
        <w:tc>
          <w:tcPr>
            <w:tcW w:type="dxa" w:w="952"/>
          </w:tcPr>
          <w:p>
            <w:r>
              <w:rPr>
                <w:sz w:val="19"/>
              </w:rPr>
            </w:r>
            <w:r>
              <w:rPr>
                <w:sz w:val="19"/>
              </w:rPr>
              <w:t>0,0 %</w:t>
            </w:r>
          </w:p>
        </w:tc>
        <w:tc>
          <w:tcPr>
            <w:tcW w:type="dxa" w:w="952"/>
          </w:tcPr>
          <w:p>
            <w:r>
              <w:rPr>
                <w:sz w:val="19"/>
              </w:rPr>
            </w:r>
            <w:r>
              <w:rPr>
                <w:sz w:val="19"/>
              </w:rPr>
              <w:t>0</w:t>
            </w:r>
          </w:p>
        </w:tc>
        <w:tc>
          <w:tcPr>
            <w:tcW w:type="dxa" w:w="952"/>
          </w:tcPr>
          <w:p>
            <w:r>
              <w:rPr>
                <w:sz w:val="19"/>
              </w:rPr>
            </w:r>
            <w:r>
              <w:rPr>
                <w:sz w:val="19"/>
              </w:rPr>
              <w:t>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r>
      <w:tr>
        <w:tc>
          <w:tcPr>
            <w:tcW w:type="dxa" w:w="952"/>
          </w:tcPr>
          <w:p>
            <w:r>
              <w:rPr>
                <w:sz w:val="19"/>
              </w:rPr>
            </w:r>
            <w:r>
              <w:rPr>
                <w:sz w:val="19"/>
              </w:rPr>
              <w:t>40. MONTESERRIN ALTO</w:t>
            </w:r>
          </w:p>
        </w:tc>
        <w:tc>
          <w:tcPr>
            <w:tcW w:type="dxa" w:w="952"/>
          </w:tcPr>
          <w:p>
            <w:r>
              <w:rPr>
                <w:sz w:val="19"/>
              </w:rPr>
            </w:r>
            <w:r>
              <w:rPr>
                <w:sz w:val="19"/>
              </w:rPr>
              <w:t>12</w:t>
            </w:r>
          </w:p>
        </w:tc>
        <w:tc>
          <w:tcPr>
            <w:tcW w:type="dxa" w:w="952"/>
          </w:tcPr>
          <w:p>
            <w:r>
              <w:rPr>
                <w:sz w:val="19"/>
              </w:rPr>
            </w:r>
            <w:r>
              <w:rPr>
                <w:sz w:val="19"/>
              </w:rPr>
              <w:t>42,9 %</w:t>
            </w:r>
          </w:p>
        </w:tc>
        <w:tc>
          <w:tcPr>
            <w:tcW w:type="dxa" w:w="952"/>
          </w:tcPr>
          <w:p>
            <w:r>
              <w:rPr>
                <w:sz w:val="19"/>
              </w:rPr>
            </w:r>
            <w:r>
              <w:rPr>
                <w:sz w:val="19"/>
              </w:rPr>
              <w:t>11</w:t>
            </w:r>
          </w:p>
        </w:tc>
        <w:tc>
          <w:tcPr>
            <w:tcW w:type="dxa" w:w="952"/>
          </w:tcPr>
          <w:p>
            <w:r>
              <w:rPr>
                <w:sz w:val="19"/>
              </w:rPr>
            </w:r>
            <w:r>
              <w:rPr>
                <w:sz w:val="19"/>
              </w:rPr>
              <w:t>91,7 %</w:t>
            </w:r>
          </w:p>
        </w:tc>
        <w:tc>
          <w:tcPr>
            <w:tcW w:type="dxa" w:w="952"/>
          </w:tcPr>
          <w:p>
            <w:r>
              <w:rPr>
                <w:sz w:val="19"/>
              </w:rPr>
            </w:r>
            <w:r>
              <w:rPr>
                <w:sz w:val="19"/>
              </w:rPr>
              <w:t>9</w:t>
            </w:r>
          </w:p>
        </w:tc>
        <w:tc>
          <w:tcPr>
            <w:tcW w:type="dxa" w:w="952"/>
          </w:tcPr>
          <w:p>
            <w:r>
              <w:rPr>
                <w:sz w:val="19"/>
              </w:rPr>
            </w:r>
            <w:r>
              <w:rPr>
                <w:sz w:val="19"/>
              </w:rPr>
              <w:t>75,0 %</w:t>
            </w:r>
          </w:p>
        </w:tc>
        <w:tc>
          <w:tcPr>
            <w:tcW w:type="dxa" w:w="952"/>
          </w:tcPr>
          <w:p>
            <w:r>
              <w:rPr>
                <w:sz w:val="19"/>
              </w:rPr>
            </w:r>
            <w:r>
              <w:rPr>
                <w:sz w:val="19"/>
              </w:rPr>
              <w:t>25</w:t>
            </w:r>
          </w:p>
        </w:tc>
        <w:tc>
          <w:tcPr>
            <w:tcW w:type="dxa" w:w="952"/>
          </w:tcPr>
          <w:p>
            <w:r>
              <w:rPr>
                <w:sz w:val="19"/>
              </w:rPr>
            </w:r>
            <w:r>
              <w:rPr>
                <w:sz w:val="19"/>
              </w:rPr>
              <w:t>89,3 %</w:t>
            </w:r>
          </w:p>
        </w:tc>
        <w:tc>
          <w:tcPr>
            <w:tcW w:type="dxa" w:w="952"/>
          </w:tcPr>
          <w:p>
            <w:r>
              <w:rPr>
                <w:sz w:val="19"/>
              </w:rPr>
            </w:r>
            <w:r>
              <w:rPr>
                <w:sz w:val="19"/>
              </w:rPr>
              <w:t>28</w:t>
            </w:r>
          </w:p>
        </w:tc>
      </w:tr>
      <w:tr>
        <w:tc>
          <w:tcPr>
            <w:tcW w:type="dxa" w:w="952"/>
          </w:tcPr>
          <w:p>
            <w:r>
              <w:rPr>
                <w:sz w:val="19"/>
              </w:rPr>
            </w:r>
            <w:r>
              <w:rPr>
                <w:sz w:val="19"/>
              </w:rPr>
              <w:t>41. CHAUPIESTANCIA</w:t>
            </w:r>
          </w:p>
        </w:tc>
        <w:tc>
          <w:tcPr>
            <w:tcW w:type="dxa" w:w="952"/>
          </w:tcPr>
          <w:p>
            <w:r>
              <w:rPr>
                <w:sz w:val="19"/>
              </w:rPr>
            </w:r>
            <w:r>
              <w:rPr>
                <w:sz w:val="19"/>
              </w:rPr>
              <w:t>80</w:t>
            </w:r>
          </w:p>
        </w:tc>
        <w:tc>
          <w:tcPr>
            <w:tcW w:type="dxa" w:w="952"/>
          </w:tcPr>
          <w:p>
            <w:r>
              <w:rPr>
                <w:sz w:val="19"/>
              </w:rPr>
            </w:r>
            <w:r>
              <w:rPr>
                <w:sz w:val="19"/>
              </w:rPr>
              <w:t>57,6 %</w:t>
            </w:r>
          </w:p>
        </w:tc>
        <w:tc>
          <w:tcPr>
            <w:tcW w:type="dxa" w:w="952"/>
          </w:tcPr>
          <w:p>
            <w:r>
              <w:rPr>
                <w:sz w:val="19"/>
              </w:rPr>
            </w:r>
            <w:r>
              <w:rPr>
                <w:sz w:val="19"/>
              </w:rPr>
              <w:t>78</w:t>
            </w:r>
          </w:p>
        </w:tc>
        <w:tc>
          <w:tcPr>
            <w:tcW w:type="dxa" w:w="952"/>
          </w:tcPr>
          <w:p>
            <w:r>
              <w:rPr>
                <w:sz w:val="19"/>
              </w:rPr>
            </w:r>
            <w:r>
              <w:rPr>
                <w:sz w:val="19"/>
              </w:rPr>
              <w:t>97,5 %</w:t>
            </w:r>
          </w:p>
        </w:tc>
        <w:tc>
          <w:tcPr>
            <w:tcW w:type="dxa" w:w="952"/>
          </w:tcPr>
          <w:p>
            <w:r>
              <w:rPr>
                <w:sz w:val="19"/>
              </w:rPr>
            </w:r>
            <w:r>
              <w:rPr>
                <w:sz w:val="19"/>
              </w:rPr>
              <w:t>76</w:t>
            </w:r>
          </w:p>
        </w:tc>
        <w:tc>
          <w:tcPr>
            <w:tcW w:type="dxa" w:w="952"/>
          </w:tcPr>
          <w:p>
            <w:r>
              <w:rPr>
                <w:sz w:val="19"/>
              </w:rPr>
            </w:r>
            <w:r>
              <w:rPr>
                <w:sz w:val="19"/>
              </w:rPr>
              <w:t>95,0 %</w:t>
            </w:r>
          </w:p>
        </w:tc>
        <w:tc>
          <w:tcPr>
            <w:tcW w:type="dxa" w:w="952"/>
          </w:tcPr>
          <w:p>
            <w:r>
              <w:rPr>
                <w:sz w:val="19"/>
              </w:rPr>
            </w:r>
            <w:r>
              <w:rPr>
                <w:sz w:val="19"/>
              </w:rPr>
              <w:t>122</w:t>
            </w:r>
          </w:p>
        </w:tc>
        <w:tc>
          <w:tcPr>
            <w:tcW w:type="dxa" w:w="952"/>
          </w:tcPr>
          <w:p>
            <w:r>
              <w:rPr>
                <w:sz w:val="19"/>
              </w:rPr>
            </w:r>
            <w:r>
              <w:rPr>
                <w:sz w:val="19"/>
              </w:rPr>
              <w:t>87,8 %</w:t>
            </w:r>
          </w:p>
        </w:tc>
        <w:tc>
          <w:tcPr>
            <w:tcW w:type="dxa" w:w="952"/>
          </w:tcPr>
          <w:p>
            <w:r>
              <w:rPr>
                <w:sz w:val="19"/>
              </w:rPr>
            </w:r>
            <w:r>
              <w:rPr>
                <w:sz w:val="19"/>
              </w:rPr>
              <w:t>139</w:t>
            </w:r>
          </w:p>
        </w:tc>
      </w:tr>
      <w:tr>
        <w:tc>
          <w:tcPr>
            <w:tcW w:type="dxa" w:w="952"/>
          </w:tcPr>
          <w:p>
            <w:r>
              <w:rPr>
                <w:sz w:val="19"/>
              </w:rPr>
            </w:r>
            <w:r>
              <w:rPr>
                <w:sz w:val="19"/>
              </w:rPr>
              <w:t>42. PUEBLO DE OTON</w:t>
            </w:r>
          </w:p>
        </w:tc>
        <w:tc>
          <w:tcPr>
            <w:tcW w:type="dxa" w:w="952"/>
          </w:tcPr>
          <w:p>
            <w:r>
              <w:rPr>
                <w:sz w:val="19"/>
              </w:rPr>
            </w:r>
            <w:r>
              <w:rPr>
                <w:sz w:val="19"/>
              </w:rPr>
              <w:t>111</w:t>
            </w:r>
          </w:p>
        </w:tc>
        <w:tc>
          <w:tcPr>
            <w:tcW w:type="dxa" w:w="952"/>
          </w:tcPr>
          <w:p>
            <w:r>
              <w:rPr>
                <w:sz w:val="19"/>
              </w:rPr>
            </w:r>
            <w:r>
              <w:rPr>
                <w:sz w:val="19"/>
              </w:rPr>
              <w:t>72,5 %</w:t>
            </w:r>
          </w:p>
        </w:tc>
        <w:tc>
          <w:tcPr>
            <w:tcW w:type="dxa" w:w="952"/>
          </w:tcPr>
          <w:p>
            <w:r>
              <w:rPr>
                <w:sz w:val="19"/>
              </w:rPr>
            </w:r>
            <w:r>
              <w:rPr>
                <w:sz w:val="19"/>
              </w:rPr>
              <w:t>110</w:t>
            </w:r>
          </w:p>
        </w:tc>
        <w:tc>
          <w:tcPr>
            <w:tcW w:type="dxa" w:w="952"/>
          </w:tcPr>
          <w:p>
            <w:r>
              <w:rPr>
                <w:sz w:val="19"/>
              </w:rPr>
            </w:r>
            <w:r>
              <w:rPr>
                <w:sz w:val="19"/>
              </w:rPr>
              <w:t>99,1 %</w:t>
            </w:r>
          </w:p>
        </w:tc>
        <w:tc>
          <w:tcPr>
            <w:tcW w:type="dxa" w:w="952"/>
          </w:tcPr>
          <w:p>
            <w:r>
              <w:rPr>
                <w:sz w:val="19"/>
              </w:rPr>
            </w:r>
            <w:r>
              <w:rPr>
                <w:sz w:val="19"/>
              </w:rPr>
              <w:t>109</w:t>
            </w:r>
          </w:p>
        </w:tc>
        <w:tc>
          <w:tcPr>
            <w:tcW w:type="dxa" w:w="952"/>
          </w:tcPr>
          <w:p>
            <w:r>
              <w:rPr>
                <w:sz w:val="19"/>
              </w:rPr>
            </w:r>
            <w:r>
              <w:rPr>
                <w:sz w:val="19"/>
              </w:rPr>
              <w:t>98,2 %</w:t>
            </w:r>
          </w:p>
        </w:tc>
        <w:tc>
          <w:tcPr>
            <w:tcW w:type="dxa" w:w="952"/>
          </w:tcPr>
          <w:p>
            <w:r>
              <w:rPr>
                <w:sz w:val="19"/>
              </w:rPr>
            </w:r>
            <w:r>
              <w:rPr>
                <w:sz w:val="19"/>
              </w:rPr>
              <w:t>137</w:t>
            </w:r>
          </w:p>
        </w:tc>
        <w:tc>
          <w:tcPr>
            <w:tcW w:type="dxa" w:w="952"/>
          </w:tcPr>
          <w:p>
            <w:r>
              <w:rPr>
                <w:sz w:val="19"/>
              </w:rPr>
            </w:r>
            <w:r>
              <w:rPr>
                <w:sz w:val="19"/>
              </w:rPr>
              <w:t>89,5 %</w:t>
            </w:r>
          </w:p>
        </w:tc>
        <w:tc>
          <w:tcPr>
            <w:tcW w:type="dxa" w:w="952"/>
          </w:tcPr>
          <w:p>
            <w:r>
              <w:rPr>
                <w:sz w:val="19"/>
              </w:rPr>
            </w:r>
            <w:r>
              <w:rPr>
                <w:sz w:val="19"/>
              </w:rPr>
              <w:t>153</w:t>
            </w:r>
          </w:p>
        </w:tc>
      </w:tr>
      <w:tr>
        <w:tc>
          <w:tcPr>
            <w:tcW w:type="dxa" w:w="952"/>
          </w:tcPr>
          <w:p>
            <w:r>
              <w:rPr>
                <w:sz w:val="19"/>
              </w:rPr>
            </w:r>
            <w:r>
              <w:rPr>
                <w:sz w:val="19"/>
              </w:rPr>
              <w:t>43. CANGAHUAPUNGO</w:t>
            </w:r>
          </w:p>
        </w:tc>
        <w:tc>
          <w:tcPr>
            <w:tcW w:type="dxa" w:w="952"/>
          </w:tcPr>
          <w:p>
            <w:r>
              <w:rPr>
                <w:sz w:val="19"/>
              </w:rPr>
            </w:r>
            <w:r>
              <w:rPr>
                <w:sz w:val="19"/>
              </w:rPr>
              <w:t>105</w:t>
            </w:r>
          </w:p>
        </w:tc>
        <w:tc>
          <w:tcPr>
            <w:tcW w:type="dxa" w:w="952"/>
          </w:tcPr>
          <w:p>
            <w:r>
              <w:rPr>
                <w:sz w:val="19"/>
              </w:rPr>
            </w:r>
            <w:r>
              <w:rPr>
                <w:sz w:val="19"/>
              </w:rPr>
              <w:t>80,2 %</w:t>
            </w:r>
          </w:p>
        </w:tc>
        <w:tc>
          <w:tcPr>
            <w:tcW w:type="dxa" w:w="952"/>
          </w:tcPr>
          <w:p>
            <w:r>
              <w:rPr>
                <w:sz w:val="19"/>
              </w:rPr>
            </w:r>
            <w:r>
              <w:rPr>
                <w:sz w:val="19"/>
              </w:rPr>
              <w:t>103</w:t>
            </w:r>
          </w:p>
        </w:tc>
        <w:tc>
          <w:tcPr>
            <w:tcW w:type="dxa" w:w="952"/>
          </w:tcPr>
          <w:p>
            <w:r>
              <w:rPr>
                <w:sz w:val="19"/>
              </w:rPr>
            </w:r>
            <w:r>
              <w:rPr>
                <w:sz w:val="19"/>
              </w:rPr>
              <w:t>98,1 %</w:t>
            </w:r>
          </w:p>
        </w:tc>
        <w:tc>
          <w:tcPr>
            <w:tcW w:type="dxa" w:w="952"/>
          </w:tcPr>
          <w:p>
            <w:r>
              <w:rPr>
                <w:sz w:val="19"/>
              </w:rPr>
            </w:r>
            <w:r>
              <w:rPr>
                <w:sz w:val="19"/>
              </w:rPr>
              <w:t>101</w:t>
            </w:r>
          </w:p>
        </w:tc>
        <w:tc>
          <w:tcPr>
            <w:tcW w:type="dxa" w:w="952"/>
          </w:tcPr>
          <w:p>
            <w:r>
              <w:rPr>
                <w:sz w:val="19"/>
              </w:rPr>
            </w:r>
            <w:r>
              <w:rPr>
                <w:sz w:val="19"/>
              </w:rPr>
              <w:t>96,2 %</w:t>
            </w:r>
          </w:p>
        </w:tc>
        <w:tc>
          <w:tcPr>
            <w:tcW w:type="dxa" w:w="952"/>
          </w:tcPr>
          <w:p>
            <w:r>
              <w:rPr>
                <w:sz w:val="19"/>
              </w:rPr>
            </w:r>
            <w:r>
              <w:rPr>
                <w:sz w:val="19"/>
              </w:rPr>
              <w:t>126</w:t>
            </w:r>
          </w:p>
        </w:tc>
        <w:tc>
          <w:tcPr>
            <w:tcW w:type="dxa" w:w="952"/>
          </w:tcPr>
          <w:p>
            <w:r>
              <w:rPr>
                <w:sz w:val="19"/>
              </w:rPr>
            </w:r>
            <w:r>
              <w:rPr>
                <w:sz w:val="19"/>
              </w:rPr>
              <w:t>96,2 %</w:t>
            </w:r>
          </w:p>
        </w:tc>
        <w:tc>
          <w:tcPr>
            <w:tcW w:type="dxa" w:w="952"/>
          </w:tcPr>
          <w:p>
            <w:r>
              <w:rPr>
                <w:sz w:val="19"/>
              </w:rPr>
            </w:r>
            <w:r>
              <w:rPr>
                <w:sz w:val="19"/>
              </w:rPr>
              <w:t>131</w:t>
            </w:r>
          </w:p>
        </w:tc>
      </w:tr>
      <w:tr>
        <w:tc>
          <w:tcPr>
            <w:tcW w:type="dxa" w:w="952"/>
          </w:tcPr>
          <w:p>
            <w:r>
              <w:rPr>
                <w:sz w:val="19"/>
              </w:rPr>
            </w:r>
            <w:r>
              <w:rPr>
                <w:sz w:val="19"/>
              </w:rPr>
              <w:t>44. CHINCHIN LOMA</w:t>
            </w:r>
          </w:p>
        </w:tc>
        <w:tc>
          <w:tcPr>
            <w:tcW w:type="dxa" w:w="952"/>
          </w:tcPr>
          <w:p>
            <w:r>
              <w:rPr>
                <w:sz w:val="19"/>
              </w:rPr>
            </w:r>
            <w:r>
              <w:rPr>
                <w:sz w:val="19"/>
              </w:rPr>
              <w:t>64</w:t>
            </w:r>
          </w:p>
        </w:tc>
        <w:tc>
          <w:tcPr>
            <w:tcW w:type="dxa" w:w="952"/>
          </w:tcPr>
          <w:p>
            <w:r>
              <w:rPr>
                <w:sz w:val="19"/>
              </w:rPr>
            </w:r>
            <w:r>
              <w:rPr>
                <w:sz w:val="19"/>
              </w:rPr>
              <w:t>72,7 %</w:t>
            </w:r>
          </w:p>
        </w:tc>
        <w:tc>
          <w:tcPr>
            <w:tcW w:type="dxa" w:w="952"/>
          </w:tcPr>
          <w:p>
            <w:r>
              <w:rPr>
                <w:sz w:val="19"/>
              </w:rPr>
            </w:r>
            <w:r>
              <w:rPr>
                <w:sz w:val="19"/>
              </w:rPr>
              <w:t>62</w:t>
            </w:r>
          </w:p>
        </w:tc>
        <w:tc>
          <w:tcPr>
            <w:tcW w:type="dxa" w:w="952"/>
          </w:tcPr>
          <w:p>
            <w:r>
              <w:rPr>
                <w:sz w:val="19"/>
              </w:rPr>
            </w:r>
            <w:r>
              <w:rPr>
                <w:sz w:val="19"/>
              </w:rPr>
              <w:t>96,9 %</w:t>
            </w:r>
          </w:p>
        </w:tc>
        <w:tc>
          <w:tcPr>
            <w:tcW w:type="dxa" w:w="952"/>
          </w:tcPr>
          <w:p>
            <w:r>
              <w:rPr>
                <w:sz w:val="19"/>
              </w:rPr>
            </w:r>
            <w:r>
              <w:rPr>
                <w:sz w:val="19"/>
              </w:rPr>
              <w:t>63</w:t>
            </w:r>
          </w:p>
        </w:tc>
        <w:tc>
          <w:tcPr>
            <w:tcW w:type="dxa" w:w="952"/>
          </w:tcPr>
          <w:p>
            <w:r>
              <w:rPr>
                <w:sz w:val="19"/>
              </w:rPr>
            </w:r>
            <w:r>
              <w:rPr>
                <w:sz w:val="19"/>
              </w:rPr>
              <w:t>98,4 %</w:t>
            </w:r>
          </w:p>
        </w:tc>
        <w:tc>
          <w:tcPr>
            <w:tcW w:type="dxa" w:w="952"/>
          </w:tcPr>
          <w:p>
            <w:r>
              <w:rPr>
                <w:sz w:val="19"/>
              </w:rPr>
            </w:r>
            <w:r>
              <w:rPr>
                <w:sz w:val="19"/>
              </w:rPr>
              <w:t>80</w:t>
            </w:r>
          </w:p>
        </w:tc>
        <w:tc>
          <w:tcPr>
            <w:tcW w:type="dxa" w:w="952"/>
          </w:tcPr>
          <w:p>
            <w:r>
              <w:rPr>
                <w:sz w:val="19"/>
              </w:rPr>
            </w:r>
            <w:r>
              <w:rPr>
                <w:sz w:val="19"/>
              </w:rPr>
              <w:t>90,9 %</w:t>
            </w:r>
          </w:p>
        </w:tc>
        <w:tc>
          <w:tcPr>
            <w:tcW w:type="dxa" w:w="952"/>
          </w:tcPr>
          <w:p>
            <w:r>
              <w:rPr>
                <w:sz w:val="19"/>
              </w:rPr>
            </w:r>
            <w:r>
              <w:rPr>
                <w:sz w:val="19"/>
              </w:rPr>
              <w:t>88</w:t>
            </w:r>
          </w:p>
        </w:tc>
      </w:tr>
      <w:tr>
        <w:tc>
          <w:tcPr>
            <w:tcW w:type="dxa" w:w="952"/>
          </w:tcPr>
          <w:p>
            <w:r>
              <w:rPr>
                <w:sz w:val="19"/>
              </w:rPr>
            </w:r>
            <w:r>
              <w:rPr>
                <w:sz w:val="19"/>
              </w:rPr>
              <w:t>45. ASO. ROSALIA</w:t>
            </w:r>
          </w:p>
        </w:tc>
        <w:tc>
          <w:tcPr>
            <w:tcW w:type="dxa" w:w="952"/>
          </w:tcPr>
          <w:p>
            <w:r>
              <w:rPr>
                <w:sz w:val="19"/>
              </w:rPr>
            </w:r>
            <w:r>
              <w:rPr>
                <w:sz w:val="19"/>
              </w:rPr>
              <w:t>22</w:t>
            </w:r>
          </w:p>
        </w:tc>
        <w:tc>
          <w:tcPr>
            <w:tcW w:type="dxa" w:w="952"/>
          </w:tcPr>
          <w:p>
            <w:r>
              <w:rPr>
                <w:sz w:val="19"/>
              </w:rPr>
            </w:r>
            <w:r>
              <w:rPr>
                <w:sz w:val="19"/>
              </w:rPr>
              <w:t>56,4 %</w:t>
            </w:r>
          </w:p>
        </w:tc>
        <w:tc>
          <w:tcPr>
            <w:tcW w:type="dxa" w:w="952"/>
          </w:tcPr>
          <w:p>
            <w:r>
              <w:rPr>
                <w:sz w:val="19"/>
              </w:rPr>
            </w:r>
            <w:r>
              <w:rPr>
                <w:sz w:val="19"/>
              </w:rPr>
              <w:t>13</w:t>
            </w:r>
          </w:p>
        </w:tc>
        <w:tc>
          <w:tcPr>
            <w:tcW w:type="dxa" w:w="952"/>
          </w:tcPr>
          <w:p>
            <w:r>
              <w:rPr>
                <w:sz w:val="19"/>
              </w:rPr>
            </w:r>
            <w:r>
              <w:rPr>
                <w:sz w:val="19"/>
              </w:rPr>
              <w:t>59,1 %</w:t>
            </w:r>
          </w:p>
        </w:tc>
        <w:tc>
          <w:tcPr>
            <w:tcW w:type="dxa" w:w="952"/>
          </w:tcPr>
          <w:p>
            <w:r>
              <w:rPr>
                <w:sz w:val="19"/>
              </w:rPr>
            </w:r>
            <w:r>
              <w:rPr>
                <w:sz w:val="19"/>
              </w:rPr>
              <w:t>19</w:t>
            </w:r>
          </w:p>
        </w:tc>
        <w:tc>
          <w:tcPr>
            <w:tcW w:type="dxa" w:w="952"/>
          </w:tcPr>
          <w:p>
            <w:r>
              <w:rPr>
                <w:sz w:val="19"/>
              </w:rPr>
            </w:r>
            <w:r>
              <w:rPr>
                <w:sz w:val="19"/>
              </w:rPr>
              <w:t>86,4 %</w:t>
            </w:r>
          </w:p>
        </w:tc>
        <w:tc>
          <w:tcPr>
            <w:tcW w:type="dxa" w:w="952"/>
          </w:tcPr>
          <w:p>
            <w:r>
              <w:rPr>
                <w:sz w:val="19"/>
              </w:rPr>
            </w:r>
            <w:r>
              <w:rPr>
                <w:sz w:val="19"/>
              </w:rPr>
              <w:t>36</w:t>
            </w:r>
          </w:p>
        </w:tc>
        <w:tc>
          <w:tcPr>
            <w:tcW w:type="dxa" w:w="952"/>
          </w:tcPr>
          <w:p>
            <w:r>
              <w:rPr>
                <w:sz w:val="19"/>
              </w:rPr>
            </w:r>
            <w:r>
              <w:rPr>
                <w:sz w:val="19"/>
              </w:rPr>
              <w:t>92,3 %</w:t>
            </w:r>
          </w:p>
        </w:tc>
        <w:tc>
          <w:tcPr>
            <w:tcW w:type="dxa" w:w="952"/>
          </w:tcPr>
          <w:p>
            <w:r>
              <w:rPr>
                <w:sz w:val="19"/>
              </w:rPr>
            </w:r>
            <w:r>
              <w:rPr>
                <w:sz w:val="19"/>
              </w:rPr>
              <w:t>39</w:t>
            </w:r>
          </w:p>
        </w:tc>
      </w:tr>
      <w:tr>
        <w:tc>
          <w:tcPr>
            <w:tcW w:type="dxa" w:w="952"/>
          </w:tcPr>
          <w:p>
            <w:r>
              <w:rPr>
                <w:sz w:val="19"/>
              </w:rPr>
            </w:r>
            <w:r>
              <w:rPr>
                <w:sz w:val="19"/>
              </w:rPr>
              <w:t>46. SR. COLOMA MONT. BAJO</w:t>
            </w:r>
          </w:p>
        </w:tc>
        <w:tc>
          <w:tcPr>
            <w:tcW w:type="dxa" w:w="952"/>
          </w:tcPr>
          <w:p>
            <w:r>
              <w:rPr>
                <w:sz w:val="19"/>
              </w:rPr>
            </w:r>
            <w:r>
              <w:rPr>
                <w:sz w:val="19"/>
              </w:rPr>
              <w:t>4</w:t>
            </w:r>
          </w:p>
        </w:tc>
        <w:tc>
          <w:tcPr>
            <w:tcW w:type="dxa" w:w="952"/>
          </w:tcPr>
          <w:p>
            <w:r>
              <w:rPr>
                <w:sz w:val="19"/>
              </w:rPr>
            </w:r>
            <w:r>
              <w:rPr>
                <w:sz w:val="19"/>
              </w:rPr>
              <w:t>100,0 %</w:t>
            </w:r>
          </w:p>
        </w:tc>
        <w:tc>
          <w:tcPr>
            <w:tcW w:type="dxa" w:w="952"/>
          </w:tcPr>
          <w:p>
            <w:r>
              <w:rPr>
                <w:sz w:val="19"/>
              </w:rPr>
            </w:r>
            <w:r>
              <w:rPr>
                <w:sz w:val="19"/>
              </w:rPr>
              <w:t>4</w:t>
            </w:r>
          </w:p>
        </w:tc>
        <w:tc>
          <w:tcPr>
            <w:tcW w:type="dxa" w:w="952"/>
          </w:tcPr>
          <w:p>
            <w:r>
              <w:rPr>
                <w:sz w:val="19"/>
              </w:rPr>
            </w:r>
            <w:r>
              <w:rPr>
                <w:sz w:val="19"/>
              </w:rPr>
              <w:t>100,0 %</w:t>
            </w:r>
          </w:p>
        </w:tc>
        <w:tc>
          <w:tcPr>
            <w:tcW w:type="dxa" w:w="952"/>
          </w:tcPr>
          <w:p>
            <w:r>
              <w:rPr>
                <w:sz w:val="19"/>
              </w:rPr>
            </w:r>
            <w:r>
              <w:rPr>
                <w:sz w:val="19"/>
              </w:rPr>
              <w:t>4</w:t>
            </w:r>
          </w:p>
        </w:tc>
        <w:tc>
          <w:tcPr>
            <w:tcW w:type="dxa" w:w="952"/>
          </w:tcPr>
          <w:p>
            <w:r>
              <w:rPr>
                <w:sz w:val="19"/>
              </w:rPr>
            </w:r>
            <w:r>
              <w:rPr>
                <w:sz w:val="19"/>
              </w:rPr>
              <w:t>100,0 %</w:t>
            </w:r>
          </w:p>
        </w:tc>
        <w:tc>
          <w:tcPr>
            <w:tcW w:type="dxa" w:w="952"/>
          </w:tcPr>
          <w:p>
            <w:r>
              <w:rPr>
                <w:sz w:val="19"/>
              </w:rPr>
            </w:r>
            <w:r>
              <w:rPr>
                <w:sz w:val="19"/>
              </w:rPr>
              <w:t>4</w:t>
            </w:r>
          </w:p>
        </w:tc>
        <w:tc>
          <w:tcPr>
            <w:tcW w:type="dxa" w:w="952"/>
          </w:tcPr>
          <w:p>
            <w:r>
              <w:rPr>
                <w:sz w:val="19"/>
              </w:rPr>
            </w:r>
            <w:r>
              <w:rPr>
                <w:sz w:val="19"/>
              </w:rPr>
              <w:t>100,0 %</w:t>
            </w:r>
          </w:p>
        </w:tc>
        <w:tc>
          <w:tcPr>
            <w:tcW w:type="dxa" w:w="952"/>
          </w:tcPr>
          <w:p>
            <w:r>
              <w:rPr>
                <w:sz w:val="19"/>
              </w:rPr>
            </w:r>
            <w:r>
              <w:rPr>
                <w:sz w:val="19"/>
              </w:rPr>
              <w:t>4</w:t>
            </w:r>
          </w:p>
        </w:tc>
      </w:tr>
      <w:tr>
        <w:tc>
          <w:tcPr>
            <w:tcW w:type="dxa" w:w="952"/>
          </w:tcPr>
          <w:p>
            <w:r>
              <w:rPr>
                <w:sz w:val="19"/>
              </w:rPr>
            </w:r>
            <w:r>
              <w:rPr>
                <w:sz w:val="19"/>
              </w:rPr>
              <w:t>47. HDA. GUANGULQUI</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c>
          <w:tcPr>
            <w:tcW w:type="dxa" w:w="952"/>
          </w:tcPr>
          <w:p>
            <w:r>
              <w:rPr>
                <w:sz w:val="19"/>
              </w:rPr>
            </w:r>
            <w:r>
              <w:rPr>
                <w:sz w:val="19"/>
              </w:rPr>
              <w:t>100,0 %</w:t>
            </w:r>
          </w:p>
        </w:tc>
        <w:tc>
          <w:tcPr>
            <w:tcW w:type="dxa" w:w="952"/>
          </w:tcPr>
          <w:p>
            <w:r>
              <w:rPr>
                <w:sz w:val="19"/>
              </w:rPr>
            </w:r>
            <w:r>
              <w:rPr>
                <w:sz w:val="19"/>
              </w:rPr>
              <w:t>1</w:t>
            </w:r>
          </w:p>
        </w:tc>
      </w:tr>
      <w:tr>
        <w:tc>
          <w:tcPr>
            <w:tcW w:type="dxa" w:w="952"/>
          </w:tcPr>
          <w:p>
            <w:r>
              <w:rPr>
                <w:sz w:val="19"/>
              </w:rPr>
            </w:r>
            <w:r>
              <w:rPr>
                <w:sz w:val="19"/>
              </w:rPr>
              <w:t>48. PUEBLO DE ASCAZUBI</w:t>
            </w:r>
          </w:p>
        </w:tc>
        <w:tc>
          <w:tcPr>
            <w:tcW w:type="dxa" w:w="952"/>
          </w:tcPr>
          <w:p>
            <w:r>
              <w:rPr>
                <w:sz w:val="19"/>
              </w:rPr>
            </w:r>
            <w:r>
              <w:rPr>
                <w:sz w:val="19"/>
              </w:rPr>
              <w:t>2</w:t>
            </w:r>
          </w:p>
        </w:tc>
        <w:tc>
          <w:tcPr>
            <w:tcW w:type="dxa" w:w="952"/>
          </w:tcPr>
          <w:p>
            <w:r>
              <w:rPr>
                <w:sz w:val="19"/>
              </w:rPr>
            </w:r>
            <w:r>
              <w:rPr>
                <w:sz w:val="19"/>
              </w:rPr>
              <w:t>100,0 %</w:t>
            </w:r>
          </w:p>
        </w:tc>
        <w:tc>
          <w:tcPr>
            <w:tcW w:type="dxa" w:w="952"/>
          </w:tcPr>
          <w:p>
            <w:r>
              <w:rPr>
                <w:sz w:val="19"/>
              </w:rPr>
            </w:r>
            <w:r>
              <w:rPr>
                <w:sz w:val="19"/>
              </w:rPr>
              <w:t>2</w:t>
            </w:r>
          </w:p>
        </w:tc>
        <w:tc>
          <w:tcPr>
            <w:tcW w:type="dxa" w:w="952"/>
          </w:tcPr>
          <w:p>
            <w:r>
              <w:rPr>
                <w:sz w:val="19"/>
              </w:rPr>
            </w:r>
            <w:r>
              <w:rPr>
                <w:sz w:val="19"/>
              </w:rPr>
              <w:t>100,0 %</w:t>
            </w:r>
          </w:p>
        </w:tc>
        <w:tc>
          <w:tcPr>
            <w:tcW w:type="dxa" w:w="952"/>
          </w:tcPr>
          <w:p>
            <w:r>
              <w:rPr>
                <w:sz w:val="19"/>
              </w:rPr>
            </w:r>
            <w:r>
              <w:rPr>
                <w:sz w:val="19"/>
              </w:rPr>
              <w:t>1</w:t>
            </w:r>
          </w:p>
        </w:tc>
        <w:tc>
          <w:tcPr>
            <w:tcW w:type="dxa" w:w="952"/>
          </w:tcPr>
          <w:p>
            <w:r>
              <w:rPr>
                <w:sz w:val="19"/>
              </w:rPr>
            </w:r>
            <w:r>
              <w:rPr>
                <w:sz w:val="19"/>
              </w:rPr>
              <w:t>50,0 %</w:t>
            </w:r>
          </w:p>
        </w:tc>
        <w:tc>
          <w:tcPr>
            <w:tcW w:type="dxa" w:w="952"/>
          </w:tcPr>
          <w:p>
            <w:r>
              <w:rPr>
                <w:sz w:val="19"/>
              </w:rPr>
            </w:r>
            <w:r>
              <w:rPr>
                <w:sz w:val="19"/>
              </w:rPr>
              <w:t>2</w:t>
            </w:r>
          </w:p>
        </w:tc>
        <w:tc>
          <w:tcPr>
            <w:tcW w:type="dxa" w:w="952"/>
          </w:tcPr>
          <w:p>
            <w:r>
              <w:rPr>
                <w:sz w:val="19"/>
              </w:rPr>
            </w:r>
            <w:r>
              <w:rPr>
                <w:sz w:val="19"/>
              </w:rPr>
              <w:t>100,0 %</w:t>
            </w:r>
          </w:p>
        </w:tc>
        <w:tc>
          <w:tcPr>
            <w:tcW w:type="dxa" w:w="952"/>
          </w:tcPr>
          <w:p>
            <w:r>
              <w:rPr>
                <w:sz w:val="19"/>
              </w:rPr>
            </w:r>
            <w:r>
              <w:rPr>
                <w:sz w:val="19"/>
              </w:rPr>
              <w:t>2</w:t>
            </w:r>
          </w:p>
        </w:tc>
      </w:tr>
      <w:tr>
        <w:tc>
          <w:tcPr>
            <w:tcW w:type="dxa" w:w="952"/>
          </w:tcPr>
          <w:p>
            <w:r>
              <w:rPr>
                <w:sz w:val="19"/>
              </w:rPr>
            </w:r>
            <w:r>
              <w:rPr>
                <w:sz w:val="19"/>
              </w:rPr>
              <w:t>49. ASO. EL MANZANO</w:t>
            </w:r>
          </w:p>
        </w:tc>
        <w:tc>
          <w:tcPr>
            <w:tcW w:type="dxa" w:w="952"/>
          </w:tcPr>
          <w:p>
            <w:r>
              <w:rPr>
                <w:sz w:val="19"/>
              </w:rPr>
            </w:r>
            <w:r>
              <w:rPr>
                <w:sz w:val="19"/>
              </w:rPr>
              <w:t>14</w:t>
            </w:r>
          </w:p>
        </w:tc>
        <w:tc>
          <w:tcPr>
            <w:tcW w:type="dxa" w:w="952"/>
          </w:tcPr>
          <w:p>
            <w:r>
              <w:rPr>
                <w:sz w:val="19"/>
              </w:rPr>
            </w:r>
            <w:r>
              <w:rPr>
                <w:sz w:val="19"/>
              </w:rPr>
              <w:t>77,8 %</w:t>
            </w:r>
          </w:p>
        </w:tc>
        <w:tc>
          <w:tcPr>
            <w:tcW w:type="dxa" w:w="952"/>
          </w:tcPr>
          <w:p>
            <w:r>
              <w:rPr>
                <w:sz w:val="19"/>
              </w:rPr>
            </w:r>
            <w:r>
              <w:rPr>
                <w:sz w:val="19"/>
              </w:rPr>
              <w:t>12</w:t>
            </w:r>
          </w:p>
        </w:tc>
        <w:tc>
          <w:tcPr>
            <w:tcW w:type="dxa" w:w="952"/>
          </w:tcPr>
          <w:p>
            <w:r>
              <w:rPr>
                <w:sz w:val="19"/>
              </w:rPr>
            </w:r>
            <w:r>
              <w:rPr>
                <w:sz w:val="19"/>
              </w:rPr>
              <w:t>85,7 %</w:t>
            </w:r>
          </w:p>
        </w:tc>
        <w:tc>
          <w:tcPr>
            <w:tcW w:type="dxa" w:w="952"/>
          </w:tcPr>
          <w:p>
            <w:r>
              <w:rPr>
                <w:sz w:val="19"/>
              </w:rPr>
            </w:r>
            <w:r>
              <w:rPr>
                <w:sz w:val="19"/>
              </w:rPr>
              <w:t>13</w:t>
            </w:r>
          </w:p>
        </w:tc>
        <w:tc>
          <w:tcPr>
            <w:tcW w:type="dxa" w:w="952"/>
          </w:tcPr>
          <w:p>
            <w:r>
              <w:rPr>
                <w:sz w:val="19"/>
              </w:rPr>
            </w:r>
            <w:r>
              <w:rPr>
                <w:sz w:val="19"/>
              </w:rPr>
              <w:t>92,9 %</w:t>
            </w:r>
          </w:p>
        </w:tc>
        <w:tc>
          <w:tcPr>
            <w:tcW w:type="dxa" w:w="952"/>
          </w:tcPr>
          <w:p>
            <w:r>
              <w:rPr>
                <w:sz w:val="19"/>
              </w:rPr>
            </w:r>
            <w:r>
              <w:rPr>
                <w:sz w:val="19"/>
              </w:rPr>
              <w:t>17</w:t>
            </w:r>
          </w:p>
        </w:tc>
        <w:tc>
          <w:tcPr>
            <w:tcW w:type="dxa" w:w="952"/>
          </w:tcPr>
          <w:p>
            <w:r>
              <w:rPr>
                <w:sz w:val="19"/>
              </w:rPr>
            </w:r>
            <w:r>
              <w:rPr>
                <w:sz w:val="19"/>
              </w:rPr>
              <w:t>94,4 %</w:t>
            </w:r>
          </w:p>
        </w:tc>
        <w:tc>
          <w:tcPr>
            <w:tcW w:type="dxa" w:w="952"/>
          </w:tcPr>
          <w:p>
            <w:r>
              <w:rPr>
                <w:sz w:val="19"/>
              </w:rPr>
            </w:r>
            <w:r>
              <w:rPr>
                <w:sz w:val="19"/>
              </w:rPr>
              <w:t>18</w:t>
            </w:r>
          </w:p>
        </w:tc>
      </w:tr>
      <w:tr>
        <w:tc>
          <w:tcPr>
            <w:tcW w:type="dxa" w:w="952"/>
          </w:tcPr>
          <w:p>
            <w:r>
              <w:rPr>
                <w:sz w:val="19"/>
              </w:rPr>
            </w:r>
            <w:r>
              <w:rPr>
                <w:sz w:val="19"/>
              </w:rPr>
              <w:t>50. JUNTA ADMISIS. RIEGO SAN LUIS</w:t>
            </w:r>
          </w:p>
        </w:tc>
        <w:tc>
          <w:tcPr>
            <w:tcW w:type="dxa" w:w="952"/>
          </w:tcPr>
          <w:p>
            <w:r>
              <w:rPr>
                <w:sz w:val="19"/>
              </w:rPr>
            </w:r>
            <w:r>
              <w:rPr>
                <w:sz w:val="19"/>
              </w:rPr>
              <w:t>28</w:t>
            </w:r>
          </w:p>
        </w:tc>
        <w:tc>
          <w:tcPr>
            <w:tcW w:type="dxa" w:w="952"/>
          </w:tcPr>
          <w:p>
            <w:r>
              <w:rPr>
                <w:sz w:val="19"/>
              </w:rPr>
            </w:r>
            <w:r>
              <w:rPr>
                <w:sz w:val="19"/>
              </w:rPr>
              <w:t>70,0 %</w:t>
            </w:r>
          </w:p>
        </w:tc>
        <w:tc>
          <w:tcPr>
            <w:tcW w:type="dxa" w:w="952"/>
          </w:tcPr>
          <w:p>
            <w:r>
              <w:rPr>
                <w:sz w:val="19"/>
              </w:rPr>
            </w:r>
            <w:r>
              <w:rPr>
                <w:sz w:val="19"/>
              </w:rPr>
              <w:t>26</w:t>
            </w:r>
          </w:p>
        </w:tc>
        <w:tc>
          <w:tcPr>
            <w:tcW w:type="dxa" w:w="952"/>
          </w:tcPr>
          <w:p>
            <w:r>
              <w:rPr>
                <w:sz w:val="19"/>
              </w:rPr>
            </w:r>
            <w:r>
              <w:rPr>
                <w:sz w:val="19"/>
              </w:rPr>
              <w:t>92,9 %</w:t>
            </w:r>
          </w:p>
        </w:tc>
        <w:tc>
          <w:tcPr>
            <w:tcW w:type="dxa" w:w="952"/>
          </w:tcPr>
          <w:p>
            <w:r>
              <w:rPr>
                <w:sz w:val="19"/>
              </w:rPr>
            </w:r>
            <w:r>
              <w:rPr>
                <w:sz w:val="19"/>
              </w:rPr>
              <w:t>25</w:t>
            </w:r>
          </w:p>
        </w:tc>
        <w:tc>
          <w:tcPr>
            <w:tcW w:type="dxa" w:w="952"/>
          </w:tcPr>
          <w:p>
            <w:r>
              <w:rPr>
                <w:sz w:val="19"/>
              </w:rPr>
            </w:r>
            <w:r>
              <w:rPr>
                <w:sz w:val="19"/>
              </w:rPr>
              <w:t>89,3 %</w:t>
            </w:r>
          </w:p>
        </w:tc>
        <w:tc>
          <w:tcPr>
            <w:tcW w:type="dxa" w:w="952"/>
          </w:tcPr>
          <w:p>
            <w:r>
              <w:rPr>
                <w:sz w:val="19"/>
              </w:rPr>
            </w:r>
            <w:r>
              <w:rPr>
                <w:sz w:val="19"/>
              </w:rPr>
              <w:t>38</w:t>
            </w:r>
          </w:p>
        </w:tc>
        <w:tc>
          <w:tcPr>
            <w:tcW w:type="dxa" w:w="952"/>
          </w:tcPr>
          <w:p>
            <w:r>
              <w:rPr>
                <w:sz w:val="19"/>
              </w:rPr>
            </w:r>
            <w:r>
              <w:rPr>
                <w:sz w:val="19"/>
              </w:rPr>
              <w:t>95,0 %</w:t>
            </w:r>
          </w:p>
        </w:tc>
        <w:tc>
          <w:tcPr>
            <w:tcW w:type="dxa" w:w="952"/>
          </w:tcPr>
          <w:p>
            <w:r>
              <w:rPr>
                <w:sz w:val="19"/>
              </w:rPr>
            </w:r>
            <w:r>
              <w:rPr>
                <w:sz w:val="19"/>
              </w:rPr>
              <w:t>40</w:t>
            </w:r>
          </w:p>
        </w:tc>
      </w:tr>
      <w:tr>
        <w:tc>
          <w:tcPr>
            <w:tcW w:type="dxa" w:w="952"/>
          </w:tcPr>
          <w:p>
            <w:r>
              <w:rPr>
                <w:sz w:val="19"/>
              </w:rPr>
            </w:r>
            <w:r>
              <w:rPr>
                <w:b/>
                <w:sz w:val="19"/>
              </w:rPr>
              <w:t>Total del sector</w:t>
            </w:r>
          </w:p>
        </w:tc>
        <w:tc>
          <w:tcPr>
            <w:tcW w:type="dxa" w:w="952"/>
          </w:tcPr>
          <w:p>
            <w:r>
              <w:rPr>
                <w:sz w:val="19"/>
              </w:rPr>
            </w:r>
            <w:r>
              <w:rPr>
                <w:b/>
                <w:sz w:val="19"/>
              </w:rPr>
              <w:t>557</w:t>
            </w:r>
          </w:p>
        </w:tc>
        <w:tc>
          <w:tcPr>
            <w:tcW w:type="dxa" w:w="952"/>
          </w:tcPr>
          <w:p>
            <w:r>
              <w:rPr>
                <w:sz w:val="19"/>
              </w:rPr>
            </w:r>
            <w:r>
              <w:rPr>
                <w:b/>
                <w:sz w:val="19"/>
              </w:rPr>
              <w:t>70,6 %</w:t>
            </w:r>
          </w:p>
        </w:tc>
        <w:tc>
          <w:tcPr>
            <w:tcW w:type="dxa" w:w="952"/>
          </w:tcPr>
          <w:p>
            <w:r>
              <w:rPr>
                <w:sz w:val="19"/>
              </w:rPr>
            </w:r>
            <w:r>
              <w:rPr>
                <w:b/>
                <w:sz w:val="19"/>
              </w:rPr>
              <w:t>533</w:t>
            </w:r>
          </w:p>
        </w:tc>
        <w:tc>
          <w:tcPr>
            <w:tcW w:type="dxa" w:w="952"/>
          </w:tcPr>
          <w:p>
            <w:r>
              <w:rPr>
                <w:sz w:val="19"/>
              </w:rPr>
            </w:r>
            <w:r>
              <w:rPr>
                <w:b/>
                <w:sz w:val="19"/>
              </w:rPr>
              <w:t>95,7 %</w:t>
            </w:r>
          </w:p>
        </w:tc>
        <w:tc>
          <w:tcPr>
            <w:tcW w:type="dxa" w:w="952"/>
          </w:tcPr>
          <w:p>
            <w:r>
              <w:rPr>
                <w:sz w:val="19"/>
              </w:rPr>
            </w:r>
            <w:r>
              <w:rPr>
                <w:b/>
                <w:sz w:val="19"/>
              </w:rPr>
              <w:t>534</w:t>
            </w:r>
          </w:p>
        </w:tc>
        <w:tc>
          <w:tcPr>
            <w:tcW w:type="dxa" w:w="952"/>
          </w:tcPr>
          <w:p>
            <w:r>
              <w:rPr>
                <w:sz w:val="19"/>
              </w:rPr>
            </w:r>
            <w:r>
              <w:rPr>
                <w:b/>
                <w:sz w:val="19"/>
              </w:rPr>
              <w:t>95,9 %</w:t>
            </w:r>
          </w:p>
        </w:tc>
        <w:tc>
          <w:tcPr>
            <w:tcW w:type="dxa" w:w="952"/>
          </w:tcPr>
          <w:p>
            <w:r>
              <w:rPr>
                <w:sz w:val="19"/>
              </w:rPr>
            </w:r>
            <w:r>
              <w:rPr>
                <w:b/>
                <w:sz w:val="19"/>
              </w:rPr>
              <w:t>719</w:t>
            </w:r>
          </w:p>
        </w:tc>
        <w:tc>
          <w:tcPr>
            <w:tcW w:type="dxa" w:w="952"/>
          </w:tcPr>
          <w:p>
            <w:r>
              <w:rPr>
                <w:sz w:val="19"/>
              </w:rPr>
            </w:r>
            <w:r>
              <w:rPr>
                <w:b/>
                <w:sz w:val="19"/>
              </w:rPr>
              <w:t>91,1 %</w:t>
            </w:r>
          </w:p>
        </w:tc>
        <w:tc>
          <w:tcPr>
            <w:tcW w:type="dxa" w:w="952"/>
          </w:tcPr>
          <w:p>
            <w:r>
              <w:rPr>
                <w:sz w:val="19"/>
              </w:rPr>
            </w:r>
            <w:r>
              <w:rPr>
                <w:b/>
                <w:sz w:val="19"/>
              </w:rPr>
              <w:t>789</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La vivienda se identifica por el material de construcción declarado. Criterio del cliente (9 de agosto de 2026): sin material de construcción no hay vivienda, y entonces agua y energía vacías son la respuesta correcta, no un dato faltante.</w:t>
      </w:r>
    </w:p>
    <w:p>
      <w:pPr>
        <w:pStyle w:val="Heading3"/>
        <w:spacing w:before="180" w:after="80"/>
      </w:pPr>
      <w:r>
        <w:rPr>
          <w:b/>
          <w:color w:val="1F4E79"/>
          <w:sz w:val="24"/>
        </w:rPr>
        <w:t>Material de la vivienda</w:t>
      </w:r>
    </w:p>
    <w:p>
      <w:pPr>
        <w:jc w:val="both"/>
      </w:pPr>
      <w:r>
        <w:t>De qué está construida la vivienda declarada, en número de fichas por material. Describe el hábitat de las familias del sistema.</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952"/>
            <w:shd w:val="clear" w:color="auto" w:fill="1F4E79"/>
          </w:tcPr>
          <w:p>
            <w:r>
              <w:rPr>
                <w:color w:val="FFFFFF"/>
                <w:sz w:val="19"/>
              </w:rPr>
            </w:r>
            <w:r>
              <w:rPr>
                <w:b/>
                <w:color w:val="FFFFFF"/>
                <w:sz w:val="19"/>
              </w:rPr>
              <w:t>Comunidad</w:t>
            </w:r>
          </w:p>
        </w:tc>
        <w:tc>
          <w:tcPr>
            <w:tcW w:type="dxa" w:w="952"/>
            <w:shd w:val="clear" w:color="auto" w:fill="1F4E79"/>
          </w:tcPr>
          <w:p>
            <w:r>
              <w:rPr>
                <w:color w:val="FFFFFF"/>
                <w:sz w:val="19"/>
              </w:rPr>
            </w:r>
            <w:r>
              <w:rPr>
                <w:b/>
                <w:color w:val="FFFFFF"/>
                <w:sz w:val="19"/>
              </w:rPr>
              <w:t>Bloque</w:t>
            </w:r>
          </w:p>
        </w:tc>
        <w:tc>
          <w:tcPr>
            <w:tcW w:type="dxa" w:w="952"/>
            <w:shd w:val="clear" w:color="auto" w:fill="1F4E79"/>
          </w:tcPr>
          <w:p>
            <w:r>
              <w:rPr>
                <w:color w:val="FFFFFF"/>
                <w:sz w:val="19"/>
              </w:rPr>
            </w:r>
            <w:r>
              <w:rPr>
                <w:b/>
                <w:color w:val="FFFFFF"/>
                <w:sz w:val="19"/>
              </w:rPr>
              <w:t>Hormigón armado</w:t>
            </w:r>
          </w:p>
        </w:tc>
        <w:tc>
          <w:tcPr>
            <w:tcW w:type="dxa" w:w="952"/>
            <w:shd w:val="clear" w:color="auto" w:fill="1F4E79"/>
          </w:tcPr>
          <w:p>
            <w:r>
              <w:rPr>
                <w:color w:val="FFFFFF"/>
                <w:sz w:val="19"/>
              </w:rPr>
            </w:r>
            <w:r>
              <w:rPr>
                <w:b/>
                <w:color w:val="FFFFFF"/>
                <w:sz w:val="19"/>
              </w:rPr>
              <w:t>Tapia</w:t>
            </w:r>
          </w:p>
        </w:tc>
        <w:tc>
          <w:tcPr>
            <w:tcW w:type="dxa" w:w="952"/>
            <w:shd w:val="clear" w:color="auto" w:fill="1F4E79"/>
          </w:tcPr>
          <w:p>
            <w:r>
              <w:rPr>
                <w:color w:val="FFFFFF"/>
                <w:sz w:val="19"/>
              </w:rPr>
            </w:r>
            <w:r>
              <w:rPr>
                <w:b/>
                <w:color w:val="FFFFFF"/>
                <w:sz w:val="19"/>
              </w:rPr>
              <w:t>Ladrillo</w:t>
            </w:r>
          </w:p>
        </w:tc>
        <w:tc>
          <w:tcPr>
            <w:tcW w:type="dxa" w:w="952"/>
            <w:shd w:val="clear" w:color="auto" w:fill="1F4E79"/>
          </w:tcPr>
          <w:p>
            <w:r>
              <w:rPr>
                <w:color w:val="FFFFFF"/>
                <w:sz w:val="19"/>
              </w:rPr>
            </w:r>
            <w:r>
              <w:rPr>
                <w:b/>
                <w:color w:val="FFFFFF"/>
                <w:sz w:val="19"/>
              </w:rPr>
              <w:t>Adobe</w:t>
            </w:r>
          </w:p>
        </w:tc>
        <w:tc>
          <w:tcPr>
            <w:tcW w:type="dxa" w:w="952"/>
            <w:shd w:val="clear" w:color="auto" w:fill="1F4E79"/>
          </w:tcPr>
          <w:p>
            <w:r>
              <w:rPr>
                <w:color w:val="FFFFFF"/>
                <w:sz w:val="19"/>
              </w:rPr>
            </w:r>
            <w:r>
              <w:rPr>
                <w:b/>
                <w:color w:val="FFFFFF"/>
                <w:sz w:val="19"/>
              </w:rPr>
              <w:t>Mixta</w:t>
            </w:r>
          </w:p>
        </w:tc>
        <w:tc>
          <w:tcPr>
            <w:tcW w:type="dxa" w:w="952"/>
            <w:shd w:val="clear" w:color="auto" w:fill="1F4E79"/>
          </w:tcPr>
          <w:p>
            <w:r>
              <w:rPr>
                <w:color w:val="FFFFFF"/>
                <w:sz w:val="19"/>
              </w:rPr>
            </w:r>
            <w:r>
              <w:rPr>
                <w:b/>
                <w:color w:val="FFFFFF"/>
                <w:sz w:val="19"/>
              </w:rPr>
              <w:t>Madera</w:t>
            </w:r>
          </w:p>
        </w:tc>
        <w:tc>
          <w:tcPr>
            <w:tcW w:type="dxa" w:w="952"/>
            <w:shd w:val="clear" w:color="auto" w:fill="1F4E79"/>
          </w:tcPr>
          <w:p>
            <w:r>
              <w:rPr>
                <w:color w:val="FFFFFF"/>
                <w:sz w:val="19"/>
              </w:rPr>
            </w:r>
            <w:r>
              <w:rPr>
                <w:b/>
                <w:color w:val="FFFFFF"/>
                <w:sz w:val="19"/>
              </w:rPr>
              <w:t>Otros</w:t>
            </w:r>
          </w:p>
        </w:tc>
        <w:tc>
          <w:tcPr>
            <w:tcW w:type="dxa" w:w="952"/>
            <w:shd w:val="clear" w:color="auto" w:fill="1F4E79"/>
          </w:tcPr>
          <w:p>
            <w:r>
              <w:rPr>
                <w:color w:val="FFFFFF"/>
                <w:sz w:val="19"/>
              </w:rPr>
            </w:r>
            <w:r>
              <w:rPr>
                <w:b/>
                <w:color w:val="FFFFFF"/>
                <w:sz w:val="19"/>
              </w:rPr>
              <w:t>Con vivienda</w:t>
            </w:r>
          </w:p>
        </w:tc>
      </w:tr>
      <w:tr>
        <w:tc>
          <w:tcPr>
            <w:tcW w:type="dxa" w:w="952"/>
          </w:tcPr>
          <w:p>
            <w:r>
              <w:rPr>
                <w:sz w:val="19"/>
              </w:rPr>
            </w:r>
            <w:r>
              <w:rPr>
                <w:sz w:val="19"/>
              </w:rPr>
              <w:t>36. OTONCITO</w:t>
            </w:r>
          </w:p>
        </w:tc>
        <w:tc>
          <w:tcPr>
            <w:tcW w:type="dxa" w:w="952"/>
          </w:tcPr>
          <w:p>
            <w:r>
              <w:rPr>
                <w:sz w:val="19"/>
              </w:rPr>
            </w:r>
            <w:r>
              <w:rPr>
                <w:sz w:val="19"/>
              </w:rPr>
              <w:t>30</w:t>
            </w:r>
          </w:p>
        </w:tc>
        <w:tc>
          <w:tcPr>
            <w:tcW w:type="dxa" w:w="952"/>
          </w:tcPr>
          <w:p>
            <w:r>
              <w:rPr>
                <w:sz w:val="19"/>
              </w:rPr>
            </w:r>
            <w:r>
              <w:rPr>
                <w:sz w:val="19"/>
              </w:rPr>
              <w:t>15</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54</w:t>
            </w:r>
          </w:p>
        </w:tc>
      </w:tr>
      <w:tr>
        <w:tc>
          <w:tcPr>
            <w:tcW w:type="dxa" w:w="952"/>
          </w:tcPr>
          <w:p>
            <w:r>
              <w:rPr>
                <w:sz w:val="19"/>
              </w:rPr>
            </w:r>
            <w:r>
              <w:rPr>
                <w:sz w:val="19"/>
              </w:rPr>
              <w:t>37. PAMBAMARQUITO</w:t>
            </w:r>
          </w:p>
        </w:tc>
        <w:tc>
          <w:tcPr>
            <w:tcW w:type="dxa" w:w="952"/>
          </w:tcPr>
          <w:p>
            <w:r>
              <w:rPr>
                <w:sz w:val="19"/>
              </w:rPr>
            </w:r>
            <w:r>
              <w:rPr>
                <w:sz w:val="19"/>
              </w:rPr>
              <w:t>45</w:t>
            </w:r>
          </w:p>
        </w:tc>
        <w:tc>
          <w:tcPr>
            <w:tcW w:type="dxa" w:w="952"/>
          </w:tcPr>
          <w:p>
            <w:r>
              <w:rPr>
                <w:sz w:val="19"/>
              </w:rPr>
            </w:r>
            <w:r>
              <w:rPr>
                <w:sz w:val="19"/>
              </w:rPr>
              <w:t>3</w:t>
            </w:r>
          </w:p>
        </w:tc>
        <w:tc>
          <w:tcPr>
            <w:tcW w:type="dxa" w:w="952"/>
          </w:tcPr>
          <w:p>
            <w:r>
              <w:rPr>
                <w:sz w:val="19"/>
              </w:rPr>
            </w:r>
            <w:r>
              <w:rPr>
                <w:sz w:val="19"/>
              </w:rPr>
              <w:t>3</w:t>
            </w:r>
          </w:p>
        </w:tc>
        <w:tc>
          <w:tcPr>
            <w:tcW w:type="dxa" w:w="952"/>
          </w:tcPr>
          <w:p>
            <w:r>
              <w:rPr>
                <w:sz w:val="19"/>
              </w:rPr>
            </w:r>
            <w:r>
              <w:rPr>
                <w:sz w:val="19"/>
              </w:rPr>
              <w:t>1</w:t>
            </w:r>
          </w:p>
        </w:tc>
        <w:tc>
          <w:tcPr>
            <w:tcW w:type="dxa" w:w="952"/>
          </w:tcPr>
          <w:p>
            <w:r>
              <w:rPr>
                <w:sz w:val="19"/>
              </w:rPr>
            </w:r>
            <w:r>
              <w:rPr>
                <w:sz w:val="19"/>
              </w:rPr>
              <w:t>6</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58</w:t>
            </w:r>
          </w:p>
        </w:tc>
      </w:tr>
      <w:tr>
        <w:tc>
          <w:tcPr>
            <w:tcW w:type="dxa" w:w="952"/>
          </w:tcPr>
          <w:p>
            <w:r>
              <w:rPr>
                <w:sz w:val="19"/>
              </w:rPr>
            </w:r>
            <w:r>
              <w:rPr>
                <w:sz w:val="19"/>
              </w:rPr>
              <w:t>38. HERNAN TIMPE</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r>
      <w:tr>
        <w:tc>
          <w:tcPr>
            <w:tcW w:type="dxa" w:w="952"/>
          </w:tcPr>
          <w:p>
            <w:r>
              <w:rPr>
                <w:sz w:val="19"/>
              </w:rPr>
            </w:r>
            <w:r>
              <w:rPr>
                <w:sz w:val="19"/>
              </w:rPr>
              <w:t>39. HDA. SAN FRANCISCO</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r>
      <w:tr>
        <w:tc>
          <w:tcPr>
            <w:tcW w:type="dxa" w:w="952"/>
          </w:tcPr>
          <w:p>
            <w:r>
              <w:rPr>
                <w:sz w:val="19"/>
              </w:rPr>
            </w:r>
            <w:r>
              <w:rPr>
                <w:sz w:val="19"/>
              </w:rPr>
              <w:t>40. MONTESERRIN ALTO</w:t>
            </w:r>
          </w:p>
        </w:tc>
        <w:tc>
          <w:tcPr>
            <w:tcW w:type="dxa" w:w="952"/>
          </w:tcPr>
          <w:p>
            <w:r>
              <w:rPr>
                <w:sz w:val="19"/>
              </w:rPr>
            </w:r>
            <w:r>
              <w:rPr>
                <w:sz w:val="19"/>
              </w:rPr>
              <w:t>6</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12</w:t>
            </w:r>
          </w:p>
        </w:tc>
      </w:tr>
      <w:tr>
        <w:tc>
          <w:tcPr>
            <w:tcW w:type="dxa" w:w="952"/>
          </w:tcPr>
          <w:p>
            <w:r>
              <w:rPr>
                <w:sz w:val="19"/>
              </w:rPr>
            </w:r>
            <w:r>
              <w:rPr>
                <w:sz w:val="19"/>
              </w:rPr>
              <w:t>41. CHAUPIESTANCIA</w:t>
            </w:r>
          </w:p>
        </w:tc>
        <w:tc>
          <w:tcPr>
            <w:tcW w:type="dxa" w:w="952"/>
          </w:tcPr>
          <w:p>
            <w:r>
              <w:rPr>
                <w:sz w:val="19"/>
              </w:rPr>
            </w:r>
            <w:r>
              <w:rPr>
                <w:sz w:val="19"/>
              </w:rPr>
              <w:t>71</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80</w:t>
            </w:r>
          </w:p>
        </w:tc>
      </w:tr>
      <w:tr>
        <w:tc>
          <w:tcPr>
            <w:tcW w:type="dxa" w:w="952"/>
          </w:tcPr>
          <w:p>
            <w:r>
              <w:rPr>
                <w:sz w:val="19"/>
              </w:rPr>
            </w:r>
            <w:r>
              <w:rPr>
                <w:sz w:val="19"/>
              </w:rPr>
              <w:t>42. PUEBLO DE OTON</w:t>
            </w:r>
          </w:p>
        </w:tc>
        <w:tc>
          <w:tcPr>
            <w:tcW w:type="dxa" w:w="952"/>
          </w:tcPr>
          <w:p>
            <w:r>
              <w:rPr>
                <w:sz w:val="19"/>
              </w:rPr>
            </w:r>
            <w:r>
              <w:rPr>
                <w:sz w:val="19"/>
              </w:rPr>
              <w:t>67</w:t>
            </w:r>
          </w:p>
        </w:tc>
        <w:tc>
          <w:tcPr>
            <w:tcW w:type="dxa" w:w="952"/>
          </w:tcPr>
          <w:p>
            <w:r>
              <w:rPr>
                <w:sz w:val="19"/>
              </w:rPr>
            </w:r>
            <w:r>
              <w:rPr>
                <w:sz w:val="19"/>
              </w:rPr>
              <w:t>26</w:t>
            </w:r>
          </w:p>
        </w:tc>
        <w:tc>
          <w:tcPr>
            <w:tcW w:type="dxa" w:w="952"/>
          </w:tcPr>
          <w:p>
            <w:r>
              <w:rPr>
                <w:sz w:val="19"/>
              </w:rPr>
            </w:r>
            <w:r>
              <w:rPr>
                <w:sz w:val="19"/>
              </w:rPr>
              <w:t>3</w:t>
            </w:r>
          </w:p>
        </w:tc>
        <w:tc>
          <w:tcPr>
            <w:tcW w:type="dxa" w:w="952"/>
          </w:tcPr>
          <w:p>
            <w:r>
              <w:rPr>
                <w:sz w:val="19"/>
              </w:rPr>
            </w:r>
            <w:r>
              <w:rPr>
                <w:sz w:val="19"/>
              </w:rPr>
              <w:t>9</w:t>
            </w:r>
          </w:p>
        </w:tc>
        <w:tc>
          <w:tcPr>
            <w:tcW w:type="dxa" w:w="952"/>
          </w:tcPr>
          <w:p>
            <w:r>
              <w:rPr>
                <w:sz w:val="19"/>
              </w:rPr>
            </w:r>
            <w:r>
              <w:rPr>
                <w:sz w:val="19"/>
              </w:rPr>
              <w:t>4</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111</w:t>
            </w:r>
          </w:p>
        </w:tc>
      </w:tr>
      <w:tr>
        <w:tc>
          <w:tcPr>
            <w:tcW w:type="dxa" w:w="952"/>
          </w:tcPr>
          <w:p>
            <w:r>
              <w:rPr>
                <w:sz w:val="19"/>
              </w:rPr>
            </w:r>
            <w:r>
              <w:rPr>
                <w:sz w:val="19"/>
              </w:rPr>
              <w:t>43. CANGAHUAPUNGO</w:t>
            </w:r>
          </w:p>
        </w:tc>
        <w:tc>
          <w:tcPr>
            <w:tcW w:type="dxa" w:w="952"/>
          </w:tcPr>
          <w:p>
            <w:r>
              <w:rPr>
                <w:sz w:val="19"/>
              </w:rPr>
            </w:r>
            <w:r>
              <w:rPr>
                <w:sz w:val="19"/>
              </w:rPr>
              <w:t>63</w:t>
            </w:r>
          </w:p>
        </w:tc>
        <w:tc>
          <w:tcPr>
            <w:tcW w:type="dxa" w:w="952"/>
          </w:tcPr>
          <w:p>
            <w:r>
              <w:rPr>
                <w:sz w:val="19"/>
              </w:rPr>
            </w:r>
            <w:r>
              <w:rPr>
                <w:sz w:val="19"/>
              </w:rPr>
              <w:t>31</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4</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105</w:t>
            </w:r>
          </w:p>
        </w:tc>
      </w:tr>
      <w:tr>
        <w:tc>
          <w:tcPr>
            <w:tcW w:type="dxa" w:w="952"/>
          </w:tcPr>
          <w:p>
            <w:r>
              <w:rPr>
                <w:sz w:val="19"/>
              </w:rPr>
            </w:r>
            <w:r>
              <w:rPr>
                <w:sz w:val="19"/>
              </w:rPr>
              <w:t>44. CHINCHIN LOMA</w:t>
            </w:r>
          </w:p>
        </w:tc>
        <w:tc>
          <w:tcPr>
            <w:tcW w:type="dxa" w:w="952"/>
          </w:tcPr>
          <w:p>
            <w:r>
              <w:rPr>
                <w:sz w:val="19"/>
              </w:rPr>
            </w:r>
            <w:r>
              <w:rPr>
                <w:sz w:val="19"/>
              </w:rPr>
              <w:t>43</w:t>
            </w:r>
          </w:p>
        </w:tc>
        <w:tc>
          <w:tcPr>
            <w:tcW w:type="dxa" w:w="952"/>
          </w:tcPr>
          <w:p>
            <w:r>
              <w:rPr>
                <w:sz w:val="19"/>
              </w:rPr>
            </w:r>
            <w:r>
              <w:rPr>
                <w:sz w:val="19"/>
              </w:rPr>
              <w:t>3</w:t>
            </w:r>
          </w:p>
        </w:tc>
        <w:tc>
          <w:tcPr>
            <w:tcW w:type="dxa" w:w="952"/>
          </w:tcPr>
          <w:p>
            <w:r>
              <w:rPr>
                <w:sz w:val="19"/>
              </w:rPr>
            </w:r>
            <w:r>
              <w:rPr>
                <w:sz w:val="19"/>
              </w:rPr>
              <w:t>2</w:t>
            </w:r>
          </w:p>
        </w:tc>
        <w:tc>
          <w:tcPr>
            <w:tcW w:type="dxa" w:w="952"/>
          </w:tcPr>
          <w:p>
            <w:r>
              <w:rPr>
                <w:sz w:val="19"/>
              </w:rPr>
            </w:r>
            <w:r>
              <w:rPr>
                <w:sz w:val="19"/>
              </w:rPr>
              <w:t>13</w:t>
            </w:r>
          </w:p>
        </w:tc>
        <w:tc>
          <w:tcPr>
            <w:tcW w:type="dxa" w:w="952"/>
          </w:tcPr>
          <w:p>
            <w:r>
              <w:rPr>
                <w:sz w:val="19"/>
              </w:rPr>
            </w:r>
            <w:r>
              <w:rPr>
                <w:sz w:val="19"/>
              </w:rPr>
              <w:t>1</w:t>
            </w:r>
          </w:p>
        </w:tc>
        <w:tc>
          <w:tcPr>
            <w:tcW w:type="dxa" w:w="952"/>
          </w:tcPr>
          <w:p>
            <w:r>
              <w:rPr>
                <w:sz w:val="19"/>
              </w:rPr>
            </w:r>
            <w:r>
              <w:rPr>
                <w:sz w:val="19"/>
              </w:rPr>
              <w:t>2</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64</w:t>
            </w:r>
          </w:p>
        </w:tc>
      </w:tr>
      <w:tr>
        <w:tc>
          <w:tcPr>
            <w:tcW w:type="dxa" w:w="952"/>
          </w:tcPr>
          <w:p>
            <w:r>
              <w:rPr>
                <w:sz w:val="19"/>
              </w:rPr>
            </w:r>
            <w:r>
              <w:rPr>
                <w:sz w:val="19"/>
              </w:rPr>
              <w:t>45. ASO. ROSALIA</w:t>
            </w:r>
          </w:p>
        </w:tc>
        <w:tc>
          <w:tcPr>
            <w:tcW w:type="dxa" w:w="952"/>
          </w:tcPr>
          <w:p>
            <w:r>
              <w:rPr>
                <w:sz w:val="19"/>
              </w:rPr>
            </w:r>
            <w:r>
              <w:rPr>
                <w:sz w:val="19"/>
              </w:rPr>
              <w:t>18</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22</w:t>
            </w:r>
          </w:p>
        </w:tc>
      </w:tr>
      <w:tr>
        <w:tc>
          <w:tcPr>
            <w:tcW w:type="dxa" w:w="952"/>
          </w:tcPr>
          <w:p>
            <w:r>
              <w:rPr>
                <w:sz w:val="19"/>
              </w:rPr>
            </w:r>
            <w:r>
              <w:rPr>
                <w:sz w:val="19"/>
              </w:rPr>
              <w:t>46. SR. COLOMA MONT. BAJO</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3</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4</w:t>
            </w:r>
          </w:p>
        </w:tc>
      </w:tr>
      <w:tr>
        <w:tc>
          <w:tcPr>
            <w:tcW w:type="dxa" w:w="952"/>
          </w:tcPr>
          <w:p>
            <w:r>
              <w:rPr>
                <w:sz w:val="19"/>
              </w:rPr>
            </w:r>
            <w:r>
              <w:rPr>
                <w:sz w:val="19"/>
              </w:rPr>
              <w:t>47. HDA. GUANGULQUI</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1</w:t>
            </w:r>
          </w:p>
        </w:tc>
      </w:tr>
      <w:tr>
        <w:tc>
          <w:tcPr>
            <w:tcW w:type="dxa" w:w="952"/>
          </w:tcPr>
          <w:p>
            <w:r>
              <w:rPr>
                <w:sz w:val="19"/>
              </w:rPr>
            </w:r>
            <w:r>
              <w:rPr>
                <w:sz w:val="19"/>
              </w:rPr>
              <w:t>48. PUEBLO DE ASCAZUBI</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0</w:t>
            </w:r>
          </w:p>
        </w:tc>
        <w:tc>
          <w:tcPr>
            <w:tcW w:type="dxa" w:w="952"/>
          </w:tcPr>
          <w:p>
            <w:r>
              <w:rPr>
                <w:sz w:val="19"/>
              </w:rPr>
            </w:r>
            <w:r>
              <w:rPr>
                <w:sz w:val="19"/>
              </w:rPr>
              <w:t>2</w:t>
            </w:r>
          </w:p>
        </w:tc>
      </w:tr>
      <w:tr>
        <w:tc>
          <w:tcPr>
            <w:tcW w:type="dxa" w:w="952"/>
          </w:tcPr>
          <w:p>
            <w:r>
              <w:rPr>
                <w:sz w:val="19"/>
              </w:rPr>
            </w:r>
            <w:r>
              <w:rPr>
                <w:sz w:val="19"/>
              </w:rPr>
              <w:t>49. ASO. EL MANZANO</w:t>
            </w:r>
          </w:p>
        </w:tc>
        <w:tc>
          <w:tcPr>
            <w:tcW w:type="dxa" w:w="952"/>
          </w:tcPr>
          <w:p>
            <w:r>
              <w:rPr>
                <w:sz w:val="19"/>
              </w:rPr>
            </w:r>
            <w:r>
              <w:rPr>
                <w:sz w:val="19"/>
              </w:rPr>
              <w:t>5</w:t>
            </w:r>
          </w:p>
        </w:tc>
        <w:tc>
          <w:tcPr>
            <w:tcW w:type="dxa" w:w="952"/>
          </w:tcPr>
          <w:p>
            <w:r>
              <w:rPr>
                <w:sz w:val="19"/>
              </w:rPr>
            </w:r>
            <w:r>
              <w:rPr>
                <w:sz w:val="19"/>
              </w:rPr>
              <w:t>2</w:t>
            </w:r>
          </w:p>
        </w:tc>
        <w:tc>
          <w:tcPr>
            <w:tcW w:type="dxa" w:w="952"/>
          </w:tcPr>
          <w:p>
            <w:r>
              <w:rPr>
                <w:sz w:val="19"/>
              </w:rPr>
            </w:r>
            <w:r>
              <w:rPr>
                <w:sz w:val="19"/>
              </w:rPr>
              <w:t>3</w:t>
            </w:r>
          </w:p>
        </w:tc>
        <w:tc>
          <w:tcPr>
            <w:tcW w:type="dxa" w:w="952"/>
          </w:tcPr>
          <w:p>
            <w:r>
              <w:rPr>
                <w:sz w:val="19"/>
              </w:rPr>
            </w:r>
            <w:r>
              <w:rPr>
                <w:sz w:val="19"/>
              </w:rPr>
              <w:t>0</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14</w:t>
            </w:r>
          </w:p>
        </w:tc>
      </w:tr>
      <w:tr>
        <w:tc>
          <w:tcPr>
            <w:tcW w:type="dxa" w:w="952"/>
          </w:tcPr>
          <w:p>
            <w:r>
              <w:rPr>
                <w:sz w:val="19"/>
              </w:rPr>
            </w:r>
            <w:r>
              <w:rPr>
                <w:sz w:val="19"/>
              </w:rPr>
              <w:t>50. JUNTA ADMISIS. RIEGO SAN LUIS</w:t>
            </w:r>
          </w:p>
        </w:tc>
        <w:tc>
          <w:tcPr>
            <w:tcW w:type="dxa" w:w="952"/>
          </w:tcPr>
          <w:p>
            <w:r>
              <w:rPr>
                <w:sz w:val="19"/>
              </w:rPr>
            </w:r>
            <w:r>
              <w:rPr>
                <w:sz w:val="19"/>
              </w:rPr>
              <w:t>9</w:t>
            </w:r>
          </w:p>
        </w:tc>
        <w:tc>
          <w:tcPr>
            <w:tcW w:type="dxa" w:w="952"/>
          </w:tcPr>
          <w:p>
            <w:r>
              <w:rPr>
                <w:sz w:val="19"/>
              </w:rPr>
            </w:r>
            <w:r>
              <w:rPr>
                <w:sz w:val="19"/>
              </w:rPr>
              <w:t>1</w:t>
            </w:r>
          </w:p>
        </w:tc>
        <w:tc>
          <w:tcPr>
            <w:tcW w:type="dxa" w:w="952"/>
          </w:tcPr>
          <w:p>
            <w:r>
              <w:rPr>
                <w:sz w:val="19"/>
              </w:rPr>
            </w:r>
            <w:r>
              <w:rPr>
                <w:sz w:val="19"/>
              </w:rPr>
              <w:t>4</w:t>
            </w:r>
          </w:p>
        </w:tc>
        <w:tc>
          <w:tcPr>
            <w:tcW w:type="dxa" w:w="952"/>
          </w:tcPr>
          <w:p>
            <w:r>
              <w:rPr>
                <w:sz w:val="19"/>
              </w:rPr>
            </w:r>
            <w:r>
              <w:rPr>
                <w:sz w:val="19"/>
              </w:rPr>
              <w:t>7</w:t>
            </w:r>
          </w:p>
        </w:tc>
        <w:tc>
          <w:tcPr>
            <w:tcW w:type="dxa" w:w="952"/>
          </w:tcPr>
          <w:p>
            <w:r>
              <w:rPr>
                <w:sz w:val="19"/>
              </w:rPr>
            </w:r>
            <w:r>
              <w:rPr>
                <w:sz w:val="19"/>
              </w:rPr>
              <w:t>4</w:t>
            </w:r>
          </w:p>
        </w:tc>
        <w:tc>
          <w:tcPr>
            <w:tcW w:type="dxa" w:w="952"/>
          </w:tcPr>
          <w:p>
            <w:r>
              <w:rPr>
                <w:sz w:val="19"/>
              </w:rPr>
            </w:r>
            <w:r>
              <w:rPr>
                <w:sz w:val="19"/>
              </w:rPr>
              <w:t>2</w:t>
            </w:r>
          </w:p>
        </w:tc>
        <w:tc>
          <w:tcPr>
            <w:tcW w:type="dxa" w:w="952"/>
          </w:tcPr>
          <w:p>
            <w:r>
              <w:rPr>
                <w:sz w:val="19"/>
              </w:rPr>
            </w:r>
            <w:r>
              <w:rPr>
                <w:sz w:val="19"/>
              </w:rPr>
              <w:t>1</w:t>
            </w:r>
          </w:p>
        </w:tc>
        <w:tc>
          <w:tcPr>
            <w:tcW w:type="dxa" w:w="952"/>
          </w:tcPr>
          <w:p>
            <w:r>
              <w:rPr>
                <w:sz w:val="19"/>
              </w:rPr>
            </w:r>
            <w:r>
              <w:rPr>
                <w:sz w:val="19"/>
              </w:rPr>
              <w:t>0</w:t>
            </w:r>
          </w:p>
        </w:tc>
        <w:tc>
          <w:tcPr>
            <w:tcW w:type="dxa" w:w="952"/>
          </w:tcPr>
          <w:p>
            <w:r>
              <w:rPr>
                <w:sz w:val="19"/>
              </w:rPr>
            </w:r>
            <w:r>
              <w:rPr>
                <w:sz w:val="19"/>
              </w:rPr>
              <w:t>28</w:t>
            </w:r>
          </w:p>
        </w:tc>
      </w:tr>
      <w:tr>
        <w:tc>
          <w:tcPr>
            <w:tcW w:type="dxa" w:w="952"/>
          </w:tcPr>
          <w:p>
            <w:r>
              <w:rPr>
                <w:sz w:val="19"/>
              </w:rPr>
            </w:r>
            <w:r>
              <w:rPr>
                <w:b/>
                <w:sz w:val="19"/>
              </w:rPr>
              <w:t>Total del sector</w:t>
            </w:r>
          </w:p>
        </w:tc>
        <w:tc>
          <w:tcPr>
            <w:tcW w:type="dxa" w:w="952"/>
          </w:tcPr>
          <w:p>
            <w:r>
              <w:rPr>
                <w:sz w:val="19"/>
              </w:rPr>
            </w:r>
            <w:r>
              <w:rPr>
                <w:b/>
                <w:sz w:val="19"/>
              </w:rPr>
              <w:t>359</w:t>
            </w:r>
          </w:p>
        </w:tc>
        <w:tc>
          <w:tcPr>
            <w:tcW w:type="dxa" w:w="952"/>
          </w:tcPr>
          <w:p>
            <w:r>
              <w:rPr>
                <w:sz w:val="19"/>
              </w:rPr>
            </w:r>
            <w:r>
              <w:rPr>
                <w:b/>
                <w:sz w:val="19"/>
              </w:rPr>
              <w:t>86</w:t>
            </w:r>
          </w:p>
        </w:tc>
        <w:tc>
          <w:tcPr>
            <w:tcW w:type="dxa" w:w="952"/>
          </w:tcPr>
          <w:p>
            <w:r>
              <w:rPr>
                <w:sz w:val="19"/>
              </w:rPr>
            </w:r>
            <w:r>
              <w:rPr>
                <w:b/>
                <w:sz w:val="19"/>
              </w:rPr>
              <w:t>26</w:t>
            </w:r>
          </w:p>
        </w:tc>
        <w:tc>
          <w:tcPr>
            <w:tcW w:type="dxa" w:w="952"/>
          </w:tcPr>
          <w:p>
            <w:r>
              <w:rPr>
                <w:sz w:val="19"/>
              </w:rPr>
            </w:r>
            <w:r>
              <w:rPr>
                <w:b/>
                <w:sz w:val="19"/>
              </w:rPr>
              <w:t>38</w:t>
            </w:r>
          </w:p>
        </w:tc>
        <w:tc>
          <w:tcPr>
            <w:tcW w:type="dxa" w:w="952"/>
          </w:tcPr>
          <w:p>
            <w:r>
              <w:rPr>
                <w:sz w:val="19"/>
              </w:rPr>
            </w:r>
            <w:r>
              <w:rPr>
                <w:b/>
                <w:sz w:val="19"/>
              </w:rPr>
              <w:t>27</w:t>
            </w:r>
          </w:p>
        </w:tc>
        <w:tc>
          <w:tcPr>
            <w:tcW w:type="dxa" w:w="952"/>
          </w:tcPr>
          <w:p>
            <w:r>
              <w:rPr>
                <w:sz w:val="19"/>
              </w:rPr>
            </w:r>
            <w:r>
              <w:rPr>
                <w:b/>
                <w:sz w:val="19"/>
              </w:rPr>
              <w:t>14</w:t>
            </w:r>
          </w:p>
        </w:tc>
        <w:tc>
          <w:tcPr>
            <w:tcW w:type="dxa" w:w="952"/>
          </w:tcPr>
          <w:p>
            <w:r>
              <w:rPr>
                <w:sz w:val="19"/>
              </w:rPr>
            </w:r>
            <w:r>
              <w:rPr>
                <w:b/>
                <w:sz w:val="19"/>
              </w:rPr>
              <w:t>4</w:t>
            </w:r>
          </w:p>
        </w:tc>
        <w:tc>
          <w:tcPr>
            <w:tcW w:type="dxa" w:w="952"/>
          </w:tcPr>
          <w:p>
            <w:r>
              <w:rPr>
                <w:sz w:val="19"/>
              </w:rPr>
            </w:r>
            <w:r>
              <w:rPr>
                <w:b/>
                <w:sz w:val="19"/>
              </w:rPr>
              <w:t>3</w:t>
            </w:r>
          </w:p>
        </w:tc>
        <w:tc>
          <w:tcPr>
            <w:tcW w:type="dxa" w:w="952"/>
          </w:tcPr>
          <w:p>
            <w:r>
              <w:rPr>
                <w:sz w:val="19"/>
              </w:rPr>
            </w:r>
            <w:r>
              <w:rPr>
                <w:b/>
                <w:sz w:val="19"/>
              </w:rPr>
              <w:t>557</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Solo las fichas que declaran vivienda; los predios sin construcción no aparecen en este cuadro.</w:t>
      </w:r>
    </w:p>
    <w:p>
      <w:pPr>
        <w:pStyle w:val="Heading3"/>
        <w:spacing w:before="180" w:after="80"/>
      </w:pPr>
      <w:r>
        <w:rPr>
          <w:b/>
          <w:color w:val="1F4E79"/>
          <w:sz w:val="24"/>
        </w:rPr>
        <w:t>Altitud de los predios</w:t>
      </w:r>
    </w:p>
    <w:p>
      <w:pPr>
        <w:jc w:val="both"/>
      </w:pPr>
      <w:r>
        <w:t>A qué altura sobre el nivel del mar están los predios de cada comunidad. La altitud condiciona qué se puede sembrar y cómo llega el agua, y es el dato de hábitat que ordena el sistema de arriba hacia abajo.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1F4E79"/>
          </w:tcPr>
          <w:p>
            <w:r>
              <w:rPr>
                <w:color w:val="FFFFFF"/>
                <w:sz w:val="19"/>
              </w:rPr>
            </w:r>
            <w:r>
              <w:rPr>
                <w:b/>
                <w:color w:val="FFFFFF"/>
                <w:sz w:val="19"/>
              </w:rPr>
              <w:t>Comunidad</w:t>
            </w:r>
          </w:p>
        </w:tc>
        <w:tc>
          <w:tcPr>
            <w:tcW w:type="dxa" w:w="1904"/>
            <w:shd w:val="clear" w:color="auto" w:fill="1F4E79"/>
          </w:tcPr>
          <w:p>
            <w:r>
              <w:rPr>
                <w:color w:val="FFFFFF"/>
                <w:sz w:val="19"/>
              </w:rPr>
            </w:r>
            <w:r>
              <w:rPr>
                <w:b/>
                <w:color w:val="FFFFFF"/>
                <w:sz w:val="19"/>
              </w:rPr>
              <w:t>Mínima (m s. n. m.)</w:t>
            </w:r>
          </w:p>
        </w:tc>
        <w:tc>
          <w:tcPr>
            <w:tcW w:type="dxa" w:w="1904"/>
            <w:shd w:val="clear" w:color="auto" w:fill="1F4E79"/>
          </w:tcPr>
          <w:p>
            <w:r>
              <w:rPr>
                <w:color w:val="FFFFFF"/>
                <w:sz w:val="19"/>
              </w:rPr>
            </w:r>
            <w:r>
              <w:rPr>
                <w:b/>
                <w:color w:val="FFFFFF"/>
                <w:sz w:val="19"/>
              </w:rPr>
              <w:t>Mediana (m s. n. m.)</w:t>
            </w:r>
          </w:p>
        </w:tc>
        <w:tc>
          <w:tcPr>
            <w:tcW w:type="dxa" w:w="1904"/>
            <w:shd w:val="clear" w:color="auto" w:fill="1F4E79"/>
          </w:tcPr>
          <w:p>
            <w:r>
              <w:rPr>
                <w:color w:val="FFFFFF"/>
                <w:sz w:val="19"/>
              </w:rPr>
            </w:r>
            <w:r>
              <w:rPr>
                <w:b/>
                <w:color w:val="FFFFFF"/>
                <w:sz w:val="19"/>
              </w:rPr>
              <w:t>Máxima (m s. n. m.)</w:t>
            </w:r>
          </w:p>
        </w:tc>
        <w:tc>
          <w:tcPr>
            <w:tcW w:type="dxa" w:w="1904"/>
            <w:shd w:val="clear" w:color="auto" w:fill="1F4E79"/>
          </w:tcPr>
          <w:p>
            <w:r>
              <w:rPr>
                <w:color w:val="FFFFFF"/>
                <w:sz w:val="19"/>
              </w:rPr>
            </w:r>
            <w:r>
              <w:rPr>
                <w:b/>
                <w:color w:val="FFFFFF"/>
                <w:sz w:val="19"/>
              </w:rPr>
              <w:t>Fichas con dato</w:t>
            </w:r>
          </w:p>
        </w:tc>
      </w:tr>
      <w:tr>
        <w:tc>
          <w:tcPr>
            <w:tcW w:type="dxa" w:w="1904"/>
          </w:tcPr>
          <w:p>
            <w:r>
              <w:rPr>
                <w:sz w:val="19"/>
              </w:rPr>
            </w:r>
            <w:r>
              <w:rPr>
                <w:sz w:val="19"/>
              </w:rPr>
              <w:t>36. OTONCITO</w:t>
            </w:r>
          </w:p>
        </w:tc>
        <w:tc>
          <w:tcPr>
            <w:tcW w:type="dxa" w:w="1904"/>
          </w:tcPr>
          <w:p>
            <w:r>
              <w:rPr>
                <w:sz w:val="19"/>
              </w:rPr>
            </w:r>
            <w:r>
              <w:rPr>
                <w:sz w:val="19"/>
              </w:rPr>
              <w:t>2.680</w:t>
            </w:r>
          </w:p>
        </w:tc>
        <w:tc>
          <w:tcPr>
            <w:tcW w:type="dxa" w:w="1904"/>
          </w:tcPr>
          <w:p>
            <w:r>
              <w:rPr>
                <w:sz w:val="19"/>
              </w:rPr>
            </w:r>
            <w:r>
              <w:rPr>
                <w:sz w:val="19"/>
              </w:rPr>
              <w:t>2.792</w:t>
            </w:r>
          </w:p>
        </w:tc>
        <w:tc>
          <w:tcPr>
            <w:tcW w:type="dxa" w:w="1904"/>
          </w:tcPr>
          <w:p>
            <w:r>
              <w:rPr>
                <w:sz w:val="19"/>
              </w:rPr>
            </w:r>
            <w:r>
              <w:rPr>
                <w:sz w:val="19"/>
              </w:rPr>
              <w:t>3.050</w:t>
            </w:r>
          </w:p>
        </w:tc>
        <w:tc>
          <w:tcPr>
            <w:tcW w:type="dxa" w:w="1904"/>
          </w:tcPr>
          <w:p>
            <w:r>
              <w:rPr>
                <w:sz w:val="19"/>
              </w:rPr>
            </w:r>
            <w:r>
              <w:rPr>
                <w:sz w:val="19"/>
              </w:rPr>
              <w:t>78</w:t>
            </w:r>
          </w:p>
        </w:tc>
      </w:tr>
      <w:tr>
        <w:tc>
          <w:tcPr>
            <w:tcW w:type="dxa" w:w="1904"/>
          </w:tcPr>
          <w:p>
            <w:r>
              <w:rPr>
                <w:sz w:val="19"/>
              </w:rPr>
            </w:r>
            <w:r>
              <w:rPr>
                <w:sz w:val="19"/>
              </w:rPr>
              <w:t>37. PAMBAMARQUITO</w:t>
            </w:r>
          </w:p>
        </w:tc>
        <w:tc>
          <w:tcPr>
            <w:tcW w:type="dxa" w:w="1904"/>
          </w:tcPr>
          <w:p>
            <w:r>
              <w:rPr>
                <w:sz w:val="19"/>
              </w:rPr>
            </w:r>
            <w:r>
              <w:rPr>
                <w:sz w:val="19"/>
              </w:rPr>
              <w:t>2.800</w:t>
            </w:r>
          </w:p>
        </w:tc>
        <w:tc>
          <w:tcPr>
            <w:tcW w:type="dxa" w:w="1904"/>
          </w:tcPr>
          <w:p>
            <w:r>
              <w:rPr>
                <w:sz w:val="19"/>
              </w:rPr>
            </w:r>
            <w:r>
              <w:rPr>
                <w:sz w:val="19"/>
              </w:rPr>
              <w:t>3.065</w:t>
            </w:r>
          </w:p>
        </w:tc>
        <w:tc>
          <w:tcPr>
            <w:tcW w:type="dxa" w:w="1904"/>
          </w:tcPr>
          <w:p>
            <w:r>
              <w:rPr>
                <w:sz w:val="19"/>
              </w:rPr>
            </w:r>
            <w:r>
              <w:rPr>
                <w:sz w:val="19"/>
              </w:rPr>
              <w:t>3.170</w:t>
            </w:r>
          </w:p>
        </w:tc>
        <w:tc>
          <w:tcPr>
            <w:tcW w:type="dxa" w:w="1904"/>
          </w:tcPr>
          <w:p>
            <w:r>
              <w:rPr>
                <w:sz w:val="19"/>
              </w:rPr>
            </w:r>
            <w:r>
              <w:rPr>
                <w:sz w:val="19"/>
              </w:rPr>
              <w:t>66</w:t>
            </w:r>
          </w:p>
        </w:tc>
      </w:tr>
      <w:tr>
        <w:tc>
          <w:tcPr>
            <w:tcW w:type="dxa" w:w="1904"/>
          </w:tcPr>
          <w:p>
            <w:r>
              <w:rPr>
                <w:sz w:val="19"/>
              </w:rPr>
            </w:r>
            <w:r>
              <w:rPr>
                <w:sz w:val="19"/>
              </w:rPr>
              <w:t>38. HERNAN TIMPE</w:t>
            </w:r>
          </w:p>
        </w:tc>
        <w:tc>
          <w:tcPr>
            <w:tcW w:type="dxa" w:w="1904"/>
          </w:tcPr>
          <w:p>
            <w:r>
              <w:rPr>
                <w:sz w:val="19"/>
              </w:rPr>
            </w:r>
            <w:r>
              <w:rPr>
                <w:sz w:val="19"/>
              </w:rPr>
              <w:t>3.210</w:t>
            </w:r>
          </w:p>
        </w:tc>
        <w:tc>
          <w:tcPr>
            <w:tcW w:type="dxa" w:w="1904"/>
          </w:tcPr>
          <w:p>
            <w:r>
              <w:rPr>
                <w:sz w:val="19"/>
              </w:rPr>
            </w:r>
            <w:r>
              <w:rPr>
                <w:sz w:val="19"/>
              </w:rPr>
              <w:t>3.210</w:t>
            </w:r>
          </w:p>
        </w:tc>
        <w:tc>
          <w:tcPr>
            <w:tcW w:type="dxa" w:w="1904"/>
          </w:tcPr>
          <w:p>
            <w:r>
              <w:rPr>
                <w:sz w:val="19"/>
              </w:rPr>
            </w:r>
            <w:r>
              <w:rPr>
                <w:sz w:val="19"/>
              </w:rPr>
              <w:t>3.210</w:t>
            </w:r>
          </w:p>
        </w:tc>
        <w:tc>
          <w:tcPr>
            <w:tcW w:type="dxa" w:w="1904"/>
          </w:tcPr>
          <w:p>
            <w:r>
              <w:rPr>
                <w:sz w:val="19"/>
              </w:rPr>
            </w:r>
            <w:r>
              <w:rPr>
                <w:sz w:val="19"/>
              </w:rPr>
              <w:t>1</w:t>
            </w:r>
          </w:p>
        </w:tc>
      </w:tr>
      <w:tr>
        <w:tc>
          <w:tcPr>
            <w:tcW w:type="dxa" w:w="1904"/>
          </w:tcPr>
          <w:p>
            <w:r>
              <w:rPr>
                <w:sz w:val="19"/>
              </w:rPr>
            </w:r>
            <w:r>
              <w:rPr>
                <w:sz w:val="19"/>
              </w:rPr>
              <w:t>39. HDA. SAN FRANCISCO</w:t>
            </w:r>
          </w:p>
        </w:tc>
        <w:tc>
          <w:tcPr>
            <w:tcW w:type="dxa" w:w="1904"/>
          </w:tcPr>
          <w:p>
            <w:r>
              <w:rPr>
                <w:sz w:val="19"/>
              </w:rPr>
            </w:r>
            <w:r>
              <w:rPr>
                <w:sz w:val="19"/>
              </w:rPr>
              <w:t>3.245</w:t>
            </w:r>
          </w:p>
        </w:tc>
        <w:tc>
          <w:tcPr>
            <w:tcW w:type="dxa" w:w="1904"/>
          </w:tcPr>
          <w:p>
            <w:r>
              <w:rPr>
                <w:sz w:val="19"/>
              </w:rPr>
            </w:r>
            <w:r>
              <w:rPr>
                <w:sz w:val="19"/>
              </w:rPr>
              <w:t>3.245</w:t>
            </w:r>
          </w:p>
        </w:tc>
        <w:tc>
          <w:tcPr>
            <w:tcW w:type="dxa" w:w="1904"/>
          </w:tcPr>
          <w:p>
            <w:r>
              <w:rPr>
                <w:sz w:val="19"/>
              </w:rPr>
            </w:r>
            <w:r>
              <w:rPr>
                <w:sz w:val="19"/>
              </w:rPr>
              <w:t>3.245</w:t>
            </w:r>
          </w:p>
        </w:tc>
        <w:tc>
          <w:tcPr>
            <w:tcW w:type="dxa" w:w="1904"/>
          </w:tcPr>
          <w:p>
            <w:r>
              <w:rPr>
                <w:sz w:val="19"/>
              </w:rPr>
            </w:r>
            <w:r>
              <w:rPr>
                <w:sz w:val="19"/>
              </w:rPr>
              <w:t>1</w:t>
            </w:r>
          </w:p>
        </w:tc>
      </w:tr>
      <w:tr>
        <w:tc>
          <w:tcPr>
            <w:tcW w:type="dxa" w:w="1904"/>
          </w:tcPr>
          <w:p>
            <w:r>
              <w:rPr>
                <w:sz w:val="19"/>
              </w:rPr>
            </w:r>
            <w:r>
              <w:rPr>
                <w:sz w:val="19"/>
              </w:rPr>
              <w:t>40. MONTESERRIN ALTO</w:t>
            </w:r>
          </w:p>
        </w:tc>
        <w:tc>
          <w:tcPr>
            <w:tcW w:type="dxa" w:w="1904"/>
          </w:tcPr>
          <w:p>
            <w:r>
              <w:rPr>
                <w:sz w:val="19"/>
              </w:rPr>
            </w:r>
            <w:r>
              <w:rPr>
                <w:sz w:val="19"/>
              </w:rPr>
              <w:t>2.810</w:t>
            </w:r>
          </w:p>
        </w:tc>
        <w:tc>
          <w:tcPr>
            <w:tcW w:type="dxa" w:w="1904"/>
          </w:tcPr>
          <w:p>
            <w:r>
              <w:rPr>
                <w:sz w:val="19"/>
              </w:rPr>
            </w:r>
            <w:r>
              <w:rPr>
                <w:sz w:val="19"/>
              </w:rPr>
              <w:t>3.282</w:t>
            </w:r>
          </w:p>
        </w:tc>
        <w:tc>
          <w:tcPr>
            <w:tcW w:type="dxa" w:w="1904"/>
          </w:tcPr>
          <w:p>
            <w:r>
              <w:rPr>
                <w:sz w:val="19"/>
              </w:rPr>
            </w:r>
            <w:r>
              <w:rPr>
                <w:sz w:val="19"/>
              </w:rPr>
              <w:t>3.480</w:t>
            </w:r>
          </w:p>
        </w:tc>
        <w:tc>
          <w:tcPr>
            <w:tcW w:type="dxa" w:w="1904"/>
          </w:tcPr>
          <w:p>
            <w:r>
              <w:rPr>
                <w:sz w:val="19"/>
              </w:rPr>
            </w:r>
            <w:r>
              <w:rPr>
                <w:sz w:val="19"/>
              </w:rPr>
              <w:t>28</w:t>
            </w:r>
          </w:p>
        </w:tc>
      </w:tr>
      <w:tr>
        <w:tc>
          <w:tcPr>
            <w:tcW w:type="dxa" w:w="1904"/>
          </w:tcPr>
          <w:p>
            <w:r>
              <w:rPr>
                <w:sz w:val="19"/>
              </w:rPr>
            </w:r>
            <w:r>
              <w:rPr>
                <w:sz w:val="19"/>
              </w:rPr>
              <w:t>41. CHAUPIESTANCIA</w:t>
            </w:r>
          </w:p>
        </w:tc>
        <w:tc>
          <w:tcPr>
            <w:tcW w:type="dxa" w:w="1904"/>
          </w:tcPr>
          <w:p>
            <w:r>
              <w:rPr>
                <w:sz w:val="19"/>
              </w:rPr>
            </w:r>
            <w:r>
              <w:rPr>
                <w:sz w:val="19"/>
              </w:rPr>
              <w:t>2.770</w:t>
            </w:r>
          </w:p>
        </w:tc>
        <w:tc>
          <w:tcPr>
            <w:tcW w:type="dxa" w:w="1904"/>
          </w:tcPr>
          <w:p>
            <w:r>
              <w:rPr>
                <w:sz w:val="19"/>
              </w:rPr>
            </w:r>
            <w:r>
              <w:rPr>
                <w:sz w:val="19"/>
              </w:rPr>
              <w:t>3.035</w:t>
            </w:r>
          </w:p>
        </w:tc>
        <w:tc>
          <w:tcPr>
            <w:tcW w:type="dxa" w:w="1904"/>
          </w:tcPr>
          <w:p>
            <w:r>
              <w:rPr>
                <w:sz w:val="19"/>
              </w:rPr>
            </w:r>
            <w:r>
              <w:rPr>
                <w:sz w:val="19"/>
              </w:rPr>
              <w:t>3.220</w:t>
            </w:r>
          </w:p>
        </w:tc>
        <w:tc>
          <w:tcPr>
            <w:tcW w:type="dxa" w:w="1904"/>
          </w:tcPr>
          <w:p>
            <w:r>
              <w:rPr>
                <w:sz w:val="19"/>
              </w:rPr>
            </w:r>
            <w:r>
              <w:rPr>
                <w:sz w:val="19"/>
              </w:rPr>
              <w:t>139</w:t>
            </w:r>
          </w:p>
        </w:tc>
      </w:tr>
      <w:tr>
        <w:tc>
          <w:tcPr>
            <w:tcW w:type="dxa" w:w="1904"/>
          </w:tcPr>
          <w:p>
            <w:r>
              <w:rPr>
                <w:sz w:val="19"/>
              </w:rPr>
            </w:r>
            <w:r>
              <w:rPr>
                <w:sz w:val="19"/>
              </w:rPr>
              <w:t>42. PUEBLO DE OTON</w:t>
            </w:r>
          </w:p>
        </w:tc>
        <w:tc>
          <w:tcPr>
            <w:tcW w:type="dxa" w:w="1904"/>
          </w:tcPr>
          <w:p>
            <w:r>
              <w:rPr>
                <w:sz w:val="19"/>
              </w:rPr>
            </w:r>
            <w:r>
              <w:rPr>
                <w:sz w:val="19"/>
              </w:rPr>
              <w:t>2.535</w:t>
            </w:r>
          </w:p>
        </w:tc>
        <w:tc>
          <w:tcPr>
            <w:tcW w:type="dxa" w:w="1904"/>
          </w:tcPr>
          <w:p>
            <w:r>
              <w:rPr>
                <w:sz w:val="19"/>
              </w:rPr>
            </w:r>
            <w:r>
              <w:rPr>
                <w:sz w:val="19"/>
              </w:rPr>
              <w:t>2.735</w:t>
            </w:r>
          </w:p>
        </w:tc>
        <w:tc>
          <w:tcPr>
            <w:tcW w:type="dxa" w:w="1904"/>
          </w:tcPr>
          <w:p>
            <w:r>
              <w:rPr>
                <w:sz w:val="19"/>
              </w:rPr>
            </w:r>
            <w:r>
              <w:rPr>
                <w:sz w:val="19"/>
              </w:rPr>
              <w:t>3.270</w:t>
            </w:r>
          </w:p>
        </w:tc>
        <w:tc>
          <w:tcPr>
            <w:tcW w:type="dxa" w:w="1904"/>
          </w:tcPr>
          <w:p>
            <w:r>
              <w:rPr>
                <w:sz w:val="19"/>
              </w:rPr>
            </w:r>
            <w:r>
              <w:rPr>
                <w:sz w:val="19"/>
              </w:rPr>
              <w:t>153</w:t>
            </w:r>
          </w:p>
        </w:tc>
      </w:tr>
      <w:tr>
        <w:tc>
          <w:tcPr>
            <w:tcW w:type="dxa" w:w="1904"/>
          </w:tcPr>
          <w:p>
            <w:r>
              <w:rPr>
                <w:sz w:val="19"/>
              </w:rPr>
            </w:r>
            <w:r>
              <w:rPr>
                <w:sz w:val="19"/>
              </w:rPr>
              <w:t>43. CANGAHUAPUNGO</w:t>
            </w:r>
          </w:p>
        </w:tc>
        <w:tc>
          <w:tcPr>
            <w:tcW w:type="dxa" w:w="1904"/>
          </w:tcPr>
          <w:p>
            <w:r>
              <w:rPr>
                <w:sz w:val="19"/>
              </w:rPr>
            </w:r>
            <w:r>
              <w:rPr>
                <w:sz w:val="19"/>
              </w:rPr>
              <w:t>2.895</w:t>
            </w:r>
          </w:p>
        </w:tc>
        <w:tc>
          <w:tcPr>
            <w:tcW w:type="dxa" w:w="1904"/>
          </w:tcPr>
          <w:p>
            <w:r>
              <w:rPr>
                <w:sz w:val="19"/>
              </w:rPr>
            </w:r>
            <w:r>
              <w:rPr>
                <w:sz w:val="19"/>
              </w:rPr>
              <w:t>2.990</w:t>
            </w:r>
          </w:p>
        </w:tc>
        <w:tc>
          <w:tcPr>
            <w:tcW w:type="dxa" w:w="1904"/>
          </w:tcPr>
          <w:p>
            <w:r>
              <w:rPr>
                <w:sz w:val="19"/>
              </w:rPr>
            </w:r>
            <w:r>
              <w:rPr>
                <w:sz w:val="19"/>
              </w:rPr>
              <w:t>3.350</w:t>
            </w:r>
          </w:p>
        </w:tc>
        <w:tc>
          <w:tcPr>
            <w:tcW w:type="dxa" w:w="1904"/>
          </w:tcPr>
          <w:p>
            <w:r>
              <w:rPr>
                <w:sz w:val="19"/>
              </w:rPr>
            </w:r>
            <w:r>
              <w:rPr>
                <w:sz w:val="19"/>
              </w:rPr>
              <w:t>131</w:t>
            </w:r>
          </w:p>
        </w:tc>
      </w:tr>
      <w:tr>
        <w:tc>
          <w:tcPr>
            <w:tcW w:type="dxa" w:w="1904"/>
          </w:tcPr>
          <w:p>
            <w:r>
              <w:rPr>
                <w:sz w:val="19"/>
              </w:rPr>
            </w:r>
            <w:r>
              <w:rPr>
                <w:sz w:val="19"/>
              </w:rPr>
              <w:t>44. CHINCHIN LOMA</w:t>
            </w:r>
          </w:p>
        </w:tc>
        <w:tc>
          <w:tcPr>
            <w:tcW w:type="dxa" w:w="1904"/>
          </w:tcPr>
          <w:p>
            <w:r>
              <w:rPr>
                <w:sz w:val="19"/>
              </w:rPr>
            </w:r>
            <w:r>
              <w:rPr>
                <w:sz w:val="19"/>
              </w:rPr>
              <w:t>2.575</w:t>
            </w:r>
          </w:p>
        </w:tc>
        <w:tc>
          <w:tcPr>
            <w:tcW w:type="dxa" w:w="1904"/>
          </w:tcPr>
          <w:p>
            <w:r>
              <w:rPr>
                <w:sz w:val="19"/>
              </w:rPr>
            </w:r>
            <w:r>
              <w:rPr>
                <w:sz w:val="19"/>
              </w:rPr>
              <w:t>2.760</w:t>
            </w:r>
          </w:p>
        </w:tc>
        <w:tc>
          <w:tcPr>
            <w:tcW w:type="dxa" w:w="1904"/>
          </w:tcPr>
          <w:p>
            <w:r>
              <w:rPr>
                <w:sz w:val="19"/>
              </w:rPr>
            </w:r>
            <w:r>
              <w:rPr>
                <w:sz w:val="19"/>
              </w:rPr>
              <w:t>3.105</w:t>
            </w:r>
          </w:p>
        </w:tc>
        <w:tc>
          <w:tcPr>
            <w:tcW w:type="dxa" w:w="1904"/>
          </w:tcPr>
          <w:p>
            <w:r>
              <w:rPr>
                <w:sz w:val="19"/>
              </w:rPr>
            </w:r>
            <w:r>
              <w:rPr>
                <w:sz w:val="19"/>
              </w:rPr>
              <w:t>88</w:t>
            </w:r>
          </w:p>
        </w:tc>
      </w:tr>
      <w:tr>
        <w:tc>
          <w:tcPr>
            <w:tcW w:type="dxa" w:w="1904"/>
          </w:tcPr>
          <w:p>
            <w:r>
              <w:rPr>
                <w:sz w:val="19"/>
              </w:rPr>
            </w:r>
            <w:r>
              <w:rPr>
                <w:sz w:val="19"/>
              </w:rPr>
              <w:t>45. ASO. ROSALIA</w:t>
            </w:r>
          </w:p>
        </w:tc>
        <w:tc>
          <w:tcPr>
            <w:tcW w:type="dxa" w:w="1904"/>
          </w:tcPr>
          <w:p>
            <w:r>
              <w:rPr>
                <w:sz w:val="19"/>
              </w:rPr>
            </w:r>
            <w:r>
              <w:rPr>
                <w:sz w:val="19"/>
              </w:rPr>
              <w:t>2.635</w:t>
            </w:r>
          </w:p>
        </w:tc>
        <w:tc>
          <w:tcPr>
            <w:tcW w:type="dxa" w:w="1904"/>
          </w:tcPr>
          <w:p>
            <w:r>
              <w:rPr>
                <w:sz w:val="19"/>
              </w:rPr>
            </w:r>
            <w:r>
              <w:rPr>
                <w:sz w:val="19"/>
              </w:rPr>
              <w:t>2.695</w:t>
            </w:r>
          </w:p>
        </w:tc>
        <w:tc>
          <w:tcPr>
            <w:tcW w:type="dxa" w:w="1904"/>
          </w:tcPr>
          <w:p>
            <w:r>
              <w:rPr>
                <w:sz w:val="19"/>
              </w:rPr>
            </w:r>
            <w:r>
              <w:rPr>
                <w:sz w:val="19"/>
              </w:rPr>
              <w:t>2.870</w:t>
            </w:r>
          </w:p>
        </w:tc>
        <w:tc>
          <w:tcPr>
            <w:tcW w:type="dxa" w:w="1904"/>
          </w:tcPr>
          <w:p>
            <w:r>
              <w:rPr>
                <w:sz w:val="19"/>
              </w:rPr>
            </w:r>
            <w:r>
              <w:rPr>
                <w:sz w:val="19"/>
              </w:rPr>
              <w:t>39</w:t>
            </w:r>
          </w:p>
        </w:tc>
      </w:tr>
      <w:tr>
        <w:tc>
          <w:tcPr>
            <w:tcW w:type="dxa" w:w="1904"/>
          </w:tcPr>
          <w:p>
            <w:r>
              <w:rPr>
                <w:sz w:val="19"/>
              </w:rPr>
            </w:r>
            <w:r>
              <w:rPr>
                <w:sz w:val="19"/>
              </w:rPr>
              <w:t>46. SR. COLOMA MONT. BAJO</w:t>
            </w:r>
          </w:p>
        </w:tc>
        <w:tc>
          <w:tcPr>
            <w:tcW w:type="dxa" w:w="1904"/>
          </w:tcPr>
          <w:p>
            <w:r>
              <w:rPr>
                <w:sz w:val="19"/>
              </w:rPr>
            </w:r>
            <w:r>
              <w:rPr>
                <w:sz w:val="19"/>
              </w:rPr>
              <w:t>3.205</w:t>
            </w:r>
          </w:p>
        </w:tc>
        <w:tc>
          <w:tcPr>
            <w:tcW w:type="dxa" w:w="1904"/>
          </w:tcPr>
          <w:p>
            <w:r>
              <w:rPr>
                <w:sz w:val="19"/>
              </w:rPr>
            </w:r>
            <w:r>
              <w:rPr>
                <w:sz w:val="19"/>
              </w:rPr>
              <w:t>3.205</w:t>
            </w:r>
          </w:p>
        </w:tc>
        <w:tc>
          <w:tcPr>
            <w:tcW w:type="dxa" w:w="1904"/>
          </w:tcPr>
          <w:p>
            <w:r>
              <w:rPr>
                <w:sz w:val="19"/>
              </w:rPr>
            </w:r>
            <w:r>
              <w:rPr>
                <w:sz w:val="19"/>
              </w:rPr>
              <w:t>3.580</w:t>
            </w:r>
          </w:p>
        </w:tc>
        <w:tc>
          <w:tcPr>
            <w:tcW w:type="dxa" w:w="1904"/>
          </w:tcPr>
          <w:p>
            <w:r>
              <w:rPr>
                <w:sz w:val="19"/>
              </w:rPr>
            </w:r>
            <w:r>
              <w:rPr>
                <w:sz w:val="19"/>
              </w:rPr>
              <w:t>4</w:t>
            </w:r>
          </w:p>
        </w:tc>
      </w:tr>
      <w:tr>
        <w:tc>
          <w:tcPr>
            <w:tcW w:type="dxa" w:w="1904"/>
          </w:tcPr>
          <w:p>
            <w:r>
              <w:rPr>
                <w:sz w:val="19"/>
              </w:rPr>
            </w:r>
            <w:r>
              <w:rPr>
                <w:sz w:val="19"/>
              </w:rPr>
              <w:t>47. HDA. GUANGULQUI</w:t>
            </w:r>
          </w:p>
        </w:tc>
        <w:tc>
          <w:tcPr>
            <w:tcW w:type="dxa" w:w="1904"/>
          </w:tcPr>
          <w:p>
            <w:r>
              <w:rPr>
                <w:sz w:val="19"/>
              </w:rPr>
            </w:r>
            <w:r>
              <w:rPr>
                <w:sz w:val="19"/>
              </w:rPr>
              <w:t>2.800</w:t>
            </w:r>
          </w:p>
        </w:tc>
        <w:tc>
          <w:tcPr>
            <w:tcW w:type="dxa" w:w="1904"/>
          </w:tcPr>
          <w:p>
            <w:r>
              <w:rPr>
                <w:sz w:val="19"/>
              </w:rPr>
            </w:r>
            <w:r>
              <w:rPr>
                <w:sz w:val="19"/>
              </w:rPr>
              <w:t>2.800</w:t>
            </w:r>
          </w:p>
        </w:tc>
        <w:tc>
          <w:tcPr>
            <w:tcW w:type="dxa" w:w="1904"/>
          </w:tcPr>
          <w:p>
            <w:r>
              <w:rPr>
                <w:sz w:val="19"/>
              </w:rPr>
            </w:r>
            <w:r>
              <w:rPr>
                <w:sz w:val="19"/>
              </w:rPr>
              <w:t>2.800</w:t>
            </w:r>
          </w:p>
        </w:tc>
        <w:tc>
          <w:tcPr>
            <w:tcW w:type="dxa" w:w="1904"/>
          </w:tcPr>
          <w:p>
            <w:r>
              <w:rPr>
                <w:sz w:val="19"/>
              </w:rPr>
            </w:r>
            <w:r>
              <w:rPr>
                <w:sz w:val="19"/>
              </w:rPr>
              <w:t>1</w:t>
            </w:r>
          </w:p>
        </w:tc>
      </w:tr>
      <w:tr>
        <w:tc>
          <w:tcPr>
            <w:tcW w:type="dxa" w:w="1904"/>
          </w:tcPr>
          <w:p>
            <w:r>
              <w:rPr>
                <w:sz w:val="19"/>
              </w:rPr>
            </w:r>
            <w:r>
              <w:rPr>
                <w:sz w:val="19"/>
              </w:rPr>
              <w:t>48. PUEBLO DE ASCAZUBI</w:t>
            </w:r>
          </w:p>
        </w:tc>
        <w:tc>
          <w:tcPr>
            <w:tcW w:type="dxa" w:w="1904"/>
          </w:tcPr>
          <w:p>
            <w:r>
              <w:rPr>
                <w:sz w:val="19"/>
              </w:rPr>
            </w:r>
            <w:r>
              <w:rPr>
                <w:sz w:val="19"/>
              </w:rPr>
              <w:t>2.705</w:t>
            </w:r>
          </w:p>
        </w:tc>
        <w:tc>
          <w:tcPr>
            <w:tcW w:type="dxa" w:w="1904"/>
          </w:tcPr>
          <w:p>
            <w:r>
              <w:rPr>
                <w:sz w:val="19"/>
              </w:rPr>
            </w:r>
            <w:r>
              <w:rPr>
                <w:sz w:val="19"/>
              </w:rPr>
              <w:t>2.818</w:t>
            </w:r>
          </w:p>
        </w:tc>
        <w:tc>
          <w:tcPr>
            <w:tcW w:type="dxa" w:w="1904"/>
          </w:tcPr>
          <w:p>
            <w:r>
              <w:rPr>
                <w:sz w:val="19"/>
              </w:rPr>
            </w:r>
            <w:r>
              <w:rPr>
                <w:sz w:val="19"/>
              </w:rPr>
              <w:t>2.930</w:t>
            </w:r>
          </w:p>
        </w:tc>
        <w:tc>
          <w:tcPr>
            <w:tcW w:type="dxa" w:w="1904"/>
          </w:tcPr>
          <w:p>
            <w:r>
              <w:rPr>
                <w:sz w:val="19"/>
              </w:rPr>
            </w:r>
            <w:r>
              <w:rPr>
                <w:sz w:val="19"/>
              </w:rPr>
              <w:t>2</w:t>
            </w:r>
          </w:p>
        </w:tc>
      </w:tr>
      <w:tr>
        <w:tc>
          <w:tcPr>
            <w:tcW w:type="dxa" w:w="1904"/>
          </w:tcPr>
          <w:p>
            <w:r>
              <w:rPr>
                <w:sz w:val="19"/>
              </w:rPr>
            </w:r>
            <w:r>
              <w:rPr>
                <w:sz w:val="19"/>
              </w:rPr>
              <w:t>49. ASO. EL MANZANO</w:t>
            </w:r>
          </w:p>
        </w:tc>
        <w:tc>
          <w:tcPr>
            <w:tcW w:type="dxa" w:w="1904"/>
          </w:tcPr>
          <w:p>
            <w:r>
              <w:rPr>
                <w:sz w:val="19"/>
              </w:rPr>
            </w:r>
            <w:r>
              <w:rPr>
                <w:sz w:val="19"/>
              </w:rPr>
              <w:t>2.850</w:t>
            </w:r>
          </w:p>
        </w:tc>
        <w:tc>
          <w:tcPr>
            <w:tcW w:type="dxa" w:w="1904"/>
          </w:tcPr>
          <w:p>
            <w:r>
              <w:rPr>
                <w:sz w:val="19"/>
              </w:rPr>
            </w:r>
            <w:r>
              <w:rPr>
                <w:sz w:val="19"/>
              </w:rPr>
              <w:t>2.925</w:t>
            </w:r>
          </w:p>
        </w:tc>
        <w:tc>
          <w:tcPr>
            <w:tcW w:type="dxa" w:w="1904"/>
          </w:tcPr>
          <w:p>
            <w:r>
              <w:rPr>
                <w:sz w:val="19"/>
              </w:rPr>
            </w:r>
            <w:r>
              <w:rPr>
                <w:sz w:val="19"/>
              </w:rPr>
              <w:t>3.180</w:t>
            </w:r>
          </w:p>
        </w:tc>
        <w:tc>
          <w:tcPr>
            <w:tcW w:type="dxa" w:w="1904"/>
          </w:tcPr>
          <w:p>
            <w:r>
              <w:rPr>
                <w:sz w:val="19"/>
              </w:rPr>
            </w:r>
            <w:r>
              <w:rPr>
                <w:sz w:val="19"/>
              </w:rPr>
              <w:t>18</w:t>
            </w:r>
          </w:p>
        </w:tc>
      </w:tr>
      <w:tr>
        <w:tc>
          <w:tcPr>
            <w:tcW w:type="dxa" w:w="1904"/>
          </w:tcPr>
          <w:p>
            <w:r>
              <w:rPr>
                <w:sz w:val="19"/>
              </w:rPr>
            </w:r>
            <w:r>
              <w:rPr>
                <w:sz w:val="19"/>
              </w:rPr>
              <w:t>50. JUNTA ADMISIS. RIEGO SAN LUIS</w:t>
            </w:r>
          </w:p>
        </w:tc>
        <w:tc>
          <w:tcPr>
            <w:tcW w:type="dxa" w:w="1904"/>
          </w:tcPr>
          <w:p>
            <w:r>
              <w:rPr>
                <w:sz w:val="19"/>
              </w:rPr>
            </w:r>
            <w:r>
              <w:rPr>
                <w:sz w:val="19"/>
              </w:rPr>
              <w:t>2.645</w:t>
            </w:r>
          </w:p>
        </w:tc>
        <w:tc>
          <w:tcPr>
            <w:tcW w:type="dxa" w:w="1904"/>
          </w:tcPr>
          <w:p>
            <w:r>
              <w:rPr>
                <w:sz w:val="19"/>
              </w:rPr>
            </w:r>
            <w:r>
              <w:rPr>
                <w:sz w:val="19"/>
              </w:rPr>
              <w:t>2.778</w:t>
            </w:r>
          </w:p>
        </w:tc>
        <w:tc>
          <w:tcPr>
            <w:tcW w:type="dxa" w:w="1904"/>
          </w:tcPr>
          <w:p>
            <w:r>
              <w:rPr>
                <w:sz w:val="19"/>
              </w:rPr>
            </w:r>
            <w:r>
              <w:rPr>
                <w:sz w:val="19"/>
              </w:rPr>
              <w:t>2.895</w:t>
            </w:r>
          </w:p>
        </w:tc>
        <w:tc>
          <w:tcPr>
            <w:tcW w:type="dxa" w:w="1904"/>
          </w:tcPr>
          <w:p>
            <w:r>
              <w:rPr>
                <w:sz w:val="19"/>
              </w:rPr>
            </w:r>
            <w:r>
              <w:rPr>
                <w:sz w:val="19"/>
              </w:rPr>
              <w:t>40</w:t>
            </w:r>
          </w:p>
        </w:tc>
      </w:tr>
      <w:tr>
        <w:tc>
          <w:tcPr>
            <w:tcW w:type="dxa" w:w="1904"/>
          </w:tcPr>
          <w:p>
            <w:r>
              <w:rPr>
                <w:sz w:val="19"/>
              </w:rPr>
            </w:r>
            <w:r>
              <w:rPr>
                <w:b/>
                <w:sz w:val="19"/>
              </w:rPr>
              <w:t>Total del sector</w:t>
            </w:r>
          </w:p>
        </w:tc>
        <w:tc>
          <w:tcPr>
            <w:tcW w:type="dxa" w:w="1904"/>
          </w:tcPr>
          <w:p>
            <w:r>
              <w:rPr>
                <w:sz w:val="19"/>
              </w:rPr>
            </w:r>
            <w:r>
              <w:rPr>
                <w:b/>
                <w:sz w:val="19"/>
              </w:rPr>
              <w:t>2.535</w:t>
            </w:r>
          </w:p>
        </w:tc>
        <w:tc>
          <w:tcPr>
            <w:tcW w:type="dxa" w:w="1904"/>
          </w:tcPr>
          <w:p>
            <w:r>
              <w:rPr>
                <w:sz w:val="19"/>
              </w:rPr>
            </w:r>
            <w:r>
              <w:rPr>
                <w:sz w:val="19"/>
              </w:rPr>
              <w:t>****</w:t>
            </w:r>
          </w:p>
        </w:tc>
        <w:tc>
          <w:tcPr>
            <w:tcW w:type="dxa" w:w="1904"/>
          </w:tcPr>
          <w:p>
            <w:r>
              <w:rPr>
                <w:sz w:val="19"/>
              </w:rPr>
            </w:r>
            <w:r>
              <w:rPr>
                <w:b/>
                <w:sz w:val="19"/>
              </w:rPr>
              <w:t>3.580</w:t>
            </w:r>
          </w:p>
        </w:tc>
        <w:tc>
          <w:tcPr>
            <w:tcW w:type="dxa" w:w="1904"/>
          </w:tcPr>
          <w:p>
            <w:r>
              <w:rPr>
                <w:sz w:val="19"/>
              </w:rPr>
            </w:r>
            <w:r>
              <w:rPr>
                <w:b/>
                <w:sz w:val="19"/>
              </w:rPr>
              <w:t>789</w:t>
            </w:r>
          </w:p>
        </w:tc>
      </w:tr>
    </w:tbl>
    <w:p>
      <w:pPr>
        <w:spacing w:after="40"/>
      </w:pPr>
    </w:p>
    <w:p>
      <w:pPr>
        <w:jc w:val="both"/>
      </w:pPr>
      <w:r>
        <w:rPr>
          <w:i/>
        </w:rPr>
        <w:t>Universo: fichas PRINCIPALES (una por titular entrevistado; las adicionales heredan datos de su ficha principal y duplicarían la respuesta).</w:t>
      </w:r>
    </w:p>
    <w:p>
      <w:pPr>
        <w:pStyle w:val="Heading3"/>
        <w:spacing w:before="180" w:after="80"/>
      </w:pPr>
      <w:r>
        <w:rPr>
          <w:b/>
          <w:color w:val="1F4E79"/>
          <w:sz w:val="24"/>
        </w:rPr>
        <w:t>Conocimiento de la presa</w:t>
      </w:r>
    </w:p>
    <w:p>
      <w:pPr>
        <w:jc w:val="both"/>
      </w:pPr>
      <w:r>
        <w:t>Si el titular entrevistado sabe de la construcción de la presa del proyecto.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Comunidad</w:t>
            </w:r>
          </w:p>
        </w:tc>
        <w:tc>
          <w:tcPr>
            <w:tcW w:type="dxa" w:w="3173"/>
            <w:shd w:val="clear" w:color="auto" w:fill="1F4E79"/>
          </w:tcPr>
          <w:p>
            <w:r>
              <w:rPr>
                <w:color w:val="FFFFFF"/>
                <w:sz w:val="19"/>
              </w:rPr>
            </w:r>
            <w:r>
              <w:rPr>
                <w:b/>
                <w:color w:val="FFFFFF"/>
                <w:sz w:val="19"/>
              </w:rPr>
              <w:t>Conoce la presa %</w:t>
            </w:r>
          </w:p>
        </w:tc>
        <w:tc>
          <w:tcPr>
            <w:tcW w:type="dxa" w:w="3173"/>
            <w:shd w:val="clear" w:color="auto" w:fill="1F4E79"/>
          </w:tcPr>
          <w:p>
            <w:r>
              <w:rPr>
                <w:color w:val="FFFFFF"/>
                <w:sz w:val="19"/>
              </w:rPr>
            </w:r>
            <w:r>
              <w:rPr>
                <w:b/>
                <w:color w:val="FFFFFF"/>
                <w:sz w:val="19"/>
              </w:rPr>
              <w:t>Respuestas</w:t>
            </w:r>
          </w:p>
        </w:tc>
      </w:tr>
      <w:tr>
        <w:tc>
          <w:tcPr>
            <w:tcW w:type="dxa" w:w="3173"/>
          </w:tcPr>
          <w:p>
            <w:r>
              <w:rPr>
                <w:sz w:val="19"/>
              </w:rPr>
            </w:r>
            <w:r>
              <w:rPr>
                <w:sz w:val="19"/>
              </w:rPr>
              <w:t>36. OTONCITO</w:t>
            </w:r>
          </w:p>
        </w:tc>
        <w:tc>
          <w:tcPr>
            <w:tcW w:type="dxa" w:w="3173"/>
          </w:tcPr>
          <w:p>
            <w:r>
              <w:rPr>
                <w:sz w:val="19"/>
              </w:rPr>
            </w:r>
            <w:r>
              <w:rPr>
                <w:sz w:val="19"/>
              </w:rPr>
              <w:t>42,4 %</w:t>
            </w:r>
          </w:p>
        </w:tc>
        <w:tc>
          <w:tcPr>
            <w:tcW w:type="dxa" w:w="3173"/>
          </w:tcPr>
          <w:p>
            <w:r>
              <w:rPr>
                <w:sz w:val="19"/>
              </w:rPr>
            </w:r>
            <w:r>
              <w:rPr>
                <w:sz w:val="19"/>
              </w:rPr>
              <w:t>66</w:t>
            </w:r>
          </w:p>
        </w:tc>
      </w:tr>
      <w:tr>
        <w:tc>
          <w:tcPr>
            <w:tcW w:type="dxa" w:w="3173"/>
          </w:tcPr>
          <w:p>
            <w:r>
              <w:rPr>
                <w:sz w:val="19"/>
              </w:rPr>
            </w:r>
            <w:r>
              <w:rPr>
                <w:sz w:val="19"/>
              </w:rPr>
              <w:t>37. PAMBAMARQUITO</w:t>
            </w:r>
          </w:p>
        </w:tc>
        <w:tc>
          <w:tcPr>
            <w:tcW w:type="dxa" w:w="3173"/>
          </w:tcPr>
          <w:p>
            <w:r>
              <w:rPr>
                <w:sz w:val="19"/>
              </w:rPr>
            </w:r>
            <w:r>
              <w:rPr>
                <w:sz w:val="19"/>
              </w:rPr>
              <w:t>87,3 %</w:t>
            </w:r>
          </w:p>
        </w:tc>
        <w:tc>
          <w:tcPr>
            <w:tcW w:type="dxa" w:w="3173"/>
          </w:tcPr>
          <w:p>
            <w:r>
              <w:rPr>
                <w:sz w:val="19"/>
              </w:rPr>
            </w:r>
            <w:r>
              <w:rPr>
                <w:sz w:val="19"/>
              </w:rPr>
              <w:t>63</w:t>
            </w:r>
          </w:p>
        </w:tc>
      </w:tr>
      <w:tr>
        <w:tc>
          <w:tcPr>
            <w:tcW w:type="dxa" w:w="3173"/>
          </w:tcPr>
          <w:p>
            <w:r>
              <w:rPr>
                <w:sz w:val="19"/>
              </w:rPr>
            </w:r>
            <w:r>
              <w:rPr>
                <w:sz w:val="19"/>
              </w:rPr>
              <w:t>38. HERNAN TIMPE</w:t>
            </w:r>
          </w:p>
        </w:tc>
        <w:tc>
          <w:tcPr>
            <w:tcW w:type="dxa" w:w="3173"/>
          </w:tcPr>
          <w:p>
            <w:r>
              <w:rPr>
                <w:sz w:val="19"/>
              </w:rPr>
            </w:r>
            <w:r>
              <w:rPr>
                <w:sz w:val="19"/>
              </w:rPr>
              <w:t>1 de 1</w:t>
            </w:r>
          </w:p>
        </w:tc>
        <w:tc>
          <w:tcPr>
            <w:tcW w:type="dxa" w:w="3173"/>
          </w:tcPr>
          <w:p>
            <w:r>
              <w:rPr>
                <w:sz w:val="19"/>
              </w:rPr>
            </w:r>
            <w:r>
              <w:rPr>
                <w:sz w:val="19"/>
              </w:rPr>
              <w:t>1</w:t>
            </w:r>
          </w:p>
        </w:tc>
      </w:tr>
      <w:tr>
        <w:tc>
          <w:tcPr>
            <w:tcW w:type="dxa" w:w="3173"/>
          </w:tcPr>
          <w:p>
            <w:r>
              <w:rPr>
                <w:sz w:val="19"/>
              </w:rPr>
            </w:r>
            <w:r>
              <w:rPr>
                <w:sz w:val="19"/>
              </w:rPr>
              <w:t>39. HDA. SAN FRANCISCO</w:t>
            </w:r>
          </w:p>
        </w:tc>
        <w:tc>
          <w:tcPr>
            <w:tcW w:type="dxa" w:w="3173"/>
          </w:tcPr>
          <w:p>
            <w:r>
              <w:rPr>
                <w:sz w:val="19"/>
              </w:rPr>
            </w:r>
            <w:r>
              <w:rPr>
                <w:sz w:val="19"/>
              </w:rPr>
              <w:t>1 de 1</w:t>
            </w:r>
          </w:p>
        </w:tc>
        <w:tc>
          <w:tcPr>
            <w:tcW w:type="dxa" w:w="3173"/>
          </w:tcPr>
          <w:p>
            <w:r>
              <w:rPr>
                <w:sz w:val="19"/>
              </w:rPr>
            </w:r>
            <w:r>
              <w:rPr>
                <w:sz w:val="19"/>
              </w:rPr>
              <w:t>1</w:t>
            </w:r>
          </w:p>
        </w:tc>
      </w:tr>
      <w:tr>
        <w:tc>
          <w:tcPr>
            <w:tcW w:type="dxa" w:w="3173"/>
          </w:tcPr>
          <w:p>
            <w:r>
              <w:rPr>
                <w:sz w:val="19"/>
              </w:rPr>
            </w:r>
            <w:r>
              <w:rPr>
                <w:sz w:val="19"/>
              </w:rPr>
              <w:t>40. MONTESERRIN ALTO</w:t>
            </w:r>
          </w:p>
        </w:tc>
        <w:tc>
          <w:tcPr>
            <w:tcW w:type="dxa" w:w="3173"/>
          </w:tcPr>
          <w:p>
            <w:r>
              <w:rPr>
                <w:sz w:val="19"/>
              </w:rPr>
            </w:r>
            <w:r>
              <w:rPr>
                <w:sz w:val="19"/>
              </w:rPr>
              <w:t>100,0 %</w:t>
            </w:r>
          </w:p>
        </w:tc>
        <w:tc>
          <w:tcPr>
            <w:tcW w:type="dxa" w:w="3173"/>
          </w:tcPr>
          <w:p>
            <w:r>
              <w:rPr>
                <w:sz w:val="19"/>
              </w:rPr>
            </w:r>
            <w:r>
              <w:rPr>
                <w:sz w:val="19"/>
              </w:rPr>
              <w:t>28</w:t>
            </w:r>
          </w:p>
        </w:tc>
      </w:tr>
      <w:tr>
        <w:tc>
          <w:tcPr>
            <w:tcW w:type="dxa" w:w="3173"/>
          </w:tcPr>
          <w:p>
            <w:r>
              <w:rPr>
                <w:sz w:val="19"/>
              </w:rPr>
            </w:r>
            <w:r>
              <w:rPr>
                <w:sz w:val="19"/>
              </w:rPr>
              <w:t>41. CHAUPIESTANCIA</w:t>
            </w:r>
          </w:p>
        </w:tc>
        <w:tc>
          <w:tcPr>
            <w:tcW w:type="dxa" w:w="3173"/>
          </w:tcPr>
          <w:p>
            <w:r>
              <w:rPr>
                <w:sz w:val="19"/>
              </w:rPr>
            </w:r>
            <w:r>
              <w:rPr>
                <w:sz w:val="19"/>
              </w:rPr>
              <w:t>100,0 %</w:t>
            </w:r>
          </w:p>
        </w:tc>
        <w:tc>
          <w:tcPr>
            <w:tcW w:type="dxa" w:w="3173"/>
          </w:tcPr>
          <w:p>
            <w:r>
              <w:rPr>
                <w:sz w:val="19"/>
              </w:rPr>
            </w:r>
            <w:r>
              <w:rPr>
                <w:sz w:val="19"/>
              </w:rPr>
              <w:t>103</w:t>
            </w:r>
          </w:p>
        </w:tc>
      </w:tr>
      <w:tr>
        <w:tc>
          <w:tcPr>
            <w:tcW w:type="dxa" w:w="3173"/>
          </w:tcPr>
          <w:p>
            <w:r>
              <w:rPr>
                <w:sz w:val="19"/>
              </w:rPr>
            </w:r>
            <w:r>
              <w:rPr>
                <w:sz w:val="19"/>
              </w:rPr>
              <w:t>42. PUEBLO DE OTON</w:t>
            </w:r>
          </w:p>
        </w:tc>
        <w:tc>
          <w:tcPr>
            <w:tcW w:type="dxa" w:w="3173"/>
          </w:tcPr>
          <w:p>
            <w:r>
              <w:rPr>
                <w:sz w:val="19"/>
              </w:rPr>
            </w:r>
            <w:r>
              <w:rPr>
                <w:sz w:val="19"/>
              </w:rPr>
              <w:t>81,7 %</w:t>
            </w:r>
          </w:p>
        </w:tc>
        <w:tc>
          <w:tcPr>
            <w:tcW w:type="dxa" w:w="3173"/>
          </w:tcPr>
          <w:p>
            <w:r>
              <w:rPr>
                <w:sz w:val="19"/>
              </w:rPr>
            </w:r>
            <w:r>
              <w:rPr>
                <w:sz w:val="19"/>
              </w:rPr>
              <w:t>153</w:t>
            </w:r>
          </w:p>
        </w:tc>
      </w:tr>
      <w:tr>
        <w:tc>
          <w:tcPr>
            <w:tcW w:type="dxa" w:w="3173"/>
          </w:tcPr>
          <w:p>
            <w:r>
              <w:rPr>
                <w:sz w:val="19"/>
              </w:rPr>
            </w:r>
            <w:r>
              <w:rPr>
                <w:sz w:val="19"/>
              </w:rPr>
              <w:t>43. CANGAHUAPUNGO</w:t>
            </w:r>
          </w:p>
        </w:tc>
        <w:tc>
          <w:tcPr>
            <w:tcW w:type="dxa" w:w="3173"/>
          </w:tcPr>
          <w:p>
            <w:r>
              <w:rPr>
                <w:sz w:val="19"/>
              </w:rPr>
            </w:r>
            <w:r>
              <w:rPr>
                <w:sz w:val="19"/>
              </w:rPr>
              <w:t>64,9 %</w:t>
            </w:r>
          </w:p>
        </w:tc>
        <w:tc>
          <w:tcPr>
            <w:tcW w:type="dxa" w:w="3173"/>
          </w:tcPr>
          <w:p>
            <w:r>
              <w:rPr>
                <w:sz w:val="19"/>
              </w:rPr>
            </w:r>
            <w:r>
              <w:rPr>
                <w:sz w:val="19"/>
              </w:rPr>
              <w:t>131</w:t>
            </w:r>
          </w:p>
        </w:tc>
      </w:tr>
      <w:tr>
        <w:tc>
          <w:tcPr>
            <w:tcW w:type="dxa" w:w="3173"/>
          </w:tcPr>
          <w:p>
            <w:r>
              <w:rPr>
                <w:sz w:val="19"/>
              </w:rPr>
            </w:r>
            <w:r>
              <w:rPr>
                <w:sz w:val="19"/>
              </w:rPr>
              <w:t>44. CHINCHIN LOMA</w:t>
            </w:r>
          </w:p>
        </w:tc>
        <w:tc>
          <w:tcPr>
            <w:tcW w:type="dxa" w:w="3173"/>
          </w:tcPr>
          <w:p>
            <w:r>
              <w:rPr>
                <w:sz w:val="19"/>
              </w:rPr>
            </w:r>
            <w:r>
              <w:rPr>
                <w:sz w:val="19"/>
              </w:rPr>
              <w:t>98,8 %</w:t>
            </w:r>
          </w:p>
        </w:tc>
        <w:tc>
          <w:tcPr>
            <w:tcW w:type="dxa" w:w="3173"/>
          </w:tcPr>
          <w:p>
            <w:r>
              <w:rPr>
                <w:sz w:val="19"/>
              </w:rPr>
            </w:r>
            <w:r>
              <w:rPr>
                <w:sz w:val="19"/>
              </w:rPr>
              <w:t>86</w:t>
            </w:r>
          </w:p>
        </w:tc>
      </w:tr>
      <w:tr>
        <w:tc>
          <w:tcPr>
            <w:tcW w:type="dxa" w:w="3173"/>
          </w:tcPr>
          <w:p>
            <w:r>
              <w:rPr>
                <w:sz w:val="19"/>
              </w:rPr>
            </w:r>
            <w:r>
              <w:rPr>
                <w:sz w:val="19"/>
              </w:rPr>
              <w:t>45. ASO. ROSALIA</w:t>
            </w:r>
          </w:p>
        </w:tc>
        <w:tc>
          <w:tcPr>
            <w:tcW w:type="dxa" w:w="3173"/>
          </w:tcPr>
          <w:p>
            <w:r>
              <w:rPr>
                <w:sz w:val="19"/>
              </w:rPr>
            </w:r>
            <w:r>
              <w:rPr>
                <w:sz w:val="19"/>
              </w:rPr>
              <w:t>94,9 %</w:t>
            </w:r>
          </w:p>
        </w:tc>
        <w:tc>
          <w:tcPr>
            <w:tcW w:type="dxa" w:w="3173"/>
          </w:tcPr>
          <w:p>
            <w:r>
              <w:rPr>
                <w:sz w:val="19"/>
              </w:rPr>
            </w:r>
            <w:r>
              <w:rPr>
                <w:sz w:val="19"/>
              </w:rPr>
              <w:t>39</w:t>
            </w:r>
          </w:p>
        </w:tc>
      </w:tr>
      <w:tr>
        <w:tc>
          <w:tcPr>
            <w:tcW w:type="dxa" w:w="3173"/>
          </w:tcPr>
          <w:p>
            <w:r>
              <w:rPr>
                <w:sz w:val="19"/>
              </w:rPr>
            </w:r>
            <w:r>
              <w:rPr>
                <w:sz w:val="19"/>
              </w:rPr>
              <w:t>46. SR. COLOMA MONT. BAJO</w:t>
            </w:r>
          </w:p>
        </w:tc>
        <w:tc>
          <w:tcPr>
            <w:tcW w:type="dxa" w:w="3173"/>
          </w:tcPr>
          <w:p>
            <w:r>
              <w:rPr>
                <w:sz w:val="19"/>
              </w:rPr>
            </w:r>
            <w:r>
              <w:rPr>
                <w:sz w:val="19"/>
              </w:rPr>
              <w:t>4 de 4</w:t>
            </w:r>
          </w:p>
        </w:tc>
        <w:tc>
          <w:tcPr>
            <w:tcW w:type="dxa" w:w="3173"/>
          </w:tcPr>
          <w:p>
            <w:r>
              <w:rPr>
                <w:sz w:val="19"/>
              </w:rPr>
            </w:r>
            <w:r>
              <w:rPr>
                <w:sz w:val="19"/>
              </w:rPr>
              <w:t>4</w:t>
            </w:r>
          </w:p>
        </w:tc>
      </w:tr>
      <w:tr>
        <w:tc>
          <w:tcPr>
            <w:tcW w:type="dxa" w:w="3173"/>
          </w:tcPr>
          <w:p>
            <w:r>
              <w:rPr>
                <w:sz w:val="19"/>
              </w:rPr>
            </w:r>
            <w:r>
              <w:rPr>
                <w:sz w:val="19"/>
              </w:rPr>
              <w:t>47. HDA. GUANGULQUI</w:t>
            </w:r>
          </w:p>
        </w:tc>
        <w:tc>
          <w:tcPr>
            <w:tcW w:type="dxa" w:w="3173"/>
          </w:tcPr>
          <w:p>
            <w:r>
              <w:rPr>
                <w:sz w:val="19"/>
              </w:rPr>
            </w:r>
            <w:r>
              <w:rPr>
                <w:sz w:val="19"/>
              </w:rPr>
              <w:t>1 de 1</w:t>
            </w:r>
          </w:p>
        </w:tc>
        <w:tc>
          <w:tcPr>
            <w:tcW w:type="dxa" w:w="3173"/>
          </w:tcPr>
          <w:p>
            <w:r>
              <w:rPr>
                <w:sz w:val="19"/>
              </w:rPr>
            </w:r>
            <w:r>
              <w:rPr>
                <w:sz w:val="19"/>
              </w:rPr>
              <w:t>1</w:t>
            </w:r>
          </w:p>
        </w:tc>
      </w:tr>
      <w:tr>
        <w:tc>
          <w:tcPr>
            <w:tcW w:type="dxa" w:w="3173"/>
          </w:tcPr>
          <w:p>
            <w:r>
              <w:rPr>
                <w:sz w:val="19"/>
              </w:rPr>
            </w:r>
            <w:r>
              <w:rPr>
                <w:sz w:val="19"/>
              </w:rPr>
              <w:t>48. PUEBLO DE ASCAZUBI</w:t>
            </w:r>
          </w:p>
        </w:tc>
        <w:tc>
          <w:tcPr>
            <w:tcW w:type="dxa" w:w="3173"/>
          </w:tcPr>
          <w:p>
            <w:r>
              <w:rPr>
                <w:sz w:val="19"/>
              </w:rPr>
            </w:r>
            <w:r>
              <w:rPr>
                <w:sz w:val="19"/>
              </w:rPr>
              <w:t>2 de 2</w:t>
            </w:r>
          </w:p>
        </w:tc>
        <w:tc>
          <w:tcPr>
            <w:tcW w:type="dxa" w:w="3173"/>
          </w:tcPr>
          <w:p>
            <w:r>
              <w:rPr>
                <w:sz w:val="19"/>
              </w:rPr>
            </w:r>
            <w:r>
              <w:rPr>
                <w:sz w:val="19"/>
              </w:rPr>
              <w:t>2</w:t>
            </w:r>
          </w:p>
        </w:tc>
      </w:tr>
      <w:tr>
        <w:tc>
          <w:tcPr>
            <w:tcW w:type="dxa" w:w="3173"/>
          </w:tcPr>
          <w:p>
            <w:r>
              <w:rPr>
                <w:sz w:val="19"/>
              </w:rPr>
            </w:r>
            <w:r>
              <w:rPr>
                <w:sz w:val="19"/>
              </w:rPr>
              <w:t>49. ASO. EL MANZANO</w:t>
            </w:r>
          </w:p>
        </w:tc>
        <w:tc>
          <w:tcPr>
            <w:tcW w:type="dxa" w:w="3173"/>
          </w:tcPr>
          <w:p>
            <w:r>
              <w:rPr>
                <w:sz w:val="19"/>
              </w:rPr>
            </w:r>
            <w:r>
              <w:rPr>
                <w:sz w:val="19"/>
              </w:rPr>
              <w:t>100,0 %</w:t>
            </w:r>
          </w:p>
        </w:tc>
        <w:tc>
          <w:tcPr>
            <w:tcW w:type="dxa" w:w="3173"/>
          </w:tcPr>
          <w:p>
            <w:r>
              <w:rPr>
                <w:sz w:val="19"/>
              </w:rPr>
            </w:r>
            <w:r>
              <w:rPr>
                <w:sz w:val="19"/>
              </w:rPr>
              <w:t>16</w:t>
            </w:r>
          </w:p>
        </w:tc>
      </w:tr>
      <w:tr>
        <w:tc>
          <w:tcPr>
            <w:tcW w:type="dxa" w:w="3173"/>
          </w:tcPr>
          <w:p>
            <w:r>
              <w:rPr>
                <w:sz w:val="19"/>
              </w:rPr>
            </w:r>
            <w:r>
              <w:rPr>
                <w:sz w:val="19"/>
              </w:rPr>
              <w:t>50. JUNTA ADMISIS. RIEGO SAN LUIS</w:t>
            </w:r>
          </w:p>
        </w:tc>
        <w:tc>
          <w:tcPr>
            <w:tcW w:type="dxa" w:w="3173"/>
          </w:tcPr>
          <w:p>
            <w:r>
              <w:rPr>
                <w:sz w:val="19"/>
              </w:rPr>
            </w:r>
            <w:r>
              <w:rPr>
                <w:sz w:val="19"/>
              </w:rPr>
              <w:t>100,0 %</w:t>
            </w:r>
          </w:p>
        </w:tc>
        <w:tc>
          <w:tcPr>
            <w:tcW w:type="dxa" w:w="3173"/>
          </w:tcPr>
          <w:p>
            <w:r>
              <w:rPr>
                <w:sz w:val="19"/>
              </w:rPr>
            </w:r>
            <w:r>
              <w:rPr>
                <w:sz w:val="19"/>
              </w:rPr>
              <w:t>40</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pStyle w:val="Heading3"/>
        <w:spacing w:before="180" w:after="80"/>
      </w:pPr>
      <w:r>
        <w:rPr>
          <w:b/>
          <w:color w:val="1F4E79"/>
          <w:sz w:val="24"/>
        </w:rPr>
        <w:t>Capacitación recibida y demandada</w:t>
      </w:r>
    </w:p>
    <w:p>
      <w:pPr>
        <w:jc w:val="both"/>
      </w:pPr>
      <w:r>
        <w:t>Si el titular entrevistado recibió capacitación, si le gustaría recibirla, y los temas que más pide (agrupados desde las respuestas libres de la entrevista).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r>
              <w:rPr>
                <w:b/>
                <w:color w:val="FFFFFF"/>
                <w:sz w:val="19"/>
              </w:rPr>
              <w:t>Comunidad</w:t>
            </w:r>
          </w:p>
        </w:tc>
        <w:tc>
          <w:tcPr>
            <w:tcW w:type="dxa" w:w="2379"/>
            <w:shd w:val="clear" w:color="auto" w:fill="1F4E79"/>
          </w:tcPr>
          <w:p>
            <w:r>
              <w:rPr>
                <w:color w:val="FFFFFF"/>
                <w:sz w:val="19"/>
              </w:rPr>
            </w:r>
            <w:r>
              <w:rPr>
                <w:b/>
                <w:color w:val="FFFFFF"/>
                <w:sz w:val="19"/>
              </w:rPr>
              <w:t>Recibió %</w:t>
            </w:r>
          </w:p>
        </w:tc>
        <w:tc>
          <w:tcPr>
            <w:tcW w:type="dxa" w:w="2379"/>
            <w:shd w:val="clear" w:color="auto" w:fill="1F4E79"/>
          </w:tcPr>
          <w:p>
            <w:r>
              <w:rPr>
                <w:color w:val="FFFFFF"/>
                <w:sz w:val="19"/>
              </w:rPr>
            </w:r>
            <w:r>
              <w:rPr>
                <w:b/>
                <w:color w:val="FFFFFF"/>
                <w:sz w:val="19"/>
              </w:rPr>
              <w:t>Le gustaría %</w:t>
            </w:r>
          </w:p>
        </w:tc>
        <w:tc>
          <w:tcPr>
            <w:tcW w:type="dxa" w:w="2379"/>
            <w:shd w:val="clear" w:color="auto" w:fill="1F4E79"/>
          </w:tcPr>
          <w:p>
            <w:r>
              <w:rPr>
                <w:color w:val="FFFFFF"/>
                <w:sz w:val="19"/>
              </w:rPr>
            </w:r>
            <w:r>
              <w:rPr>
                <w:b/>
                <w:color w:val="FFFFFF"/>
                <w:sz w:val="19"/>
              </w:rPr>
              <w:t>Temas más pedidos</w:t>
            </w:r>
          </w:p>
        </w:tc>
      </w:tr>
      <w:tr>
        <w:tc>
          <w:tcPr>
            <w:tcW w:type="dxa" w:w="2379"/>
          </w:tcPr>
          <w:p>
            <w:r>
              <w:rPr>
                <w:sz w:val="19"/>
              </w:rPr>
            </w:r>
            <w:r>
              <w:rPr>
                <w:sz w:val="19"/>
              </w:rPr>
              <w:t>36. OTONCITO</w:t>
            </w:r>
          </w:p>
        </w:tc>
        <w:tc>
          <w:tcPr>
            <w:tcW w:type="dxa" w:w="2379"/>
          </w:tcPr>
          <w:p>
            <w:r>
              <w:rPr>
                <w:sz w:val="19"/>
              </w:rPr>
            </w:r>
            <w:r>
              <w:rPr>
                <w:sz w:val="19"/>
              </w:rPr>
              <w:t>51,5 %</w:t>
            </w:r>
          </w:p>
        </w:tc>
        <w:tc>
          <w:tcPr>
            <w:tcW w:type="dxa" w:w="2379"/>
          </w:tcPr>
          <w:p>
            <w:r>
              <w:rPr>
                <w:sz w:val="19"/>
              </w:rPr>
            </w:r>
            <w:r>
              <w:rPr>
                <w:sz w:val="19"/>
              </w:rPr>
              <w:t>59,1 %</w:t>
            </w:r>
          </w:p>
        </w:tc>
        <w:tc>
          <w:tcPr>
            <w:tcW w:type="dxa" w:w="2379"/>
          </w:tcPr>
          <w:p>
            <w:r>
              <w:rPr>
                <w:sz w:val="19"/>
              </w:rPr>
            </w:r>
            <w:r>
              <w:rPr>
                <w:sz w:val="19"/>
              </w:rPr>
              <w:t>Manejo de sistemas de riego (38); Otros temas (5)</w:t>
            </w:r>
          </w:p>
        </w:tc>
      </w:tr>
      <w:tr>
        <w:tc>
          <w:tcPr>
            <w:tcW w:type="dxa" w:w="2379"/>
          </w:tcPr>
          <w:p>
            <w:r>
              <w:rPr>
                <w:sz w:val="19"/>
              </w:rPr>
            </w:r>
            <w:r>
              <w:rPr>
                <w:sz w:val="19"/>
              </w:rPr>
              <w:t>37. PAMBAMARQUITO</w:t>
            </w:r>
          </w:p>
        </w:tc>
        <w:tc>
          <w:tcPr>
            <w:tcW w:type="dxa" w:w="2379"/>
          </w:tcPr>
          <w:p>
            <w:r>
              <w:rPr>
                <w:sz w:val="19"/>
              </w:rPr>
            </w:r>
            <w:r>
              <w:rPr>
                <w:sz w:val="19"/>
              </w:rPr>
              <w:t>55,6 %</w:t>
            </w:r>
          </w:p>
        </w:tc>
        <w:tc>
          <w:tcPr>
            <w:tcW w:type="dxa" w:w="2379"/>
          </w:tcPr>
          <w:p>
            <w:r>
              <w:rPr>
                <w:sz w:val="19"/>
              </w:rPr>
            </w:r>
            <w:r>
              <w:rPr>
                <w:sz w:val="19"/>
              </w:rPr>
              <w:t>100,0 %</w:t>
            </w:r>
          </w:p>
        </w:tc>
        <w:tc>
          <w:tcPr>
            <w:tcW w:type="dxa" w:w="2379"/>
          </w:tcPr>
          <w:p>
            <w:r>
              <w:rPr>
                <w:sz w:val="19"/>
              </w:rPr>
            </w:r>
            <w:r>
              <w:rPr>
                <w:sz w:val="19"/>
              </w:rPr>
              <w:t>Manejo de sistemas de riego (63)</w:t>
            </w:r>
          </w:p>
        </w:tc>
      </w:tr>
      <w:tr>
        <w:tc>
          <w:tcPr>
            <w:tcW w:type="dxa" w:w="2379"/>
          </w:tcPr>
          <w:p>
            <w:r>
              <w:rPr>
                <w:sz w:val="19"/>
              </w:rPr>
            </w:r>
            <w:r>
              <w:rPr>
                <w:sz w:val="19"/>
              </w:rPr>
              <w:t>38. HERNAN TIMPE</w:t>
            </w:r>
          </w:p>
        </w:tc>
        <w:tc>
          <w:tcPr>
            <w:tcW w:type="dxa" w:w="2379"/>
          </w:tcPr>
          <w:p>
            <w:r>
              <w:rPr>
                <w:sz w:val="19"/>
              </w:rPr>
            </w:r>
            <w:r>
              <w:rPr>
                <w:sz w:val="19"/>
              </w:rPr>
              <w:t>0 de 1</w:t>
            </w:r>
          </w:p>
        </w:tc>
        <w:tc>
          <w:tcPr>
            <w:tcW w:type="dxa" w:w="2379"/>
          </w:tcPr>
          <w:p>
            <w:r>
              <w:rPr>
                <w:sz w:val="19"/>
              </w:rPr>
            </w:r>
            <w:r>
              <w:rPr>
                <w:sz w:val="19"/>
              </w:rPr>
              <w:t>1 de 1</w:t>
            </w:r>
          </w:p>
        </w:tc>
        <w:tc>
          <w:tcPr>
            <w:tcW w:type="dxa" w:w="2379"/>
          </w:tcPr>
          <w:p>
            <w:r>
              <w:rPr>
                <w:sz w:val="19"/>
              </w:rPr>
            </w:r>
            <w:r>
              <w:rPr>
                <w:sz w:val="19"/>
              </w:rPr>
              <w:t>Manejo de sistemas de riego (1)</w:t>
            </w:r>
          </w:p>
        </w:tc>
      </w:tr>
      <w:tr>
        <w:tc>
          <w:tcPr>
            <w:tcW w:type="dxa" w:w="2379"/>
          </w:tcPr>
          <w:p>
            <w:r>
              <w:rPr>
                <w:sz w:val="19"/>
              </w:rPr>
            </w:r>
            <w:r>
              <w:rPr>
                <w:sz w:val="19"/>
              </w:rPr>
              <w:t>39. HDA. SAN FRANCISCO</w:t>
            </w:r>
          </w:p>
        </w:tc>
        <w:tc>
          <w:tcPr>
            <w:tcW w:type="dxa" w:w="2379"/>
          </w:tcPr>
          <w:p>
            <w:r>
              <w:rPr>
                <w:sz w:val="19"/>
              </w:rPr>
            </w:r>
            <w:r>
              <w:rPr>
                <w:sz w:val="19"/>
              </w:rPr>
              <w:t>0 de 1</w:t>
            </w:r>
          </w:p>
        </w:tc>
        <w:tc>
          <w:tcPr>
            <w:tcW w:type="dxa" w:w="2379"/>
          </w:tcPr>
          <w:p>
            <w:r>
              <w:rPr>
                <w:sz w:val="19"/>
              </w:rPr>
            </w:r>
            <w:r>
              <w:rPr>
                <w:sz w:val="19"/>
              </w:rPr>
              <w:t>1 de 1</w:t>
            </w:r>
          </w:p>
        </w:tc>
        <w:tc>
          <w:tcPr>
            <w:tcW w:type="dxa" w:w="2379"/>
          </w:tcPr>
          <w:p>
            <w:r>
              <w:rPr>
                <w:sz w:val="19"/>
              </w:rPr>
            </w:r>
            <w:r>
              <w:rPr>
                <w:sz w:val="19"/>
              </w:rPr>
              <w:t>Manejo de sistemas de riego (1)</w:t>
            </w:r>
          </w:p>
        </w:tc>
      </w:tr>
      <w:tr>
        <w:tc>
          <w:tcPr>
            <w:tcW w:type="dxa" w:w="2379"/>
          </w:tcPr>
          <w:p>
            <w:r>
              <w:rPr>
                <w:sz w:val="19"/>
              </w:rPr>
            </w:r>
            <w:r>
              <w:rPr>
                <w:sz w:val="19"/>
              </w:rPr>
              <w:t>40. MONTESERRIN ALTO</w:t>
            </w:r>
          </w:p>
        </w:tc>
        <w:tc>
          <w:tcPr>
            <w:tcW w:type="dxa" w:w="2379"/>
          </w:tcPr>
          <w:p>
            <w:r>
              <w:rPr>
                <w:sz w:val="19"/>
              </w:rPr>
            </w:r>
            <w:r>
              <w:rPr>
                <w:sz w:val="19"/>
              </w:rPr>
              <w:t>46,4 %</w:t>
            </w:r>
          </w:p>
        </w:tc>
        <w:tc>
          <w:tcPr>
            <w:tcW w:type="dxa" w:w="2379"/>
          </w:tcPr>
          <w:p>
            <w:r>
              <w:rPr>
                <w:sz w:val="19"/>
              </w:rPr>
            </w:r>
            <w:r>
              <w:rPr>
                <w:sz w:val="19"/>
              </w:rPr>
              <w:t>10,7 %</w:t>
            </w:r>
          </w:p>
        </w:tc>
        <w:tc>
          <w:tcPr>
            <w:tcW w:type="dxa" w:w="2379"/>
          </w:tcPr>
          <w:p>
            <w:r>
              <w:rPr>
                <w:sz w:val="19"/>
              </w:rPr>
            </w:r>
            <w:r>
              <w:rPr>
                <w:sz w:val="19"/>
              </w:rPr>
              <w:t>Manejo de sistemas de riego (5)</w:t>
            </w:r>
          </w:p>
        </w:tc>
      </w:tr>
      <w:tr>
        <w:tc>
          <w:tcPr>
            <w:tcW w:type="dxa" w:w="2379"/>
          </w:tcPr>
          <w:p>
            <w:r>
              <w:rPr>
                <w:sz w:val="19"/>
              </w:rPr>
            </w:r>
            <w:r>
              <w:rPr>
                <w:sz w:val="19"/>
              </w:rPr>
              <w:t>41. CHAUPIESTANCIA</w:t>
            </w:r>
          </w:p>
        </w:tc>
        <w:tc>
          <w:tcPr>
            <w:tcW w:type="dxa" w:w="2379"/>
          </w:tcPr>
          <w:p>
            <w:r>
              <w:rPr>
                <w:sz w:val="19"/>
              </w:rPr>
            </w:r>
            <w:r>
              <w:rPr>
                <w:sz w:val="19"/>
              </w:rPr>
              <w:t>99,0 %</w:t>
            </w:r>
          </w:p>
        </w:tc>
        <w:tc>
          <w:tcPr>
            <w:tcW w:type="dxa" w:w="2379"/>
          </w:tcPr>
          <w:p>
            <w:r>
              <w:rPr>
                <w:sz w:val="19"/>
              </w:rPr>
            </w:r>
            <w:r>
              <w:rPr>
                <w:sz w:val="19"/>
              </w:rPr>
              <w:t>94,1 %</w:t>
            </w:r>
          </w:p>
        </w:tc>
        <w:tc>
          <w:tcPr>
            <w:tcW w:type="dxa" w:w="2379"/>
          </w:tcPr>
          <w:p>
            <w:r>
              <w:rPr>
                <w:sz w:val="19"/>
              </w:rPr>
            </w:r>
            <w:r>
              <w:rPr>
                <w:sz w:val="19"/>
              </w:rPr>
              <w:t>Manejo de sistemas de riego (93)</w:t>
            </w:r>
          </w:p>
        </w:tc>
      </w:tr>
      <w:tr>
        <w:tc>
          <w:tcPr>
            <w:tcW w:type="dxa" w:w="2379"/>
          </w:tcPr>
          <w:p>
            <w:r>
              <w:rPr>
                <w:sz w:val="19"/>
              </w:rPr>
            </w:r>
            <w:r>
              <w:rPr>
                <w:sz w:val="19"/>
              </w:rPr>
              <w:t>42. PUEBLO DE OTON</w:t>
            </w:r>
          </w:p>
        </w:tc>
        <w:tc>
          <w:tcPr>
            <w:tcW w:type="dxa" w:w="2379"/>
          </w:tcPr>
          <w:p>
            <w:r>
              <w:rPr>
                <w:sz w:val="19"/>
              </w:rPr>
            </w:r>
            <w:r>
              <w:rPr>
                <w:sz w:val="19"/>
              </w:rPr>
              <w:t>76,5 %</w:t>
            </w:r>
          </w:p>
        </w:tc>
        <w:tc>
          <w:tcPr>
            <w:tcW w:type="dxa" w:w="2379"/>
          </w:tcPr>
          <w:p>
            <w:r>
              <w:rPr>
                <w:sz w:val="19"/>
              </w:rPr>
            </w:r>
            <w:r>
              <w:rPr>
                <w:sz w:val="19"/>
              </w:rPr>
              <w:t>98,0 %</w:t>
            </w:r>
          </w:p>
        </w:tc>
        <w:tc>
          <w:tcPr>
            <w:tcW w:type="dxa" w:w="2379"/>
          </w:tcPr>
          <w:p>
            <w:r>
              <w:rPr>
                <w:sz w:val="19"/>
              </w:rPr>
            </w:r>
            <w:r>
              <w:rPr>
                <w:sz w:val="19"/>
              </w:rPr>
              <w:t>Manejo de sistemas de riego (150)</w:t>
            </w:r>
          </w:p>
        </w:tc>
      </w:tr>
      <w:tr>
        <w:tc>
          <w:tcPr>
            <w:tcW w:type="dxa" w:w="2379"/>
          </w:tcPr>
          <w:p>
            <w:r>
              <w:rPr>
                <w:sz w:val="19"/>
              </w:rPr>
            </w:r>
            <w:r>
              <w:rPr>
                <w:sz w:val="19"/>
              </w:rPr>
              <w:t>43. CANGAHUAPUNGO</w:t>
            </w:r>
          </w:p>
        </w:tc>
        <w:tc>
          <w:tcPr>
            <w:tcW w:type="dxa" w:w="2379"/>
          </w:tcPr>
          <w:p>
            <w:r>
              <w:rPr>
                <w:sz w:val="19"/>
              </w:rPr>
            </w:r>
            <w:r>
              <w:rPr>
                <w:sz w:val="19"/>
              </w:rPr>
              <w:t>58,8 %</w:t>
            </w:r>
          </w:p>
        </w:tc>
        <w:tc>
          <w:tcPr>
            <w:tcW w:type="dxa" w:w="2379"/>
          </w:tcPr>
          <w:p>
            <w:r>
              <w:rPr>
                <w:sz w:val="19"/>
              </w:rPr>
            </w:r>
            <w:r>
              <w:rPr>
                <w:sz w:val="19"/>
              </w:rPr>
              <w:t>73,3 %</w:t>
            </w:r>
          </w:p>
        </w:tc>
        <w:tc>
          <w:tcPr>
            <w:tcW w:type="dxa" w:w="2379"/>
          </w:tcPr>
          <w:p>
            <w:r>
              <w:rPr>
                <w:sz w:val="19"/>
              </w:rPr>
            </w:r>
            <w:r>
              <w:rPr>
                <w:sz w:val="19"/>
              </w:rPr>
              <w:t>Manejo de sistemas de riego (97)</w:t>
            </w:r>
          </w:p>
        </w:tc>
      </w:tr>
      <w:tr>
        <w:tc>
          <w:tcPr>
            <w:tcW w:type="dxa" w:w="2379"/>
          </w:tcPr>
          <w:p>
            <w:r>
              <w:rPr>
                <w:sz w:val="19"/>
              </w:rPr>
            </w:r>
            <w:r>
              <w:rPr>
                <w:sz w:val="19"/>
              </w:rPr>
              <w:t>44. CHINCHIN LOMA</w:t>
            </w:r>
          </w:p>
        </w:tc>
        <w:tc>
          <w:tcPr>
            <w:tcW w:type="dxa" w:w="2379"/>
          </w:tcPr>
          <w:p>
            <w:r>
              <w:rPr>
                <w:sz w:val="19"/>
              </w:rPr>
            </w:r>
            <w:r>
              <w:rPr>
                <w:sz w:val="19"/>
              </w:rPr>
              <w:t>54,7 %</w:t>
            </w:r>
          </w:p>
        </w:tc>
        <w:tc>
          <w:tcPr>
            <w:tcW w:type="dxa" w:w="2379"/>
          </w:tcPr>
          <w:p>
            <w:r>
              <w:rPr>
                <w:sz w:val="19"/>
              </w:rPr>
            </w:r>
            <w:r>
              <w:rPr>
                <w:sz w:val="19"/>
              </w:rPr>
              <w:t>98,8 %</w:t>
            </w:r>
          </w:p>
        </w:tc>
        <w:tc>
          <w:tcPr>
            <w:tcW w:type="dxa" w:w="2379"/>
          </w:tcPr>
          <w:p>
            <w:r>
              <w:rPr>
                <w:sz w:val="19"/>
              </w:rPr>
            </w:r>
            <w:r>
              <w:rPr>
                <w:sz w:val="19"/>
              </w:rPr>
              <w:t>Manejo de sistemas de riego (85)</w:t>
            </w:r>
          </w:p>
        </w:tc>
      </w:tr>
      <w:tr>
        <w:tc>
          <w:tcPr>
            <w:tcW w:type="dxa" w:w="2379"/>
          </w:tcPr>
          <w:p>
            <w:r>
              <w:rPr>
                <w:sz w:val="19"/>
              </w:rPr>
            </w:r>
            <w:r>
              <w:rPr>
                <w:sz w:val="19"/>
              </w:rPr>
              <w:t>45. ASO. ROSALIA</w:t>
            </w:r>
          </w:p>
        </w:tc>
        <w:tc>
          <w:tcPr>
            <w:tcW w:type="dxa" w:w="2379"/>
          </w:tcPr>
          <w:p>
            <w:r>
              <w:rPr>
                <w:sz w:val="19"/>
              </w:rPr>
            </w:r>
            <w:r>
              <w:rPr>
                <w:sz w:val="19"/>
              </w:rPr>
              <w:t>60,5 %</w:t>
            </w:r>
          </w:p>
        </w:tc>
        <w:tc>
          <w:tcPr>
            <w:tcW w:type="dxa" w:w="2379"/>
          </w:tcPr>
          <w:p>
            <w:r>
              <w:rPr>
                <w:sz w:val="19"/>
              </w:rPr>
            </w:r>
            <w:r>
              <w:rPr>
                <w:sz w:val="19"/>
              </w:rPr>
              <w:t>97,4 %</w:t>
            </w:r>
          </w:p>
        </w:tc>
        <w:tc>
          <w:tcPr>
            <w:tcW w:type="dxa" w:w="2379"/>
          </w:tcPr>
          <w:p>
            <w:r>
              <w:rPr>
                <w:sz w:val="19"/>
              </w:rPr>
            </w:r>
            <w:r>
              <w:rPr>
                <w:sz w:val="19"/>
              </w:rPr>
              <w:t>Manejo de sistemas de riego (35); Otros temas (1)</w:t>
            </w:r>
          </w:p>
        </w:tc>
      </w:tr>
      <w:tr>
        <w:tc>
          <w:tcPr>
            <w:tcW w:type="dxa" w:w="2379"/>
          </w:tcPr>
          <w:p>
            <w:r>
              <w:rPr>
                <w:sz w:val="19"/>
              </w:rPr>
            </w:r>
            <w:r>
              <w:rPr>
                <w:sz w:val="19"/>
              </w:rPr>
              <w:t>46. SR. COLOMA MONT. BAJO</w:t>
            </w:r>
          </w:p>
        </w:tc>
        <w:tc>
          <w:tcPr>
            <w:tcW w:type="dxa" w:w="2379"/>
          </w:tcPr>
          <w:p>
            <w:r>
              <w:rPr>
                <w:sz w:val="19"/>
              </w:rPr>
            </w:r>
            <w:r>
              <w:rPr>
                <w:sz w:val="19"/>
              </w:rPr>
              <w:t>4 de 4</w:t>
            </w:r>
          </w:p>
        </w:tc>
        <w:tc>
          <w:tcPr>
            <w:tcW w:type="dxa" w:w="2379"/>
          </w:tcPr>
          <w:p>
            <w:r>
              <w:rPr>
                <w:sz w:val="19"/>
              </w:rPr>
            </w:r>
            <w:r>
              <w:rPr>
                <w:sz w:val="19"/>
              </w:rPr>
              <w:t>4 de 4</w:t>
            </w:r>
          </w:p>
        </w:tc>
        <w:tc>
          <w:tcPr>
            <w:tcW w:type="dxa" w:w="2379"/>
          </w:tcPr>
          <w:p>
            <w:r>
              <w:rPr>
                <w:sz w:val="19"/>
              </w:rPr>
            </w:r>
            <w:r>
              <w:rPr>
                <w:sz w:val="19"/>
              </w:rPr>
              <w:t>Manejo de sistemas de riego (4)</w:t>
            </w:r>
          </w:p>
        </w:tc>
      </w:tr>
      <w:tr>
        <w:tc>
          <w:tcPr>
            <w:tcW w:type="dxa" w:w="2379"/>
          </w:tcPr>
          <w:p>
            <w:r>
              <w:rPr>
                <w:sz w:val="19"/>
              </w:rPr>
            </w:r>
            <w:r>
              <w:rPr>
                <w:sz w:val="19"/>
              </w:rPr>
              <w:t>47. HDA. GUANGULQUI</w:t>
            </w:r>
          </w:p>
        </w:tc>
        <w:tc>
          <w:tcPr>
            <w:tcW w:type="dxa" w:w="2379"/>
          </w:tcPr>
          <w:p>
            <w:r>
              <w:rPr>
                <w:sz w:val="19"/>
              </w:rPr>
            </w:r>
            <w:r>
              <w:rPr>
                <w:sz w:val="19"/>
              </w:rPr>
              <w:t>1 de 1</w:t>
            </w:r>
          </w:p>
        </w:tc>
        <w:tc>
          <w:tcPr>
            <w:tcW w:type="dxa" w:w="2379"/>
          </w:tcPr>
          <w:p>
            <w:r>
              <w:rPr>
                <w:sz w:val="19"/>
              </w:rPr>
            </w:r>
            <w:r>
              <w:rPr>
                <w:sz w:val="19"/>
              </w:rPr>
              <w:t>1 de 1</w:t>
            </w:r>
          </w:p>
        </w:tc>
        <w:tc>
          <w:tcPr>
            <w:tcW w:type="dxa" w:w="2379"/>
          </w:tcPr>
          <w:p>
            <w:r>
              <w:rPr>
                <w:sz w:val="19"/>
              </w:rPr>
            </w:r>
            <w:r>
              <w:rPr>
                <w:sz w:val="19"/>
              </w:rPr>
              <w:t>Manejo de sistemas de riego (1)</w:t>
            </w:r>
          </w:p>
        </w:tc>
      </w:tr>
      <w:tr>
        <w:tc>
          <w:tcPr>
            <w:tcW w:type="dxa" w:w="2379"/>
          </w:tcPr>
          <w:p>
            <w:r>
              <w:rPr>
                <w:sz w:val="19"/>
              </w:rPr>
            </w:r>
            <w:r>
              <w:rPr>
                <w:sz w:val="19"/>
              </w:rPr>
              <w:t>48. PUEBLO DE ASCAZUBI</w:t>
            </w:r>
          </w:p>
        </w:tc>
        <w:tc>
          <w:tcPr>
            <w:tcW w:type="dxa" w:w="2379"/>
          </w:tcPr>
          <w:p>
            <w:r>
              <w:rPr>
                <w:sz w:val="19"/>
              </w:rPr>
            </w:r>
            <w:r>
              <w:rPr>
                <w:sz w:val="19"/>
              </w:rPr>
              <w:t>2 de 2</w:t>
            </w:r>
          </w:p>
        </w:tc>
        <w:tc>
          <w:tcPr>
            <w:tcW w:type="dxa" w:w="2379"/>
          </w:tcPr>
          <w:p>
            <w:r>
              <w:rPr>
                <w:sz w:val="19"/>
              </w:rPr>
            </w:r>
            <w:r>
              <w:rPr>
                <w:sz w:val="19"/>
              </w:rPr>
              <w:t>2 de 2</w:t>
            </w:r>
          </w:p>
        </w:tc>
        <w:tc>
          <w:tcPr>
            <w:tcW w:type="dxa" w:w="2379"/>
          </w:tcPr>
          <w:p>
            <w:r>
              <w:rPr>
                <w:sz w:val="19"/>
              </w:rPr>
            </w:r>
            <w:r>
              <w:rPr>
                <w:sz w:val="19"/>
              </w:rPr>
              <w:t>Manejo de sistemas de riego (2)</w:t>
            </w:r>
          </w:p>
        </w:tc>
      </w:tr>
      <w:tr>
        <w:tc>
          <w:tcPr>
            <w:tcW w:type="dxa" w:w="2379"/>
          </w:tcPr>
          <w:p>
            <w:r>
              <w:rPr>
                <w:sz w:val="19"/>
              </w:rPr>
            </w:r>
            <w:r>
              <w:rPr>
                <w:sz w:val="19"/>
              </w:rPr>
              <w:t>49. ASO. EL MANZANO</w:t>
            </w:r>
          </w:p>
        </w:tc>
        <w:tc>
          <w:tcPr>
            <w:tcW w:type="dxa" w:w="2379"/>
          </w:tcPr>
          <w:p>
            <w:r>
              <w:rPr>
                <w:sz w:val="19"/>
              </w:rPr>
            </w:r>
            <w:r>
              <w:rPr>
                <w:sz w:val="19"/>
              </w:rPr>
              <w:t>93,8 %</w:t>
            </w:r>
          </w:p>
        </w:tc>
        <w:tc>
          <w:tcPr>
            <w:tcW w:type="dxa" w:w="2379"/>
          </w:tcPr>
          <w:p>
            <w:r>
              <w:rPr>
                <w:sz w:val="19"/>
              </w:rPr>
            </w:r>
            <w:r>
              <w:rPr>
                <w:sz w:val="19"/>
              </w:rPr>
              <w:t>100,0 %</w:t>
            </w:r>
          </w:p>
        </w:tc>
        <w:tc>
          <w:tcPr>
            <w:tcW w:type="dxa" w:w="2379"/>
          </w:tcPr>
          <w:p>
            <w:r>
              <w:rPr>
                <w:sz w:val="19"/>
              </w:rPr>
            </w:r>
            <w:r>
              <w:rPr>
                <w:sz w:val="19"/>
              </w:rPr>
              <w:t>Manejo de sistemas de riego (15); Producción pecuaria (1)</w:t>
            </w:r>
          </w:p>
        </w:tc>
      </w:tr>
      <w:tr>
        <w:tc>
          <w:tcPr>
            <w:tcW w:type="dxa" w:w="2379"/>
          </w:tcPr>
          <w:p>
            <w:r>
              <w:rPr>
                <w:sz w:val="19"/>
              </w:rPr>
            </w:r>
            <w:r>
              <w:rPr>
                <w:sz w:val="19"/>
              </w:rPr>
              <w:t>50. JUNTA ADMISIS. RIEGO SAN LUIS</w:t>
            </w:r>
          </w:p>
        </w:tc>
        <w:tc>
          <w:tcPr>
            <w:tcW w:type="dxa" w:w="2379"/>
          </w:tcPr>
          <w:p>
            <w:r>
              <w:rPr>
                <w:sz w:val="19"/>
              </w:rPr>
            </w:r>
            <w:r>
              <w:rPr>
                <w:sz w:val="19"/>
              </w:rPr>
              <w:t>87,5 %</w:t>
            </w:r>
          </w:p>
        </w:tc>
        <w:tc>
          <w:tcPr>
            <w:tcW w:type="dxa" w:w="2379"/>
          </w:tcPr>
          <w:p>
            <w:r>
              <w:rPr>
                <w:sz w:val="19"/>
              </w:rPr>
            </w:r>
            <w:r>
              <w:rPr>
                <w:sz w:val="19"/>
              </w:rPr>
              <w:t>92,5 %</w:t>
            </w:r>
          </w:p>
        </w:tc>
        <w:tc>
          <w:tcPr>
            <w:tcW w:type="dxa" w:w="2379"/>
          </w:tcPr>
          <w:p>
            <w:r>
              <w:rPr>
                <w:sz w:val="19"/>
              </w:rPr>
            </w:r>
            <w:r>
              <w:rPr>
                <w:sz w:val="19"/>
              </w:rPr>
              <w:t>Manejo de sistemas de riego (35); Producción pecuaria (2)</w:t>
            </w:r>
          </w:p>
        </w:tc>
      </w:tr>
    </w:tbl>
    <w:p>
      <w:pPr>
        <w:spacing w:after="40"/>
      </w:pPr>
    </w:p>
    <w:p>
      <w:pPr>
        <w:jc w:val="both"/>
      </w:pPr>
      <w:r>
        <w:rPr>
          <w:i/>
        </w:rPr>
        <w:t>Universo: fichas PRINCIPALES (una por titular entrevistado; las adicionales heredan datos de su ficha principal y duplicarían la respuesta).</w:t>
      </w:r>
    </w:p>
    <w:p>
      <w:pPr>
        <w:jc w:val="both"/>
      </w:pPr>
      <w:r>
        <w:rPr>
          <w:i/>
        </w:rPr>
        <w:t>En las comunidades con menos de 5 respuestas se muestra el conteo en lugar del porcentaje: con tan pocas fichas el porcentaje describe un caso individual, no una tendencia.</w:t>
      </w:r>
    </w:p>
    <w:p>
      <w:pPr>
        <w:spacing w:before="40" w:after="160"/>
        <w:pBdr>
          <w:bottom w:val="single" w:sz="6" w:color="BFBFBF"/>
        </w:pBdr>
      </w:pPr>
    </w:p>
    <w:p>
      <w:pPr>
        <w:jc w:val="both"/>
      </w:pPr>
      <w:r>
        <w:rPr>
          <w:i/>
        </w:rPr>
        <w:t>Padrón de Usuarios · Sistema de Riego Comunitario Guanguilquí–Porotog · Datos al 19 de agosto de 2026. Documento generado por scripts/generar_informe_sociologo.py; especificaciones del cliente, 24-ago-2026.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