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Revisión de campo — Padrón Guanguilquí–Porotog</w:t>
      </w:r>
    </w:p>
    <w:p>
      <w:r>
        <w:rPr>
          <w:b/>
        </w:rPr>
        <w:t>Última ficha registrada:</w:t>
      </w:r>
      <w:r>
        <w:t xml:space="preserve"> 2026-08-05</w:t>
        <w:br/>
      </w:r>
      <w:r/>
      <w:r>
        <w:rPr>
          <w:b/>
        </w:rPr>
        <w:t>Documento generado:</w:t>
      </w:r>
      <w:r>
        <w:t xml:space="preserve"> 13/08/2026</w:t>
        <w:br/>
      </w:r>
      <w:r/>
      <w:r>
        <w:rPr>
          <w:b/>
        </w:rPr>
        <w:t>Para:</w:t>
      </w:r>
      <w:r>
        <w:t xml:space="preserve"> equipo técnico de campo</w:t>
      </w:r>
    </w:p>
    <w:p>
      <w:pPr>
        <w:jc w:val="both"/>
      </w:pPr>
      <w:r>
        <w:t xml:space="preserve">Este documento sale de leer el </w:t>
      </w:r>
      <w:r>
        <w:rPr>
          <w:rFonts w:ascii="Consolas" w:hAnsi="Consolas"/>
          <w:color w:val="8B2500"/>
          <w:sz w:val="19"/>
        </w:rPr>
        <w:t>data.gpkg</w:t>
      </w:r>
      <w:r>
        <w:t xml:space="preserve"> de QField tal como está hoy. Dice qué campos quedaron vacíos, en qué fichas y en qué comunidad, para poder planificar la salida por zona.</w:t>
      </w:r>
    </w:p>
    <w:p>
      <w:pPr>
        <w:spacing w:before="80"/>
        <w:ind w:left="340"/>
      </w:pPr>
      <w:r>
        <w:rPr>
          <w:b/>
          <w:color w:val="595959"/>
        </w:rPr>
        <w:t>Un campo vacío no siempre es un pendiente.</w:t>
      </w:r>
      <w:r>
        <w:rPr>
          <w:i/>
          <w:color w:val="595959"/>
        </w:rPr>
        <w:t xml:space="preserve"> Desde el 9 de agosto de 2026 este documento aplica las reglas de «no aplica» que acordó la coordinación del proyecto: un predio sin construcción no tiene por qué declarar agua ni luz, un predio medido y sin riego no tiene área de riego, y el caudal se hereda de la comuna. Lo que dejó de contarse y por qué está al final, en «Qué ya no se cuenta como pendiente».</w:t>
      </w:r>
    </w:p>
    <w:p>
      <w:pPr>
        <w:jc w:val="both"/>
      </w:pPr>
      <w:r>
        <w:t>No repite lo que ya está en otros documentos. Antes de salir a campo, revisar también:</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Documento</w:t>
            </w:r>
          </w:p>
        </w:tc>
        <w:tc>
          <w:tcPr>
            <w:tcW w:type="dxa" w:w="3173"/>
            <w:shd w:val="clear" w:color="auto" w:fill="1F4E79"/>
          </w:tcPr>
          <w:p>
            <w:r>
              <w:rPr>
                <w:color w:val="FFFFFF"/>
                <w:sz w:val="19"/>
              </w:rPr>
            </w:r>
            <w:r>
              <w:rPr>
                <w:b/>
                <w:color w:val="FFFFFF"/>
                <w:sz w:val="19"/>
              </w:rPr>
              <w:t>Qué contiene</w:t>
            </w:r>
          </w:p>
        </w:tc>
        <w:tc>
          <w:tcPr>
            <w:tcW w:type="dxa" w:w="3173"/>
            <w:shd w:val="clear" w:color="auto" w:fill="1F4E79"/>
          </w:tcPr>
          <w:p>
            <w:r>
              <w:rPr>
                <w:color w:val="FFFFFF"/>
                <w:sz w:val="19"/>
              </w:rPr>
            </w:r>
            <w:r>
              <w:rPr>
                <w:b/>
                <w:color w:val="FFFFFF"/>
                <w:sz w:val="19"/>
              </w:rPr>
              <w:t>Corte</w:t>
            </w:r>
          </w:p>
        </w:tc>
      </w:tr>
      <w:tr>
        <w:tc>
          <w:tcPr>
            <w:tcW w:type="dxa" w:w="3173"/>
          </w:tcPr>
          <w:p>
            <w:r>
              <w:rPr>
                <w:sz w:val="19"/>
              </w:rPr>
            </w:r>
            <w:r>
              <w:rPr>
                <w:rFonts w:ascii="Consolas" w:hAnsi="Consolas"/>
                <w:color w:val="8B2500"/>
                <w:sz w:val="19"/>
              </w:rPr>
              <w:t>REVISION-observaciones-con-clave.md</w:t>
            </w:r>
          </w:p>
        </w:tc>
        <w:tc>
          <w:tcPr>
            <w:tcW w:type="dxa" w:w="3173"/>
          </w:tcPr>
          <w:p>
            <w:r>
              <w:rPr>
                <w:sz w:val="19"/>
              </w:rPr>
            </w:r>
            <w:r>
              <w:rPr>
                <w:sz w:val="19"/>
              </w:rPr>
              <w:t>Predios que el regante mencionó en observaciones: 31 por levantar, 78 por revisar, 28 con la clave mal escrita</w:t>
            </w:r>
          </w:p>
        </w:tc>
        <w:tc>
          <w:tcPr>
            <w:tcW w:type="dxa" w:w="3173"/>
          </w:tcPr>
          <w:p>
            <w:r>
              <w:rPr>
                <w:sz w:val="19"/>
              </w:rPr>
            </w:r>
            <w:r>
              <w:rPr>
                <w:sz w:val="19"/>
              </w:rPr>
              <w:t>9-ago-2026</w:t>
            </w:r>
          </w:p>
        </w:tc>
      </w:tr>
      <w:tr>
        <w:tc>
          <w:tcPr>
            <w:tcW w:type="dxa" w:w="3173"/>
          </w:tcPr>
          <w:p>
            <w:r>
              <w:rPr>
                <w:sz w:val="19"/>
              </w:rPr>
            </w:r>
            <w:r>
              <w:rPr>
                <w:rFonts w:ascii="Consolas" w:hAnsi="Consolas"/>
                <w:color w:val="8B2500"/>
                <w:sz w:val="19"/>
              </w:rPr>
              <w:t>REVISION-AREAS-fichas-a-verificar.md</w:t>
            </w:r>
          </w:p>
        </w:tc>
        <w:tc>
          <w:tcPr>
            <w:tcW w:type="dxa" w:w="3173"/>
          </w:tcPr>
          <w:p>
            <w:r>
              <w:rPr>
                <w:sz w:val="19"/>
              </w:rPr>
            </w:r>
            <w:r>
              <w:rPr>
                <w:sz w:val="19"/>
              </w:rPr>
              <w:t>148 fichas cuya área declarada no cuadra con el polígono del catastro</w:t>
            </w:r>
          </w:p>
        </w:tc>
        <w:tc>
          <w:tcPr>
            <w:tcW w:type="dxa" w:w="3173"/>
          </w:tcPr>
          <w:p>
            <w:r>
              <w:rPr>
                <w:sz w:val="19"/>
              </w:rPr>
            </w:r>
            <w:r>
              <w:rPr>
                <w:b/>
                <w:sz w:val="19"/>
              </w:rPr>
              <w:t>29-jul-2026</w:t>
            </w:r>
          </w:p>
        </w:tc>
      </w:tr>
      <w:tr>
        <w:tc>
          <w:tcPr>
            <w:tcW w:type="dxa" w:w="3173"/>
          </w:tcPr>
          <w:p>
            <w:r>
              <w:rPr>
                <w:sz w:val="19"/>
              </w:rPr>
            </w:r>
            <w:r>
              <w:rPr>
                <w:rFonts w:ascii="Consolas" w:hAnsi="Consolas"/>
                <w:color w:val="8B2500"/>
                <w:sz w:val="19"/>
              </w:rPr>
              <w:t>REPORTE-PENDIENTES.md</w:t>
            </w:r>
          </w:p>
        </w:tc>
        <w:tc>
          <w:tcPr>
            <w:tcW w:type="dxa" w:w="3173"/>
          </w:tcPr>
          <w:p>
            <w:r>
              <w:rPr>
                <w:sz w:val="19"/>
              </w:rPr>
            </w:r>
            <w:r>
              <w:rPr>
                <w:sz w:val="19"/>
              </w:rPr>
              <w:t>Todo lo abierto del proyecto, por responsable</w:t>
            </w:r>
          </w:p>
        </w:tc>
        <w:tc>
          <w:tcPr>
            <w:tcW w:type="dxa" w:w="3173"/>
          </w:tcPr>
          <w:p>
            <w:r>
              <w:rPr>
                <w:sz w:val="19"/>
              </w:rPr>
            </w:r>
            <w:r>
              <w:rPr>
                <w:b/>
                <w:sz w:val="19"/>
              </w:rPr>
              <w:t>4-ago-2026</w:t>
            </w:r>
          </w:p>
        </w:tc>
      </w:tr>
    </w:tbl>
    <w:p>
      <w:pPr>
        <w:spacing w:after="40"/>
      </w:pPr>
    </w:p>
    <w:p>
      <w:pPr>
        <w:spacing w:before="80"/>
        <w:ind w:left="340"/>
      </w:pPr>
      <w:r>
        <w:rPr>
          <w:i/>
          <w:color w:val="595959"/>
        </w:rPr>
        <w:t xml:space="preserve">Los dos últimos son </w:t>
      </w:r>
      <w:r>
        <w:rPr>
          <w:b/>
          <w:color w:val="595959"/>
        </w:rPr>
        <w:t>anteriores a la depuración</w:t>
      </w:r>
      <w:r>
        <w:rPr>
          <w:i/>
          <w:color w:val="595959"/>
        </w:rPr>
        <w:t>: se escribieron a mano y no se regeneran solos, así que sus cifras de fichas no coinciden con las de aquí. Sus listados siguen sirviendo —se comprobó que 265 de las 266 claves citadas en el de áreas siguen en el padrón—, pero los totales hay que leerlos con su fecha.</w:t>
      </w:r>
    </w:p>
    <w:p>
      <w:pPr>
        <w:spacing w:before="40" w:after="160"/>
        <w:pBdr>
          <w:bottom w:val="single" w:sz="6" w:color="BFBFBF"/>
        </w:pBdr>
      </w:pPr>
    </w:p>
    <w:p>
      <w:pPr>
        <w:pStyle w:val="Heading2"/>
        <w:spacing w:before="240" w:after="80"/>
      </w:pPr>
      <w:r>
        <w:rPr>
          <w:b/>
          <w:color w:val="1F4E79"/>
          <w:sz w:val="28"/>
        </w:rPr>
        <w:t>Cómo usar esta lista</w:t>
      </w:r>
    </w:p>
    <w:p>
      <w:pPr>
        <w:pStyle w:val="ListNumber"/>
        <w:spacing w:after="60"/>
      </w:pPr>
      <w:r>
        <w:t>Busca tu comunidad en la tabla de abajo y mira cuánto queda pendiente ahí.</w:t>
      </w:r>
    </w:p>
    <w:p>
      <w:pPr>
        <w:pStyle w:val="ListNumber"/>
        <w:spacing w:after="60"/>
      </w:pPr>
      <w:r>
        <w:t xml:space="preserve">En el detalle de cada comunidad tienes las fichas por </w:t>
      </w:r>
      <w:r>
        <w:rPr>
          <w:b/>
        </w:rPr>
        <w:t>clave catastral</w:t>
      </w:r>
      <w:r>
        <w:t xml:space="preserve"> y nombre del regante: búscalas en QField por la clave catastral.</w:t>
      </w:r>
    </w:p>
    <w:p>
      <w:pPr>
        <w:spacing w:before="80"/>
        <w:ind w:left="340"/>
      </w:pPr>
      <w:r>
        <w:rPr>
          <w:i/>
          <w:color w:val="595959"/>
        </w:rPr>
        <w:t xml:space="preserve">⚠️ </w:t>
      </w:r>
      <w:r>
        <w:rPr>
          <w:b/>
          <w:color w:val="595959"/>
        </w:rPr>
        <w:t>No busques por el «código» de la ficha.</w:t>
      </w:r>
      <w:r>
        <w:rPr>
          <w:i/>
          <w:color w:val="595959"/>
        </w:rPr>
        <w:t xml:space="preserve"> El campo </w:t>
      </w:r>
      <w:r>
        <w:rPr>
          <w:rFonts w:ascii="Consolas" w:hAnsi="Consolas"/>
          <w:i/>
          <w:color w:val="595959"/>
          <w:sz w:val="19"/>
        </w:rPr>
        <w:t>codigo_final</w:t>
      </w:r>
      <w:r>
        <w:rPr>
          <w:i/>
          <w:color w:val="595959"/>
        </w:rPr>
        <w:t xml:space="preserve"> no identifica nada: vale </w:t>
      </w:r>
      <w:r>
        <w:rPr>
          <w:rFonts w:ascii="Consolas" w:hAnsi="Consolas"/>
          <w:i/>
          <w:color w:val="595959"/>
          <w:sz w:val="19"/>
        </w:rPr>
        <w:t>S-C-P001</w:t>
      </w:r>
      <w:r>
        <w:rPr>
          <w:i/>
          <w:color w:val="595959"/>
        </w:rPr>
        <w:t xml:space="preserve"> en 5.529 de las 6.831 fichas, porque es el valor por defecto del formulario y casi nunca se cambió. La clave catastral sí está en todas las fichas y es la que sirve para encontrarlas.</w:t>
      </w:r>
    </w:p>
    <w:p>
      <w:pPr>
        <w:pStyle w:val="ListNumber"/>
        <w:spacing w:after="60"/>
      </w:pPr>
      <w:r>
        <w:t xml:space="preserve">Completa lo que falte </w:t>
      </w:r>
      <w:r>
        <w:rPr>
          <w:b/>
        </w:rPr>
        <w:t>en la ficha existente</w:t>
      </w:r>
      <w:r>
        <w:t>. No crees una ficha nueva: se duplicaría el predio.</w:t>
      </w:r>
    </w:p>
    <w:p>
      <w:pPr>
        <w:pStyle w:val="ListNumber"/>
        <w:spacing w:after="60"/>
      </w:pPr>
      <w:r>
        <w:t xml:space="preserve">Si el dato no se puede obtener (el regante no está, no quiere darlo, el predio ya no se riega), anótalo en </w:t>
      </w:r>
      <w:r>
        <w:rPr>
          <w:b/>
        </w:rPr>
        <w:t>observaciones</w:t>
      </w:r>
      <w:r>
        <w:t xml:space="preserve"> de la propia ficha. Un campo vacío no distingue entre «falta preguntar» y «no aplica»; una nota sí.</w:t>
      </w:r>
    </w:p>
    <w:p>
      <w:pPr>
        <w:spacing w:before="40" w:after="160"/>
        <w:pBdr>
          <w:bottom w:val="single" w:sz="6" w:color="BFBFBF"/>
        </w:pBdr>
      </w:pPr>
    </w:p>
    <w:p>
      <w:pPr>
        <w:pStyle w:val="Heading2"/>
        <w:spacing w:before="240" w:after="80"/>
      </w:pPr>
      <w:r>
        <w:rPr>
          <w:b/>
          <w:color w:val="1F4E79"/>
          <w:sz w:val="28"/>
        </w:rPr>
        <w:t>Resumen</w:t>
      </w:r>
    </w:p>
    <w:p>
      <w:pPr>
        <w:jc w:val="both"/>
      </w:pPr>
      <w:r>
        <w:t xml:space="preserve">Sobre las </w:t>
      </w:r>
      <w:r>
        <w:rPr>
          <w:b/>
        </w:rPr>
        <w:t>3.815 fichas principales</w:t>
      </w:r>
      <w:r>
        <w:t xml:space="preserve"> que son encuestas de campo (de 6.831 fichas en total: 2.524 son hijas de la Sección 7 y 492 son de ALPAKA, que no son encuestas).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Qué falta</w:t>
            </w:r>
          </w:p>
        </w:tc>
        <w:tc>
          <w:tcPr>
            <w:tcW w:type="dxa" w:w="3173"/>
            <w:shd w:val="clear" w:color="auto" w:fill="1F4E79"/>
          </w:tcPr>
          <w:p>
            <w:r>
              <w:rPr>
                <w:color w:val="FFFFFF"/>
                <w:sz w:val="19"/>
              </w:rPr>
            </w:r>
            <w:r>
              <w:rPr>
                <w:b/>
                <w:color w:val="FFFFFF"/>
                <w:sz w:val="19"/>
              </w:rPr>
              <w:t>Fichas</w:t>
            </w:r>
          </w:p>
        </w:tc>
        <w:tc>
          <w:tcPr>
            <w:tcW w:type="dxa" w:w="3173"/>
            <w:shd w:val="clear" w:color="auto" w:fill="1F4E79"/>
          </w:tcPr>
          <w:p>
            <w:r>
              <w:rPr>
                <w:color w:val="FFFFFF"/>
                <w:sz w:val="19"/>
              </w:rPr>
            </w:r>
            <w:r>
              <w:rPr>
                <w:b/>
                <w:color w:val="FFFFFF"/>
                <w:sz w:val="19"/>
              </w:rPr>
              <w:t>Cómo se aborda</w:t>
            </w:r>
          </w:p>
        </w:tc>
      </w:tr>
      <w:tr>
        <w:tc>
          <w:tcPr>
            <w:tcW w:type="dxa" w:w="3173"/>
          </w:tcPr>
          <w:p>
            <w:r>
              <w:rPr>
                <w:sz w:val="19"/>
              </w:rPr>
            </w:r>
            <w:r>
              <w:rPr>
                <w:sz w:val="19"/>
              </w:rPr>
              <w:t>Sin cédula</w:t>
            </w:r>
          </w:p>
        </w:tc>
        <w:tc>
          <w:tcPr>
            <w:tcW w:type="dxa" w:w="3173"/>
          </w:tcPr>
          <w:p>
            <w:r>
              <w:rPr>
                <w:sz w:val="19"/>
              </w:rPr>
            </w:r>
            <w:r>
              <w:rPr>
                <w:sz w:val="19"/>
              </w:rPr>
              <w:t>7</w:t>
            </w:r>
          </w:p>
        </w:tc>
        <w:tc>
          <w:tcPr>
            <w:tcW w:type="dxa" w:w="3173"/>
          </w:tcPr>
          <w:p>
            <w:r>
              <w:rPr>
                <w:sz w:val="19"/>
              </w:rPr>
            </w:r>
            <w:r>
              <w:rPr>
                <w:sz w:val="19"/>
              </w:rPr>
              <w:t>ficha por ficha</w:t>
            </w:r>
          </w:p>
        </w:tc>
      </w:tr>
      <w:tr>
        <w:tc>
          <w:tcPr>
            <w:tcW w:type="dxa" w:w="3173"/>
          </w:tcPr>
          <w:p>
            <w:r>
              <w:rPr>
                <w:sz w:val="19"/>
              </w:rPr>
            </w:r>
            <w:r>
              <w:rPr>
                <w:sz w:val="19"/>
              </w:rPr>
              <w:t>Sin teléfono</w:t>
            </w:r>
          </w:p>
        </w:tc>
        <w:tc>
          <w:tcPr>
            <w:tcW w:type="dxa" w:w="3173"/>
          </w:tcPr>
          <w:p>
            <w:r>
              <w:rPr>
                <w:sz w:val="19"/>
              </w:rPr>
            </w:r>
            <w:r>
              <w:rPr>
                <w:sz w:val="19"/>
              </w:rPr>
              <w:t>390</w:t>
            </w:r>
          </w:p>
        </w:tc>
        <w:tc>
          <w:tcPr>
            <w:tcW w:type="dxa" w:w="3173"/>
          </w:tcPr>
          <w:p>
            <w:r>
              <w:rPr>
                <w:sz w:val="19"/>
              </w:rPr>
            </w:r>
            <w:r>
              <w:rPr>
                <w:sz w:val="19"/>
              </w:rPr>
              <w:t>ficha por ficha</w:t>
            </w:r>
          </w:p>
        </w:tc>
      </w:tr>
      <w:tr>
        <w:tc>
          <w:tcPr>
            <w:tcW w:type="dxa" w:w="3173"/>
          </w:tcPr>
          <w:p>
            <w:r>
              <w:rPr>
                <w:sz w:val="19"/>
              </w:rPr>
            </w:r>
            <w:r>
              <w:rPr>
                <w:sz w:val="19"/>
              </w:rPr>
              <w:t>Sin nivel de instrucción</w:t>
            </w:r>
          </w:p>
        </w:tc>
        <w:tc>
          <w:tcPr>
            <w:tcW w:type="dxa" w:w="3173"/>
          </w:tcPr>
          <w:p>
            <w:r>
              <w:rPr>
                <w:sz w:val="19"/>
              </w:rPr>
            </w:r>
            <w:r>
              <w:rPr>
                <w:sz w:val="19"/>
              </w:rPr>
              <w:t>51</w:t>
            </w:r>
          </w:p>
        </w:tc>
        <w:tc>
          <w:tcPr>
            <w:tcW w:type="dxa" w:w="3173"/>
          </w:tcPr>
          <w:p>
            <w:r>
              <w:rPr>
                <w:sz w:val="19"/>
              </w:rPr>
            </w:r>
            <w:r>
              <w:rPr>
                <w:sz w:val="19"/>
              </w:rPr>
              <w:t>ficha por ficha</w:t>
            </w:r>
          </w:p>
        </w:tc>
      </w:tr>
      <w:tr>
        <w:tc>
          <w:tcPr>
            <w:tcW w:type="dxa" w:w="3173"/>
          </w:tcPr>
          <w:p>
            <w:r>
              <w:rPr>
                <w:sz w:val="19"/>
              </w:rPr>
            </w:r>
            <w:r>
              <w:rPr>
                <w:sz w:val="19"/>
              </w:rPr>
              <w:t>Sin caudal registrado</w:t>
            </w:r>
          </w:p>
        </w:tc>
        <w:tc>
          <w:tcPr>
            <w:tcW w:type="dxa" w:w="3173"/>
          </w:tcPr>
          <w:p>
            <w:r>
              <w:rPr>
                <w:sz w:val="19"/>
              </w:rPr>
            </w:r>
            <w:r>
              <w:rPr>
                <w:sz w:val="19"/>
              </w:rPr>
              <w:t>4</w:t>
            </w:r>
          </w:p>
        </w:tc>
        <w:tc>
          <w:tcPr>
            <w:tcW w:type="dxa" w:w="3173"/>
          </w:tcPr>
          <w:p>
            <w:r>
              <w:rPr>
                <w:sz w:val="19"/>
              </w:rPr>
            </w:r>
            <w:r>
              <w:rPr>
                <w:sz w:val="19"/>
              </w:rPr>
              <w:t>ficha por ficha</w:t>
            </w:r>
          </w:p>
        </w:tc>
      </w:tr>
      <w:tr>
        <w:tc>
          <w:tcPr>
            <w:tcW w:type="dxa" w:w="3173"/>
          </w:tcPr>
          <w:p>
            <w:r>
              <w:rPr>
                <w:sz w:val="19"/>
              </w:rPr>
            </w:r>
            <w:r>
              <w:rPr>
                <w:sz w:val="19"/>
              </w:rPr>
              <w:t>Sin área de riego</w:t>
            </w:r>
          </w:p>
        </w:tc>
        <w:tc>
          <w:tcPr>
            <w:tcW w:type="dxa" w:w="3173"/>
          </w:tcPr>
          <w:p>
            <w:r>
              <w:rPr>
                <w:sz w:val="19"/>
              </w:rPr>
            </w:r>
            <w:r>
              <w:rPr>
                <w:sz w:val="19"/>
              </w:rPr>
              <w:t>4</w:t>
            </w:r>
          </w:p>
        </w:tc>
        <w:tc>
          <w:tcPr>
            <w:tcW w:type="dxa" w:w="3173"/>
          </w:tcPr>
          <w:p>
            <w:r>
              <w:rPr>
                <w:sz w:val="19"/>
              </w:rPr>
            </w:r>
            <w:r>
              <w:rPr>
                <w:sz w:val="19"/>
              </w:rPr>
              <w:t>ficha por ficha</w:t>
            </w:r>
          </w:p>
        </w:tc>
      </w:tr>
      <w:tr>
        <w:tc>
          <w:tcPr>
            <w:tcW w:type="dxa" w:w="3173"/>
          </w:tcPr>
          <w:p>
            <w:r>
              <w:rPr>
                <w:sz w:val="19"/>
              </w:rPr>
            </w:r>
            <w:r>
              <w:rPr>
                <w:sz w:val="19"/>
              </w:rPr>
              <w:t>Sin agua de consumo</w:t>
            </w:r>
          </w:p>
        </w:tc>
        <w:tc>
          <w:tcPr>
            <w:tcW w:type="dxa" w:w="3173"/>
          </w:tcPr>
          <w:p>
            <w:r>
              <w:rPr>
                <w:sz w:val="19"/>
              </w:rPr>
            </w:r>
            <w:r>
              <w:rPr>
                <w:sz w:val="19"/>
              </w:rPr>
              <w:t>103</w:t>
            </w:r>
          </w:p>
        </w:tc>
        <w:tc>
          <w:tcPr>
            <w:tcW w:type="dxa" w:w="3173"/>
          </w:tcPr>
          <w:p>
            <w:r>
              <w:rPr>
                <w:sz w:val="19"/>
              </w:rPr>
            </w:r>
            <w:r>
              <w:rPr>
                <w:sz w:val="19"/>
              </w:rPr>
              <w:t>ficha por ficha</w:t>
            </w:r>
          </w:p>
        </w:tc>
      </w:tr>
      <w:tr>
        <w:tc>
          <w:tcPr>
            <w:tcW w:type="dxa" w:w="3173"/>
          </w:tcPr>
          <w:p>
            <w:r>
              <w:rPr>
                <w:sz w:val="19"/>
              </w:rPr>
            </w:r>
            <w:r>
              <w:rPr>
                <w:sz w:val="19"/>
              </w:rPr>
              <w:t>Sin energía eléctrica</w:t>
            </w:r>
          </w:p>
        </w:tc>
        <w:tc>
          <w:tcPr>
            <w:tcW w:type="dxa" w:w="3173"/>
          </w:tcPr>
          <w:p>
            <w:r>
              <w:rPr>
                <w:sz w:val="19"/>
              </w:rPr>
            </w:r>
            <w:r>
              <w:rPr>
                <w:sz w:val="19"/>
              </w:rPr>
              <w:t>216</w:t>
            </w:r>
          </w:p>
        </w:tc>
        <w:tc>
          <w:tcPr>
            <w:tcW w:type="dxa" w:w="3173"/>
          </w:tcPr>
          <w:p>
            <w:r>
              <w:rPr>
                <w:sz w:val="19"/>
              </w:rPr>
            </w:r>
            <w:r>
              <w:rPr>
                <w:sz w:val="19"/>
              </w:rPr>
              <w:t>ficha por ficha</w:t>
            </w:r>
          </w:p>
        </w:tc>
      </w:tr>
      <w:tr>
        <w:tc>
          <w:tcPr>
            <w:tcW w:type="dxa" w:w="3173"/>
          </w:tcPr>
          <w:p>
            <w:r>
              <w:rPr>
                <w:sz w:val="19"/>
              </w:rPr>
            </w:r>
            <w:r>
              <w:rPr>
                <w:b/>
                <w:sz w:val="19"/>
              </w:rPr>
              <w:t>Total de trabajo de campo</w:t>
            </w:r>
          </w:p>
        </w:tc>
        <w:tc>
          <w:tcPr>
            <w:tcW w:type="dxa" w:w="3173"/>
          </w:tcPr>
          <w:p>
            <w:r>
              <w:rPr>
                <w:sz w:val="19"/>
              </w:rPr>
            </w:r>
            <w:r>
              <w:rPr>
                <w:b/>
                <w:sz w:val="19"/>
              </w:rPr>
              <w:t>775</w:t>
            </w:r>
          </w:p>
        </w:tc>
        <w:tc>
          <w:tcPr>
            <w:tcW w:type="dxa" w:w="3173"/>
          </w:tcPr>
          <w:p>
            <w:r>
              <w:rPr>
                <w:sz w:val="19"/>
              </w:rPr>
            </w:r>
          </w:p>
        </w:tc>
      </w:tr>
    </w:tbl>
    <w:p>
      <w:pPr>
        <w:spacing w:after="40"/>
      </w:pPr>
    </w:p>
    <w:p>
      <w:pPr>
        <w:jc w:val="both"/>
      </w:pPr>
      <w:r>
        <w:t>Cada fila de la tabla es un dato faltante, no una ficha: una misma ficha puede aparecer en dos bloques.</w:t>
      </w:r>
    </w:p>
    <w:p>
      <w:pPr>
        <w:spacing w:before="80"/>
        <w:ind w:left="340"/>
      </w:pPr>
      <w:r>
        <w:rPr>
          <w:i/>
          <w:color w:val="595959"/>
        </w:rPr>
        <w:t xml:space="preserve">Las </w:t>
      </w:r>
      <w:r>
        <w:rPr>
          <w:b/>
          <w:color w:val="595959"/>
        </w:rPr>
        <w:t>fichas hijas</w:t>
      </w:r>
      <w:r>
        <w:rPr>
          <w:i/>
          <w:color w:val="595959"/>
        </w:rPr>
        <w:t xml:space="preserve"> son los predios adicionales de la Sección 7: heredan los datos del predio madre, así que a ellas no se les exige la encuesta completa. Por eso este documento mira solo las principales.</w:t>
      </w:r>
    </w:p>
    <w:p>
      <w:pPr>
        <w:spacing w:before="40" w:after="160"/>
        <w:pBdr>
          <w:bottom w:val="single" w:sz="6" w:color="BFBFBF"/>
        </w:pBdr>
      </w:pPr>
    </w:p>
    <w:p>
      <w:pPr>
        <w:pStyle w:val="Heading2"/>
        <w:spacing w:before="240" w:after="80"/>
      </w:pPr>
      <w:r>
        <w:rPr>
          <w:b/>
          <w:color w:val="1F4E79"/>
          <w:sz w:val="28"/>
        </w:rPr>
        <w:t>Pendientes de campo</w:t>
      </w:r>
    </w:p>
    <w:p>
      <w:pPr>
        <w:jc w:val="both"/>
      </w:pPr>
      <w:r>
        <w:t>Se resuelven ficha por ficha, en QField. Van agrupados por comunidad para poder armar la ruta.</w:t>
      </w:r>
    </w:p>
    <w:p>
      <w:pPr>
        <w:pStyle w:val="Heading3"/>
        <w:spacing w:before="180" w:after="80"/>
      </w:pPr>
      <w:r>
        <w:rPr>
          <w:b/>
          <w:color w:val="1F4E79"/>
          <w:sz w:val="24"/>
        </w:rPr>
        <w:t>Sin cédula — 7 fichas</w:t>
      </w:r>
    </w:p>
    <w:p>
      <w:pPr>
        <w:jc w:val="both"/>
      </w:pPr>
      <w:r>
        <w:rPr>
          <w:b/>
        </w:rPr>
        <w:t>ASOCIACIÓN ROSALÍA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1454402003</w:t>
            </w:r>
          </w:p>
        </w:tc>
        <w:tc>
          <w:tcPr>
            <w:tcW w:type="dxa" w:w="2379"/>
          </w:tcPr>
          <w:p>
            <w:r>
              <w:rPr>
                <w:sz w:val="19"/>
              </w:rPr>
            </w:r>
            <w:r>
              <w:rPr>
                <w:sz w:val="19"/>
              </w:rPr>
              <w:t>JITALA  LUIS ISIDRO</w:t>
            </w:r>
          </w:p>
        </w:tc>
        <w:tc>
          <w:tcPr>
            <w:tcW w:type="dxa" w:w="2379"/>
          </w:tcPr>
          <w:p>
            <w:r>
              <w:rPr>
                <w:sz w:val="19"/>
              </w:rPr>
            </w:r>
            <w:r>
              <w:rPr>
                <w:sz w:val="19"/>
              </w:rPr>
              <w:t>—</w:t>
            </w:r>
          </w:p>
        </w:tc>
        <w:tc>
          <w:tcPr>
            <w:tcW w:type="dxa" w:w="2379"/>
          </w:tcPr>
          <w:p>
            <w:r>
              <w:rPr>
                <w:sz w:val="19"/>
              </w:rPr>
            </w:r>
            <w:r>
              <w:rPr>
                <w:sz w:val="19"/>
              </w:rPr>
              <w:t>jvk-editor2</w:t>
            </w:r>
          </w:p>
        </w:tc>
      </w:tr>
    </w:tbl>
    <w:p>
      <w:pPr>
        <w:spacing w:after="40"/>
      </w:pPr>
    </w:p>
    <w:p>
      <w:pPr>
        <w:jc w:val="both"/>
      </w:pPr>
      <w:r>
        <w:rPr>
          <w:b/>
        </w:rPr>
        <w:t>CANGAHUA PUNGO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1702550430010</w:t>
            </w:r>
          </w:p>
        </w:tc>
        <w:tc>
          <w:tcPr>
            <w:tcW w:type="dxa" w:w="2379"/>
          </w:tcPr>
          <w:p>
            <w:r>
              <w:rPr>
                <w:sz w:val="19"/>
              </w:rPr>
            </w:r>
            <w:r>
              <w:rPr>
                <w:sz w:val="19"/>
              </w:rPr>
              <w:t>JUNTA ADMINISTRADORA DE AGUA POTABLE Y ALCANTARILLADO CANGAHUAPU</w:t>
            </w:r>
          </w:p>
        </w:tc>
        <w:tc>
          <w:tcPr>
            <w:tcW w:type="dxa" w:w="2379"/>
          </w:tcPr>
          <w:p>
            <w:r>
              <w:rPr>
                <w:sz w:val="19"/>
              </w:rPr>
            </w:r>
            <w:r>
              <w:rPr>
                <w:sz w:val="19"/>
              </w:rPr>
              <w:t>—</w:t>
            </w:r>
          </w:p>
        </w:tc>
        <w:tc>
          <w:tcPr>
            <w:tcW w:type="dxa" w:w="2379"/>
          </w:tcPr>
          <w:p>
            <w:r>
              <w:rPr>
                <w:sz w:val="19"/>
              </w:rPr>
            </w:r>
            <w:r>
              <w:rPr>
                <w:sz w:val="19"/>
              </w:rPr>
              <w:t>jvk-editor4</w:t>
            </w:r>
          </w:p>
        </w:tc>
      </w:tr>
    </w:tbl>
    <w:p>
      <w:pPr>
        <w:spacing w:after="40"/>
      </w:pPr>
    </w:p>
    <w:p>
      <w:pPr>
        <w:jc w:val="both"/>
      </w:pPr>
      <w:r>
        <w:rPr>
          <w:b/>
        </w:rPr>
        <w:t>LA CANDELARIA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1702521450042</w:t>
            </w:r>
          </w:p>
        </w:tc>
        <w:tc>
          <w:tcPr>
            <w:tcW w:type="dxa" w:w="2379"/>
          </w:tcPr>
          <w:p>
            <w:r>
              <w:rPr>
                <w:sz w:val="19"/>
              </w:rPr>
            </w:r>
            <w:r>
              <w:rPr>
                <w:sz w:val="19"/>
              </w:rPr>
              <w:t>ULCUANGO IMBAQUINGO DOMINGO</w:t>
            </w:r>
          </w:p>
        </w:tc>
        <w:tc>
          <w:tcPr>
            <w:tcW w:type="dxa" w:w="2379"/>
          </w:tcPr>
          <w:p>
            <w:r>
              <w:rPr>
                <w:sz w:val="19"/>
              </w:rPr>
            </w:r>
            <w:r>
              <w:rPr>
                <w:sz w:val="19"/>
              </w:rPr>
              <w:t>—</w:t>
            </w:r>
          </w:p>
        </w:tc>
        <w:tc>
          <w:tcPr>
            <w:tcW w:type="dxa" w:w="2379"/>
          </w:tcPr>
          <w:p>
            <w:r>
              <w:rPr>
                <w:sz w:val="19"/>
              </w:rPr>
            </w:r>
            <w:r>
              <w:rPr>
                <w:sz w:val="19"/>
              </w:rPr>
              <w:t>u0_a70</w:t>
            </w:r>
          </w:p>
        </w:tc>
      </w:tr>
    </w:tbl>
    <w:p>
      <w:pPr>
        <w:spacing w:after="40"/>
      </w:pPr>
    </w:p>
    <w:p>
      <w:pPr>
        <w:jc w:val="both"/>
      </w:pPr>
      <w:r>
        <w:rPr>
          <w:b/>
        </w:rPr>
        <w:t>LA LIBERTAD</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1702520530042</w:t>
            </w:r>
          </w:p>
        </w:tc>
        <w:tc>
          <w:tcPr>
            <w:tcW w:type="dxa" w:w="2379"/>
          </w:tcPr>
          <w:p>
            <w:r>
              <w:rPr>
                <w:sz w:val="19"/>
              </w:rPr>
            </w:r>
            <w:r>
              <w:rPr>
                <w:sz w:val="19"/>
              </w:rPr>
              <w:t>HEREDEROS DE SALAZAR MERCEDES</w:t>
            </w:r>
          </w:p>
        </w:tc>
        <w:tc>
          <w:tcPr>
            <w:tcW w:type="dxa" w:w="2379"/>
          </w:tcPr>
          <w:p>
            <w:r>
              <w:rPr>
                <w:sz w:val="19"/>
              </w:rPr>
            </w:r>
            <w:r>
              <w:rPr>
                <w:sz w:val="19"/>
              </w:rPr>
              <w:t>—</w:t>
            </w:r>
          </w:p>
        </w:tc>
        <w:tc>
          <w:tcPr>
            <w:tcW w:type="dxa" w:w="2379"/>
          </w:tcPr>
          <w:p>
            <w:r>
              <w:rPr>
                <w:sz w:val="19"/>
              </w:rPr>
            </w:r>
            <w:r>
              <w:rPr>
                <w:sz w:val="19"/>
              </w:rPr>
              <w:t>u0_a70</w:t>
            </w:r>
          </w:p>
        </w:tc>
      </w:tr>
    </w:tbl>
    <w:p>
      <w:pPr>
        <w:spacing w:after="40"/>
      </w:pPr>
    </w:p>
    <w:p>
      <w:pPr>
        <w:jc w:val="both"/>
      </w:pPr>
      <w:r>
        <w:rPr>
          <w:b/>
        </w:rPr>
        <w:t>LARCACHACA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1702521450071</w:t>
            </w:r>
          </w:p>
        </w:tc>
        <w:tc>
          <w:tcPr>
            <w:tcW w:type="dxa" w:w="2379"/>
          </w:tcPr>
          <w:p>
            <w:r>
              <w:rPr>
                <w:sz w:val="19"/>
              </w:rPr>
            </w:r>
            <w:r>
              <w:rPr>
                <w:sz w:val="19"/>
              </w:rPr>
              <w:t>SOPALO UMAQUINGA JOSE JOAQUIN</w:t>
            </w:r>
          </w:p>
        </w:tc>
        <w:tc>
          <w:tcPr>
            <w:tcW w:type="dxa" w:w="2379"/>
          </w:tcPr>
          <w:p>
            <w:r>
              <w:rPr>
                <w:sz w:val="19"/>
              </w:rPr>
            </w:r>
            <w:r>
              <w:rPr>
                <w:sz w:val="19"/>
              </w:rPr>
              <w:t>—</w:t>
            </w:r>
          </w:p>
        </w:tc>
        <w:tc>
          <w:tcPr>
            <w:tcW w:type="dxa" w:w="2379"/>
          </w:tcPr>
          <w:p>
            <w:r>
              <w:rPr>
                <w:sz w:val="19"/>
              </w:rPr>
            </w:r>
            <w:r>
              <w:rPr>
                <w:sz w:val="19"/>
              </w:rPr>
              <w:t>u0_a504</w:t>
            </w:r>
          </w:p>
        </w:tc>
      </w:tr>
    </w:tbl>
    <w:p>
      <w:pPr>
        <w:spacing w:after="40"/>
      </w:pPr>
    </w:p>
    <w:p>
      <w:pPr>
        <w:jc w:val="both"/>
      </w:pPr>
      <w:r>
        <w:rPr>
          <w:b/>
        </w:rPr>
        <w:t>MONTESERRÍN ALTO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1702510130031</w:t>
            </w:r>
          </w:p>
        </w:tc>
        <w:tc>
          <w:tcPr>
            <w:tcW w:type="dxa" w:w="2379"/>
          </w:tcPr>
          <w:p>
            <w:r>
              <w:rPr>
                <w:sz w:val="19"/>
              </w:rPr>
            </w:r>
            <w:r>
              <w:rPr>
                <w:sz w:val="19"/>
              </w:rPr>
              <w:t>COMUNA JURIDICA MONTESERRIN</w:t>
            </w:r>
          </w:p>
        </w:tc>
        <w:tc>
          <w:tcPr>
            <w:tcW w:type="dxa" w:w="2379"/>
          </w:tcPr>
          <w:p>
            <w:r>
              <w:rPr>
                <w:sz w:val="19"/>
              </w:rPr>
            </w:r>
            <w:r>
              <w:rPr>
                <w:sz w:val="19"/>
              </w:rPr>
              <w:t>—</w:t>
            </w:r>
          </w:p>
        </w:tc>
        <w:tc>
          <w:tcPr>
            <w:tcW w:type="dxa" w:w="2379"/>
          </w:tcPr>
          <w:p>
            <w:r>
              <w:rPr>
                <w:sz w:val="19"/>
              </w:rPr>
            </w:r>
            <w:r>
              <w:rPr>
                <w:sz w:val="19"/>
              </w:rPr>
              <w:t>jvk-editor3</w:t>
            </w:r>
          </w:p>
        </w:tc>
      </w:tr>
    </w:tbl>
    <w:p>
      <w:pPr>
        <w:spacing w:after="40"/>
      </w:pPr>
    </w:p>
    <w:p>
      <w:pPr>
        <w:jc w:val="both"/>
      </w:pPr>
      <w:r>
        <w:rPr>
          <w:b/>
        </w:rPr>
        <w:t>PUCARÁ</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1702520840055</w:t>
            </w:r>
          </w:p>
        </w:tc>
        <w:tc>
          <w:tcPr>
            <w:tcW w:type="dxa" w:w="2379"/>
          </w:tcPr>
          <w:p>
            <w:r>
              <w:rPr>
                <w:sz w:val="19"/>
              </w:rPr>
            </w:r>
            <w:r>
              <w:rPr>
                <w:sz w:val="19"/>
              </w:rPr>
              <w:t>TUTILLO COBACANGO JOSÉ ELIAS</w:t>
            </w:r>
          </w:p>
        </w:tc>
        <w:tc>
          <w:tcPr>
            <w:tcW w:type="dxa" w:w="2379"/>
          </w:tcPr>
          <w:p>
            <w:r>
              <w:rPr>
                <w:sz w:val="19"/>
              </w:rPr>
            </w:r>
            <w:r>
              <w:rPr>
                <w:sz w:val="19"/>
              </w:rPr>
              <w:t>—</w:t>
            </w:r>
          </w:p>
        </w:tc>
        <w:tc>
          <w:tcPr>
            <w:tcW w:type="dxa" w:w="2379"/>
          </w:tcPr>
          <w:p>
            <w:r>
              <w:rPr>
                <w:sz w:val="19"/>
              </w:rPr>
            </w:r>
            <w:r>
              <w:rPr>
                <w:sz w:val="19"/>
              </w:rPr>
              <w:t>jvk-editor2</w:t>
            </w:r>
          </w:p>
        </w:tc>
      </w:tr>
    </w:tbl>
    <w:p>
      <w:pPr>
        <w:spacing w:after="40"/>
      </w:pPr>
    </w:p>
    <w:p>
      <w:pPr>
        <w:spacing w:before="40" w:after="160"/>
        <w:pBdr>
          <w:bottom w:val="single" w:sz="6" w:color="BFBFBF"/>
        </w:pBdr>
      </w:pPr>
    </w:p>
    <w:p>
      <w:pPr>
        <w:pStyle w:val="Heading3"/>
        <w:spacing w:before="180" w:after="80"/>
      </w:pPr>
      <w:r>
        <w:rPr>
          <w:b/>
          <w:color w:val="1F4E79"/>
          <w:sz w:val="24"/>
        </w:rPr>
        <w:t>Sin teléfono — 390 fichas</w:t>
      </w:r>
    </w:p>
    <w:p>
      <w:pPr>
        <w:jc w:val="both"/>
      </w:pPr>
      <w:r>
        <w:rPr>
          <w:b/>
        </w:rPr>
        <w:t>(sin comunidad)</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1702521660058</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1702521700003</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1702521700004</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r>
        <w:tc>
          <w:tcPr>
            <w:tcW w:type="dxa" w:w="2379"/>
          </w:tcPr>
          <w:p>
            <w:r>
              <w:rPr>
                <w:sz w:val="19"/>
              </w:rPr>
            </w:r>
            <w:r>
              <w:rPr>
                <w:sz w:val="19"/>
              </w:rPr>
              <w:t>1702521730011</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bl>
    <w:p>
      <w:pPr>
        <w:spacing w:after="40"/>
      </w:pPr>
    </w:p>
    <w:p>
      <w:pPr>
        <w:jc w:val="both"/>
      </w:pPr>
      <w:r>
        <w:rPr>
          <w:b/>
        </w:rPr>
        <w:t>ASOC. PITANA BAJO</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1702520270140</w:t>
            </w:r>
          </w:p>
        </w:tc>
        <w:tc>
          <w:tcPr>
            <w:tcW w:type="dxa" w:w="2379"/>
          </w:tcPr>
          <w:p>
            <w:r>
              <w:rPr>
                <w:sz w:val="19"/>
              </w:rPr>
            </w:r>
            <w:r>
              <w:rPr>
                <w:sz w:val="19"/>
              </w:rPr>
              <w:t>QUISHPE PACHECO SEGUNDO RAMON</w:t>
            </w:r>
          </w:p>
        </w:tc>
        <w:tc>
          <w:tcPr>
            <w:tcW w:type="dxa" w:w="2379"/>
          </w:tcPr>
          <w:p>
            <w:r>
              <w:rPr>
                <w:sz w:val="19"/>
              </w:rPr>
            </w:r>
            <w:r>
              <w:rPr>
                <w:sz w:val="19"/>
              </w:rPr>
              <w:t>1711491769</w:t>
            </w:r>
          </w:p>
        </w:tc>
        <w:tc>
          <w:tcPr>
            <w:tcW w:type="dxa" w:w="2379"/>
          </w:tcPr>
          <w:p>
            <w:r>
              <w:rPr>
                <w:sz w:val="19"/>
              </w:rPr>
            </w:r>
            <w:r>
              <w:rPr>
                <w:sz w:val="19"/>
              </w:rPr>
              <w:t>jvk-editor3</w:t>
            </w:r>
          </w:p>
        </w:tc>
      </w:tr>
      <w:tr>
        <w:tc>
          <w:tcPr>
            <w:tcW w:type="dxa" w:w="2379"/>
          </w:tcPr>
          <w:p>
            <w:r>
              <w:rPr>
                <w:sz w:val="19"/>
              </w:rPr>
            </w:r>
            <w:r>
              <w:rPr>
                <w:sz w:val="19"/>
              </w:rPr>
              <w:t>1702520790054</w:t>
            </w:r>
          </w:p>
        </w:tc>
        <w:tc>
          <w:tcPr>
            <w:tcW w:type="dxa" w:w="2379"/>
          </w:tcPr>
          <w:p>
            <w:r>
              <w:rPr>
                <w:sz w:val="19"/>
              </w:rPr>
            </w:r>
            <w:r>
              <w:rPr>
                <w:sz w:val="19"/>
              </w:rPr>
              <w:t>PACHECO QUISHPE MOISES</w:t>
            </w:r>
          </w:p>
        </w:tc>
        <w:tc>
          <w:tcPr>
            <w:tcW w:type="dxa" w:w="2379"/>
          </w:tcPr>
          <w:p>
            <w:r>
              <w:rPr>
                <w:sz w:val="19"/>
              </w:rPr>
            </w:r>
            <w:r>
              <w:rPr>
                <w:sz w:val="19"/>
              </w:rPr>
              <w:t>1704707205</w:t>
            </w:r>
          </w:p>
        </w:tc>
        <w:tc>
          <w:tcPr>
            <w:tcW w:type="dxa" w:w="2379"/>
          </w:tcPr>
          <w:p>
            <w:r>
              <w:rPr>
                <w:sz w:val="19"/>
              </w:rPr>
            </w:r>
            <w:r>
              <w:rPr>
                <w:sz w:val="19"/>
              </w:rPr>
              <w:t>mayralisseth201</w:t>
            </w:r>
          </w:p>
        </w:tc>
      </w:tr>
    </w:tbl>
    <w:p>
      <w:pPr>
        <w:spacing w:after="40"/>
      </w:pPr>
    </w:p>
    <w:p>
      <w:pPr>
        <w:jc w:val="both"/>
      </w:pPr>
      <w:r>
        <w:rPr>
          <w:b/>
        </w:rPr>
        <w:t>ASOC. SAN VICENTE ALTO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1702520750216</w:t>
            </w:r>
          </w:p>
        </w:tc>
        <w:tc>
          <w:tcPr>
            <w:tcW w:type="dxa" w:w="2379"/>
          </w:tcPr>
          <w:p>
            <w:r>
              <w:rPr>
                <w:sz w:val="19"/>
              </w:rPr>
            </w:r>
            <w:r>
              <w:rPr>
                <w:sz w:val="19"/>
              </w:rPr>
              <w:t>IMBAQUINGO TIPANLUISA LEONIDAS SEGUNDO</w:t>
            </w:r>
          </w:p>
        </w:tc>
        <w:tc>
          <w:tcPr>
            <w:tcW w:type="dxa" w:w="2379"/>
          </w:tcPr>
          <w:p>
            <w:r>
              <w:rPr>
                <w:sz w:val="19"/>
              </w:rPr>
            </w:r>
            <w:r>
              <w:rPr>
                <w:sz w:val="19"/>
              </w:rPr>
              <w:t>1716627995</w:t>
            </w:r>
          </w:p>
        </w:tc>
        <w:tc>
          <w:tcPr>
            <w:tcW w:type="dxa" w:w="2379"/>
          </w:tcPr>
          <w:p>
            <w:r>
              <w:rPr>
                <w:sz w:val="19"/>
              </w:rPr>
            </w:r>
            <w:r>
              <w:rPr>
                <w:sz w:val="19"/>
              </w:rPr>
              <w:t>mayralisseth201</w:t>
            </w:r>
          </w:p>
        </w:tc>
      </w:tr>
      <w:tr>
        <w:tc>
          <w:tcPr>
            <w:tcW w:type="dxa" w:w="2379"/>
          </w:tcPr>
          <w:p>
            <w:r>
              <w:rPr>
                <w:sz w:val="19"/>
              </w:rPr>
            </w:r>
            <w:r>
              <w:rPr>
                <w:sz w:val="19"/>
              </w:rPr>
              <w:t>1702520830078</w:t>
            </w:r>
          </w:p>
        </w:tc>
        <w:tc>
          <w:tcPr>
            <w:tcW w:type="dxa" w:w="2379"/>
          </w:tcPr>
          <w:p>
            <w:r>
              <w:rPr>
                <w:sz w:val="19"/>
              </w:rPr>
            </w:r>
            <w:r>
              <w:rPr>
                <w:sz w:val="19"/>
              </w:rPr>
              <w:t>CHANCOSI ULCUANGO RENE ORLANDO</w:t>
            </w:r>
          </w:p>
        </w:tc>
        <w:tc>
          <w:tcPr>
            <w:tcW w:type="dxa" w:w="2379"/>
          </w:tcPr>
          <w:p>
            <w:r>
              <w:rPr>
                <w:sz w:val="19"/>
              </w:rPr>
            </w:r>
            <w:r>
              <w:rPr>
                <w:sz w:val="19"/>
              </w:rPr>
              <w:t>1726806506</w:t>
            </w:r>
          </w:p>
        </w:tc>
        <w:tc>
          <w:tcPr>
            <w:tcW w:type="dxa" w:w="2379"/>
          </w:tcPr>
          <w:p>
            <w:r>
              <w:rPr>
                <w:sz w:val="19"/>
              </w:rPr>
            </w:r>
            <w:r>
              <w:rPr>
                <w:sz w:val="19"/>
              </w:rPr>
              <w:t>jvk-editor3</w:t>
            </w:r>
          </w:p>
        </w:tc>
      </w:tr>
      <w:tr>
        <w:tc>
          <w:tcPr>
            <w:tcW w:type="dxa" w:w="2379"/>
          </w:tcPr>
          <w:p>
            <w:r>
              <w:rPr>
                <w:sz w:val="19"/>
              </w:rPr>
            </w:r>
            <w:r>
              <w:rPr>
                <w:sz w:val="19"/>
              </w:rPr>
              <w:t>1702520830169</w:t>
            </w:r>
          </w:p>
        </w:tc>
        <w:tc>
          <w:tcPr>
            <w:tcW w:type="dxa" w:w="2379"/>
          </w:tcPr>
          <w:p>
            <w:r>
              <w:rPr>
                <w:sz w:val="19"/>
              </w:rPr>
            </w:r>
            <w:r>
              <w:rPr>
                <w:sz w:val="19"/>
              </w:rPr>
              <w:t>QUILUMBAQUIN IMBAQUINGO MARIA ORFELINA</w:t>
            </w:r>
          </w:p>
        </w:tc>
        <w:tc>
          <w:tcPr>
            <w:tcW w:type="dxa" w:w="2379"/>
          </w:tcPr>
          <w:p>
            <w:r>
              <w:rPr>
                <w:sz w:val="19"/>
              </w:rPr>
            </w:r>
            <w:r>
              <w:rPr>
                <w:sz w:val="19"/>
              </w:rPr>
              <w:t>1707934095</w:t>
            </w:r>
          </w:p>
        </w:tc>
        <w:tc>
          <w:tcPr>
            <w:tcW w:type="dxa" w:w="2379"/>
          </w:tcPr>
          <w:p>
            <w:r>
              <w:rPr>
                <w:sz w:val="19"/>
              </w:rPr>
            </w:r>
            <w:r>
              <w:rPr>
                <w:sz w:val="19"/>
              </w:rPr>
              <w:t>mayralisseth201</w:t>
            </w:r>
          </w:p>
        </w:tc>
      </w:tr>
    </w:tbl>
    <w:p>
      <w:pPr>
        <w:spacing w:after="40"/>
      </w:pPr>
    </w:p>
    <w:p>
      <w:pPr>
        <w:jc w:val="both"/>
      </w:pPr>
      <w:r>
        <w:rPr>
          <w:b/>
        </w:rPr>
        <w:t>ASOC. SAN VICENTE BAJO</w:t>
      </w:r>
      <w:r>
        <w:t xml:space="preserve"> — 11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1702520740005</w:t>
            </w:r>
          </w:p>
        </w:tc>
        <w:tc>
          <w:tcPr>
            <w:tcW w:type="dxa" w:w="2379"/>
          </w:tcPr>
          <w:p>
            <w:r>
              <w:rPr>
                <w:sz w:val="19"/>
              </w:rPr>
            </w:r>
            <w:r>
              <w:rPr>
                <w:sz w:val="19"/>
              </w:rPr>
              <w:t>QUILUMBAQUIN ALCAZIGA CONCEPCION</w:t>
            </w:r>
          </w:p>
        </w:tc>
        <w:tc>
          <w:tcPr>
            <w:tcW w:type="dxa" w:w="2379"/>
          </w:tcPr>
          <w:p>
            <w:r>
              <w:rPr>
                <w:sz w:val="19"/>
              </w:rPr>
            </w:r>
            <w:r>
              <w:rPr>
                <w:sz w:val="19"/>
              </w:rPr>
              <w:t>1709020968</w:t>
            </w:r>
          </w:p>
        </w:tc>
        <w:tc>
          <w:tcPr>
            <w:tcW w:type="dxa" w:w="2379"/>
          </w:tcPr>
          <w:p>
            <w:r>
              <w:rPr>
                <w:sz w:val="19"/>
              </w:rPr>
            </w:r>
            <w:r>
              <w:rPr>
                <w:sz w:val="19"/>
              </w:rPr>
              <w:t>jvk-editor2</w:t>
            </w:r>
          </w:p>
        </w:tc>
      </w:tr>
      <w:tr>
        <w:tc>
          <w:tcPr>
            <w:tcW w:type="dxa" w:w="2379"/>
          </w:tcPr>
          <w:p>
            <w:r>
              <w:rPr>
                <w:sz w:val="19"/>
              </w:rPr>
            </w:r>
            <w:r>
              <w:rPr>
                <w:sz w:val="19"/>
              </w:rPr>
              <w:t>1702520740020</w:t>
            </w:r>
          </w:p>
        </w:tc>
        <w:tc>
          <w:tcPr>
            <w:tcW w:type="dxa" w:w="2379"/>
          </w:tcPr>
          <w:p>
            <w:r>
              <w:rPr>
                <w:sz w:val="19"/>
              </w:rPr>
            </w:r>
            <w:r>
              <w:rPr>
                <w:sz w:val="19"/>
              </w:rPr>
              <w:t>PILATAXI QUILUMBAQUIN  PEDRO PABLO</w:t>
            </w:r>
          </w:p>
        </w:tc>
        <w:tc>
          <w:tcPr>
            <w:tcW w:type="dxa" w:w="2379"/>
          </w:tcPr>
          <w:p>
            <w:r>
              <w:rPr>
                <w:sz w:val="19"/>
              </w:rPr>
            </w:r>
            <w:r>
              <w:rPr>
                <w:sz w:val="19"/>
              </w:rPr>
              <w:t>1714035886</w:t>
            </w:r>
          </w:p>
        </w:tc>
        <w:tc>
          <w:tcPr>
            <w:tcW w:type="dxa" w:w="2379"/>
          </w:tcPr>
          <w:p>
            <w:r>
              <w:rPr>
                <w:sz w:val="19"/>
              </w:rPr>
            </w:r>
            <w:r>
              <w:rPr>
                <w:sz w:val="19"/>
              </w:rPr>
              <w:t>jvk-editor4</w:t>
            </w:r>
          </w:p>
        </w:tc>
      </w:tr>
      <w:tr>
        <w:tc>
          <w:tcPr>
            <w:tcW w:type="dxa" w:w="2379"/>
          </w:tcPr>
          <w:p>
            <w:r>
              <w:rPr>
                <w:sz w:val="19"/>
              </w:rPr>
            </w:r>
            <w:r>
              <w:rPr>
                <w:sz w:val="19"/>
              </w:rPr>
              <w:t>1702520740053</w:t>
            </w:r>
          </w:p>
        </w:tc>
        <w:tc>
          <w:tcPr>
            <w:tcW w:type="dxa" w:w="2379"/>
          </w:tcPr>
          <w:p>
            <w:r>
              <w:rPr>
                <w:sz w:val="19"/>
              </w:rPr>
            </w:r>
            <w:r>
              <w:rPr>
                <w:sz w:val="19"/>
              </w:rPr>
              <w:t>IMBAQUINGO CHANCOSI MARIA TRANSITO</w:t>
            </w:r>
          </w:p>
        </w:tc>
        <w:tc>
          <w:tcPr>
            <w:tcW w:type="dxa" w:w="2379"/>
          </w:tcPr>
          <w:p>
            <w:r>
              <w:rPr>
                <w:sz w:val="19"/>
              </w:rPr>
            </w:r>
            <w:r>
              <w:rPr>
                <w:sz w:val="19"/>
              </w:rPr>
              <w:t>1709271561</w:t>
            </w:r>
          </w:p>
        </w:tc>
        <w:tc>
          <w:tcPr>
            <w:tcW w:type="dxa" w:w="2379"/>
          </w:tcPr>
          <w:p>
            <w:r>
              <w:rPr>
                <w:sz w:val="19"/>
              </w:rPr>
            </w:r>
            <w:r>
              <w:rPr>
                <w:sz w:val="19"/>
              </w:rPr>
              <w:t>jvk-editor3</w:t>
            </w:r>
          </w:p>
        </w:tc>
      </w:tr>
      <w:tr>
        <w:tc>
          <w:tcPr>
            <w:tcW w:type="dxa" w:w="2379"/>
          </w:tcPr>
          <w:p>
            <w:r>
              <w:rPr>
                <w:sz w:val="19"/>
              </w:rPr>
            </w:r>
            <w:r>
              <w:rPr>
                <w:sz w:val="19"/>
              </w:rPr>
              <w:t>1702520740054</w:t>
            </w:r>
          </w:p>
        </w:tc>
        <w:tc>
          <w:tcPr>
            <w:tcW w:type="dxa" w:w="2379"/>
          </w:tcPr>
          <w:p>
            <w:r>
              <w:rPr>
                <w:sz w:val="19"/>
              </w:rPr>
            </w:r>
            <w:r>
              <w:rPr>
                <w:sz w:val="19"/>
              </w:rPr>
              <w:t>QUILUMBAQUIN TUGULINAGO SEGUNDO MANUEL</w:t>
            </w:r>
          </w:p>
        </w:tc>
        <w:tc>
          <w:tcPr>
            <w:tcW w:type="dxa" w:w="2379"/>
          </w:tcPr>
          <w:p>
            <w:r>
              <w:rPr>
                <w:sz w:val="19"/>
              </w:rPr>
            </w:r>
            <w:r>
              <w:rPr>
                <w:sz w:val="19"/>
              </w:rPr>
              <w:t>1703986891</w:t>
            </w:r>
          </w:p>
        </w:tc>
        <w:tc>
          <w:tcPr>
            <w:tcW w:type="dxa" w:w="2379"/>
          </w:tcPr>
          <w:p>
            <w:r>
              <w:rPr>
                <w:sz w:val="19"/>
              </w:rPr>
            </w:r>
            <w:r>
              <w:rPr>
                <w:sz w:val="19"/>
              </w:rPr>
              <w:t>jvk-editor4</w:t>
            </w:r>
          </w:p>
        </w:tc>
      </w:tr>
      <w:tr>
        <w:tc>
          <w:tcPr>
            <w:tcW w:type="dxa" w:w="2379"/>
          </w:tcPr>
          <w:p>
            <w:r>
              <w:rPr>
                <w:sz w:val="19"/>
              </w:rPr>
            </w:r>
            <w:r>
              <w:rPr>
                <w:sz w:val="19"/>
              </w:rPr>
              <w:t>1702520740078</w:t>
            </w:r>
          </w:p>
        </w:tc>
        <w:tc>
          <w:tcPr>
            <w:tcW w:type="dxa" w:w="2379"/>
          </w:tcPr>
          <w:p>
            <w:r>
              <w:rPr>
                <w:sz w:val="19"/>
              </w:rPr>
            </w:r>
            <w:r>
              <w:rPr>
                <w:sz w:val="19"/>
              </w:rPr>
              <w:t>IMBAQUINGO CHANCOSI JUAN JOSE</w:t>
            </w:r>
          </w:p>
        </w:tc>
        <w:tc>
          <w:tcPr>
            <w:tcW w:type="dxa" w:w="2379"/>
          </w:tcPr>
          <w:p>
            <w:r>
              <w:rPr>
                <w:sz w:val="19"/>
              </w:rPr>
            </w:r>
            <w:r>
              <w:rPr>
                <w:sz w:val="19"/>
              </w:rPr>
              <w:t>1706869698</w:t>
            </w:r>
          </w:p>
        </w:tc>
        <w:tc>
          <w:tcPr>
            <w:tcW w:type="dxa" w:w="2379"/>
          </w:tcPr>
          <w:p>
            <w:r>
              <w:rPr>
                <w:sz w:val="19"/>
              </w:rPr>
            </w:r>
            <w:r>
              <w:rPr>
                <w:sz w:val="19"/>
              </w:rPr>
              <w:t>jvk-editor3</w:t>
            </w:r>
          </w:p>
        </w:tc>
      </w:tr>
      <w:tr>
        <w:tc>
          <w:tcPr>
            <w:tcW w:type="dxa" w:w="2379"/>
          </w:tcPr>
          <w:p>
            <w:r>
              <w:rPr>
                <w:sz w:val="19"/>
              </w:rPr>
            </w:r>
            <w:r>
              <w:rPr>
                <w:sz w:val="19"/>
              </w:rPr>
              <w:t>1702520740187</w:t>
            </w:r>
          </w:p>
        </w:tc>
        <w:tc>
          <w:tcPr>
            <w:tcW w:type="dxa" w:w="2379"/>
          </w:tcPr>
          <w:p>
            <w:r>
              <w:rPr>
                <w:sz w:val="19"/>
              </w:rPr>
            </w:r>
            <w:r>
              <w:rPr>
                <w:sz w:val="19"/>
              </w:rPr>
              <w:t>FARINANGO QUILUMBAQUIN MARIA MERCEDES</w:t>
            </w:r>
          </w:p>
        </w:tc>
        <w:tc>
          <w:tcPr>
            <w:tcW w:type="dxa" w:w="2379"/>
          </w:tcPr>
          <w:p>
            <w:r>
              <w:rPr>
                <w:sz w:val="19"/>
              </w:rPr>
            </w:r>
            <w:r>
              <w:rPr>
                <w:sz w:val="19"/>
              </w:rPr>
              <w:t>1500705981</w:t>
            </w:r>
          </w:p>
        </w:tc>
        <w:tc>
          <w:tcPr>
            <w:tcW w:type="dxa" w:w="2379"/>
          </w:tcPr>
          <w:p>
            <w:r>
              <w:rPr>
                <w:sz w:val="19"/>
              </w:rPr>
            </w:r>
            <w:r>
              <w:rPr>
                <w:sz w:val="19"/>
              </w:rPr>
              <w:t>mayralisseth201</w:t>
            </w:r>
          </w:p>
        </w:tc>
      </w:tr>
      <w:tr>
        <w:tc>
          <w:tcPr>
            <w:tcW w:type="dxa" w:w="2379"/>
          </w:tcPr>
          <w:p>
            <w:r>
              <w:rPr>
                <w:sz w:val="19"/>
              </w:rPr>
            </w:r>
            <w:r>
              <w:rPr>
                <w:sz w:val="19"/>
              </w:rPr>
              <w:t>1702520890067</w:t>
            </w:r>
          </w:p>
        </w:tc>
        <w:tc>
          <w:tcPr>
            <w:tcW w:type="dxa" w:w="2379"/>
          </w:tcPr>
          <w:p>
            <w:r>
              <w:rPr>
                <w:sz w:val="19"/>
              </w:rPr>
            </w:r>
            <w:r>
              <w:rPr>
                <w:sz w:val="19"/>
              </w:rPr>
              <w:t>CHIQUIMBA TUGULINAGO SEGUNDO PEDRO</w:t>
            </w:r>
          </w:p>
        </w:tc>
        <w:tc>
          <w:tcPr>
            <w:tcW w:type="dxa" w:w="2379"/>
          </w:tcPr>
          <w:p>
            <w:r>
              <w:rPr>
                <w:sz w:val="19"/>
              </w:rPr>
            </w:r>
            <w:r>
              <w:rPr>
                <w:sz w:val="19"/>
              </w:rPr>
              <w:t>1002649117</w:t>
            </w:r>
          </w:p>
        </w:tc>
        <w:tc>
          <w:tcPr>
            <w:tcW w:type="dxa" w:w="2379"/>
          </w:tcPr>
          <w:p>
            <w:r>
              <w:rPr>
                <w:sz w:val="19"/>
              </w:rPr>
            </w:r>
            <w:r>
              <w:rPr>
                <w:sz w:val="19"/>
              </w:rPr>
              <w:t>jvk-editor</w:t>
            </w:r>
          </w:p>
        </w:tc>
      </w:tr>
      <w:tr>
        <w:tc>
          <w:tcPr>
            <w:tcW w:type="dxa" w:w="2379"/>
          </w:tcPr>
          <w:p>
            <w:r>
              <w:rPr>
                <w:sz w:val="19"/>
              </w:rPr>
            </w:r>
            <w:r>
              <w:rPr>
                <w:sz w:val="19"/>
              </w:rPr>
              <w:t>1702520890088</w:t>
            </w:r>
          </w:p>
        </w:tc>
        <w:tc>
          <w:tcPr>
            <w:tcW w:type="dxa" w:w="2379"/>
          </w:tcPr>
          <w:p>
            <w:r>
              <w:rPr>
                <w:sz w:val="19"/>
              </w:rPr>
            </w:r>
            <w:r>
              <w:rPr>
                <w:sz w:val="19"/>
              </w:rPr>
              <w:t>ALCASIGA QUILUMBAQUIN  LUIS EMILIO</w:t>
            </w:r>
          </w:p>
        </w:tc>
        <w:tc>
          <w:tcPr>
            <w:tcW w:type="dxa" w:w="2379"/>
          </w:tcPr>
          <w:p>
            <w:r>
              <w:rPr>
                <w:sz w:val="19"/>
              </w:rPr>
            </w:r>
            <w:r>
              <w:rPr>
                <w:sz w:val="19"/>
              </w:rPr>
              <w:t>1714580196</w:t>
            </w:r>
          </w:p>
        </w:tc>
        <w:tc>
          <w:tcPr>
            <w:tcW w:type="dxa" w:w="2379"/>
          </w:tcPr>
          <w:p>
            <w:r>
              <w:rPr>
                <w:sz w:val="19"/>
              </w:rPr>
            </w:r>
            <w:r>
              <w:rPr>
                <w:sz w:val="19"/>
              </w:rPr>
              <w:t>jvk-editor3</w:t>
            </w:r>
          </w:p>
        </w:tc>
      </w:tr>
      <w:tr>
        <w:tc>
          <w:tcPr>
            <w:tcW w:type="dxa" w:w="2379"/>
          </w:tcPr>
          <w:p>
            <w:r>
              <w:rPr>
                <w:sz w:val="19"/>
              </w:rPr>
            </w:r>
            <w:r>
              <w:rPr>
                <w:sz w:val="19"/>
              </w:rPr>
              <w:t>1702520900051</w:t>
            </w:r>
          </w:p>
        </w:tc>
        <w:tc>
          <w:tcPr>
            <w:tcW w:type="dxa" w:w="2379"/>
          </w:tcPr>
          <w:p>
            <w:r>
              <w:rPr>
                <w:sz w:val="19"/>
              </w:rPr>
            </w:r>
            <w:r>
              <w:rPr>
                <w:sz w:val="19"/>
              </w:rPr>
              <w:t>IMBAQUINGO PILLAJO ASIENCIO</w:t>
            </w:r>
          </w:p>
        </w:tc>
        <w:tc>
          <w:tcPr>
            <w:tcW w:type="dxa" w:w="2379"/>
          </w:tcPr>
          <w:p>
            <w:r>
              <w:rPr>
                <w:sz w:val="19"/>
              </w:rPr>
            </w:r>
            <w:r>
              <w:rPr>
                <w:sz w:val="19"/>
              </w:rPr>
              <w:t>1707097927</w:t>
            </w:r>
          </w:p>
        </w:tc>
        <w:tc>
          <w:tcPr>
            <w:tcW w:type="dxa" w:w="2379"/>
          </w:tcPr>
          <w:p>
            <w:r>
              <w:rPr>
                <w:sz w:val="19"/>
              </w:rPr>
            </w:r>
            <w:r>
              <w:rPr>
                <w:sz w:val="19"/>
              </w:rPr>
              <w:t>mayralisseth201</w:t>
            </w:r>
          </w:p>
        </w:tc>
      </w:tr>
      <w:tr>
        <w:tc>
          <w:tcPr>
            <w:tcW w:type="dxa" w:w="2379"/>
          </w:tcPr>
          <w:p>
            <w:r>
              <w:rPr>
                <w:sz w:val="19"/>
              </w:rPr>
            </w:r>
            <w:r>
              <w:rPr>
                <w:sz w:val="19"/>
              </w:rPr>
              <w:t>1702520900069</w:t>
            </w:r>
          </w:p>
        </w:tc>
        <w:tc>
          <w:tcPr>
            <w:tcW w:type="dxa" w:w="2379"/>
          </w:tcPr>
          <w:p>
            <w:r>
              <w:rPr>
                <w:sz w:val="19"/>
              </w:rPr>
            </w:r>
            <w:r>
              <w:rPr>
                <w:sz w:val="19"/>
              </w:rPr>
              <w:t>MALDONADO QUILUMBAQUIN MANUEL JULIO</w:t>
            </w:r>
          </w:p>
        </w:tc>
        <w:tc>
          <w:tcPr>
            <w:tcW w:type="dxa" w:w="2379"/>
          </w:tcPr>
          <w:p>
            <w:r>
              <w:rPr>
                <w:sz w:val="19"/>
              </w:rPr>
            </w:r>
            <w:r>
              <w:rPr>
                <w:sz w:val="19"/>
              </w:rPr>
              <w:t>1709219479</w:t>
            </w:r>
          </w:p>
        </w:tc>
        <w:tc>
          <w:tcPr>
            <w:tcW w:type="dxa" w:w="2379"/>
          </w:tcPr>
          <w:p>
            <w:r>
              <w:rPr>
                <w:sz w:val="19"/>
              </w:rPr>
            </w:r>
            <w:r>
              <w:rPr>
                <w:sz w:val="19"/>
              </w:rPr>
              <w:t>jvk-editor4</w:t>
            </w:r>
          </w:p>
        </w:tc>
      </w:tr>
      <w:tr>
        <w:tc>
          <w:tcPr>
            <w:tcW w:type="dxa" w:w="2379"/>
          </w:tcPr>
          <w:p>
            <w:r>
              <w:rPr>
                <w:sz w:val="19"/>
              </w:rPr>
            </w:r>
            <w:r>
              <w:rPr>
                <w:sz w:val="19"/>
              </w:rPr>
              <w:t>1702520900118</w:t>
            </w:r>
          </w:p>
        </w:tc>
        <w:tc>
          <w:tcPr>
            <w:tcW w:type="dxa" w:w="2379"/>
          </w:tcPr>
          <w:p>
            <w:r>
              <w:rPr>
                <w:sz w:val="19"/>
              </w:rPr>
            </w:r>
            <w:r>
              <w:rPr>
                <w:sz w:val="19"/>
              </w:rPr>
              <w:t>FARINANGO CAIZA JUAN CARLOS</w:t>
            </w:r>
          </w:p>
        </w:tc>
        <w:tc>
          <w:tcPr>
            <w:tcW w:type="dxa" w:w="2379"/>
          </w:tcPr>
          <w:p>
            <w:r>
              <w:rPr>
                <w:sz w:val="19"/>
              </w:rPr>
            </w:r>
            <w:r>
              <w:rPr>
                <w:sz w:val="19"/>
              </w:rPr>
              <w:t>1718867698</w:t>
            </w:r>
          </w:p>
        </w:tc>
        <w:tc>
          <w:tcPr>
            <w:tcW w:type="dxa" w:w="2379"/>
          </w:tcPr>
          <w:p>
            <w:r>
              <w:rPr>
                <w:sz w:val="19"/>
              </w:rPr>
            </w:r>
            <w:r>
              <w:rPr>
                <w:sz w:val="19"/>
              </w:rPr>
              <w:t>jvk-editor6</w:t>
            </w:r>
          </w:p>
        </w:tc>
      </w:tr>
    </w:tbl>
    <w:p>
      <w:pPr>
        <w:spacing w:after="40"/>
      </w:pPr>
    </w:p>
    <w:p>
      <w:pPr>
        <w:jc w:val="both"/>
      </w:pPr>
      <w:r>
        <w:rPr>
          <w:b/>
        </w:rPr>
        <w:t>ASOCIACIÓN 17 DE JUNIO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1702520660091</w:t>
            </w:r>
          </w:p>
        </w:tc>
        <w:tc>
          <w:tcPr>
            <w:tcW w:type="dxa" w:w="2379"/>
          </w:tcPr>
          <w:p>
            <w:r>
              <w:rPr>
                <w:sz w:val="19"/>
              </w:rPr>
            </w:r>
            <w:r>
              <w:rPr>
                <w:sz w:val="19"/>
              </w:rPr>
              <w:t>QUISHPE COYAGO LUIS ALONSO</w:t>
            </w:r>
          </w:p>
        </w:tc>
        <w:tc>
          <w:tcPr>
            <w:tcW w:type="dxa" w:w="2379"/>
          </w:tcPr>
          <w:p>
            <w:r>
              <w:rPr>
                <w:sz w:val="19"/>
              </w:rPr>
            </w:r>
            <w:r>
              <w:rPr>
                <w:sz w:val="19"/>
              </w:rPr>
              <w:t>1709030876</w:t>
            </w:r>
          </w:p>
        </w:tc>
        <w:tc>
          <w:tcPr>
            <w:tcW w:type="dxa" w:w="2379"/>
          </w:tcPr>
          <w:p>
            <w:r>
              <w:rPr>
                <w:sz w:val="19"/>
              </w:rPr>
            </w:r>
            <w:r>
              <w:rPr>
                <w:sz w:val="19"/>
              </w:rPr>
              <w:t>u0_a330</w:t>
            </w:r>
          </w:p>
        </w:tc>
      </w:tr>
      <w:tr>
        <w:tc>
          <w:tcPr>
            <w:tcW w:type="dxa" w:w="2379"/>
          </w:tcPr>
          <w:p>
            <w:r>
              <w:rPr>
                <w:sz w:val="19"/>
              </w:rPr>
            </w:r>
            <w:r>
              <w:rPr>
                <w:sz w:val="19"/>
              </w:rPr>
              <w:t>1702521400011</w:t>
            </w:r>
          </w:p>
        </w:tc>
        <w:tc>
          <w:tcPr>
            <w:tcW w:type="dxa" w:w="2379"/>
          </w:tcPr>
          <w:p>
            <w:r>
              <w:rPr>
                <w:sz w:val="19"/>
              </w:rPr>
            </w:r>
            <w:r>
              <w:rPr>
                <w:sz w:val="19"/>
              </w:rPr>
              <w:t>SOPALO VINOCUNGA MARIA NATIVIDAD</w:t>
            </w:r>
          </w:p>
        </w:tc>
        <w:tc>
          <w:tcPr>
            <w:tcW w:type="dxa" w:w="2379"/>
          </w:tcPr>
          <w:p>
            <w:r>
              <w:rPr>
                <w:sz w:val="19"/>
              </w:rPr>
            </w:r>
            <w:r>
              <w:rPr>
                <w:sz w:val="19"/>
              </w:rPr>
              <w:t>1713841573</w:t>
            </w:r>
          </w:p>
        </w:tc>
        <w:tc>
          <w:tcPr>
            <w:tcW w:type="dxa" w:w="2379"/>
          </w:tcPr>
          <w:p>
            <w:r>
              <w:rPr>
                <w:sz w:val="19"/>
              </w:rPr>
            </w:r>
            <w:r>
              <w:rPr>
                <w:sz w:val="19"/>
              </w:rPr>
              <w:t>u0_a302</w:t>
            </w:r>
          </w:p>
        </w:tc>
      </w:tr>
      <w:tr>
        <w:tc>
          <w:tcPr>
            <w:tcW w:type="dxa" w:w="2379"/>
          </w:tcPr>
          <w:p>
            <w:r>
              <w:rPr>
                <w:sz w:val="19"/>
              </w:rPr>
            </w:r>
            <w:r>
              <w:rPr>
                <w:sz w:val="19"/>
              </w:rPr>
              <w:t>1702521400074</w:t>
            </w:r>
          </w:p>
        </w:tc>
        <w:tc>
          <w:tcPr>
            <w:tcW w:type="dxa" w:w="2379"/>
          </w:tcPr>
          <w:p>
            <w:r>
              <w:rPr>
                <w:sz w:val="19"/>
              </w:rPr>
            </w:r>
            <w:r>
              <w:rPr>
                <w:sz w:val="19"/>
              </w:rPr>
              <w:t>COYAGO IMBAQUINGO SEGUNDO VICENTE</w:t>
            </w:r>
          </w:p>
        </w:tc>
        <w:tc>
          <w:tcPr>
            <w:tcW w:type="dxa" w:w="2379"/>
          </w:tcPr>
          <w:p>
            <w:r>
              <w:rPr>
                <w:sz w:val="19"/>
              </w:rPr>
            </w:r>
            <w:r>
              <w:rPr>
                <w:sz w:val="19"/>
              </w:rPr>
              <w:t>1707138259</w:t>
            </w:r>
          </w:p>
        </w:tc>
        <w:tc>
          <w:tcPr>
            <w:tcW w:type="dxa" w:w="2379"/>
          </w:tcPr>
          <w:p>
            <w:r>
              <w:rPr>
                <w:sz w:val="19"/>
              </w:rPr>
            </w:r>
            <w:r>
              <w:rPr>
                <w:sz w:val="19"/>
              </w:rPr>
              <w:t>u0_a70</w:t>
            </w:r>
          </w:p>
        </w:tc>
      </w:tr>
    </w:tbl>
    <w:p>
      <w:pPr>
        <w:spacing w:after="40"/>
      </w:pPr>
    </w:p>
    <w:p>
      <w:pPr>
        <w:jc w:val="both"/>
      </w:pPr>
      <w:r>
        <w:rPr>
          <w:b/>
        </w:rPr>
        <w:t>ASOCIACIÓN POROTOG</w:t>
      </w:r>
      <w:r>
        <w:t xml:space="preserve"> — 10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1702520590062</w:t>
            </w:r>
          </w:p>
        </w:tc>
        <w:tc>
          <w:tcPr>
            <w:tcW w:type="dxa" w:w="2379"/>
          </w:tcPr>
          <w:p>
            <w:r>
              <w:rPr>
                <w:sz w:val="19"/>
              </w:rPr>
            </w:r>
            <w:r>
              <w:rPr>
                <w:sz w:val="19"/>
              </w:rPr>
              <w:t>QUISPHE ROSA ELENA</w:t>
            </w:r>
          </w:p>
        </w:tc>
        <w:tc>
          <w:tcPr>
            <w:tcW w:type="dxa" w:w="2379"/>
          </w:tcPr>
          <w:p>
            <w:r>
              <w:rPr>
                <w:sz w:val="19"/>
              </w:rPr>
            </w:r>
            <w:r>
              <w:rPr>
                <w:sz w:val="19"/>
              </w:rPr>
              <w:t>1705153797</w:t>
            </w:r>
          </w:p>
        </w:tc>
        <w:tc>
          <w:tcPr>
            <w:tcW w:type="dxa" w:w="2379"/>
          </w:tcPr>
          <w:p>
            <w:r>
              <w:rPr>
                <w:sz w:val="19"/>
              </w:rPr>
            </w:r>
            <w:r>
              <w:rPr>
                <w:sz w:val="19"/>
              </w:rPr>
              <w:t>jvk-editor</w:t>
            </w:r>
          </w:p>
        </w:tc>
      </w:tr>
      <w:tr>
        <w:tc>
          <w:tcPr>
            <w:tcW w:type="dxa" w:w="2379"/>
          </w:tcPr>
          <w:p>
            <w:r>
              <w:rPr>
                <w:sz w:val="19"/>
              </w:rPr>
            </w:r>
            <w:r>
              <w:rPr>
                <w:sz w:val="19"/>
              </w:rPr>
              <w:t>1702520590068</w:t>
            </w:r>
          </w:p>
        </w:tc>
        <w:tc>
          <w:tcPr>
            <w:tcW w:type="dxa" w:w="2379"/>
          </w:tcPr>
          <w:p>
            <w:r>
              <w:rPr>
                <w:sz w:val="19"/>
              </w:rPr>
            </w:r>
            <w:r>
              <w:rPr>
                <w:sz w:val="19"/>
              </w:rPr>
              <w:t>COYAGO QUISHPE LUIS ALBERTO</w:t>
            </w:r>
          </w:p>
        </w:tc>
        <w:tc>
          <w:tcPr>
            <w:tcW w:type="dxa" w:w="2379"/>
          </w:tcPr>
          <w:p>
            <w:r>
              <w:rPr>
                <w:sz w:val="19"/>
              </w:rPr>
            </w:r>
            <w:r>
              <w:rPr>
                <w:sz w:val="19"/>
              </w:rPr>
              <w:t>1709487662</w:t>
            </w:r>
          </w:p>
        </w:tc>
        <w:tc>
          <w:tcPr>
            <w:tcW w:type="dxa" w:w="2379"/>
          </w:tcPr>
          <w:p>
            <w:r>
              <w:rPr>
                <w:sz w:val="19"/>
              </w:rPr>
            </w:r>
            <w:r>
              <w:rPr>
                <w:sz w:val="19"/>
              </w:rPr>
              <w:t>mayralisseth201</w:t>
            </w:r>
          </w:p>
        </w:tc>
      </w:tr>
      <w:tr>
        <w:tc>
          <w:tcPr>
            <w:tcW w:type="dxa" w:w="2379"/>
          </w:tcPr>
          <w:p>
            <w:r>
              <w:rPr>
                <w:sz w:val="19"/>
              </w:rPr>
            </w:r>
            <w:r>
              <w:rPr>
                <w:sz w:val="19"/>
              </w:rPr>
              <w:t>1702520590112</w:t>
            </w:r>
          </w:p>
        </w:tc>
        <w:tc>
          <w:tcPr>
            <w:tcW w:type="dxa" w:w="2379"/>
          </w:tcPr>
          <w:p>
            <w:r>
              <w:rPr>
                <w:sz w:val="19"/>
              </w:rPr>
            </w:r>
            <w:r>
              <w:rPr>
                <w:sz w:val="19"/>
              </w:rPr>
              <w:t>QUISHPE ANDRANGO GUILLERMO MAURICIO</w:t>
            </w:r>
          </w:p>
        </w:tc>
        <w:tc>
          <w:tcPr>
            <w:tcW w:type="dxa" w:w="2379"/>
          </w:tcPr>
          <w:p>
            <w:r>
              <w:rPr>
                <w:sz w:val="19"/>
              </w:rPr>
            </w:r>
            <w:r>
              <w:rPr>
                <w:sz w:val="19"/>
              </w:rPr>
              <w:t>1705559837</w:t>
            </w:r>
          </w:p>
        </w:tc>
        <w:tc>
          <w:tcPr>
            <w:tcW w:type="dxa" w:w="2379"/>
          </w:tcPr>
          <w:p>
            <w:r>
              <w:rPr>
                <w:sz w:val="19"/>
              </w:rPr>
            </w:r>
            <w:r>
              <w:rPr>
                <w:sz w:val="19"/>
              </w:rPr>
              <w:t>jvk-editor</w:t>
            </w:r>
          </w:p>
        </w:tc>
      </w:tr>
      <w:tr>
        <w:tc>
          <w:tcPr>
            <w:tcW w:type="dxa" w:w="2379"/>
          </w:tcPr>
          <w:p>
            <w:r>
              <w:rPr>
                <w:sz w:val="19"/>
              </w:rPr>
            </w:r>
            <w:r>
              <w:rPr>
                <w:sz w:val="19"/>
              </w:rPr>
              <w:t>1702520600039</w:t>
            </w:r>
          </w:p>
        </w:tc>
        <w:tc>
          <w:tcPr>
            <w:tcW w:type="dxa" w:w="2379"/>
          </w:tcPr>
          <w:p>
            <w:r>
              <w:rPr>
                <w:sz w:val="19"/>
              </w:rPr>
            </w:r>
            <w:r>
              <w:rPr>
                <w:sz w:val="19"/>
              </w:rPr>
              <w:t>QUISHPE FARINANGO VICENTE</w:t>
            </w:r>
          </w:p>
        </w:tc>
        <w:tc>
          <w:tcPr>
            <w:tcW w:type="dxa" w:w="2379"/>
          </w:tcPr>
          <w:p>
            <w:r>
              <w:rPr>
                <w:sz w:val="19"/>
              </w:rPr>
            </w:r>
            <w:r>
              <w:rPr>
                <w:sz w:val="19"/>
              </w:rPr>
              <w:t>1000742856</w:t>
            </w:r>
          </w:p>
        </w:tc>
        <w:tc>
          <w:tcPr>
            <w:tcW w:type="dxa" w:w="2379"/>
          </w:tcPr>
          <w:p>
            <w:r>
              <w:rPr>
                <w:sz w:val="19"/>
              </w:rPr>
            </w:r>
            <w:r>
              <w:rPr>
                <w:sz w:val="19"/>
              </w:rPr>
              <w:t>mayralisseth201</w:t>
            </w:r>
          </w:p>
        </w:tc>
      </w:tr>
      <w:tr>
        <w:tc>
          <w:tcPr>
            <w:tcW w:type="dxa" w:w="2379"/>
          </w:tcPr>
          <w:p>
            <w:r>
              <w:rPr>
                <w:sz w:val="19"/>
              </w:rPr>
            </w:r>
            <w:r>
              <w:rPr>
                <w:sz w:val="19"/>
              </w:rPr>
              <w:t>1702520600071</w:t>
            </w:r>
          </w:p>
        </w:tc>
        <w:tc>
          <w:tcPr>
            <w:tcW w:type="dxa" w:w="2379"/>
          </w:tcPr>
          <w:p>
            <w:r>
              <w:rPr>
                <w:sz w:val="19"/>
              </w:rPr>
            </w:r>
            <w:r>
              <w:rPr>
                <w:sz w:val="19"/>
              </w:rPr>
              <w:t>USHIÑA QUIMBILA SEGUNDO ALONSO</w:t>
            </w:r>
          </w:p>
        </w:tc>
        <w:tc>
          <w:tcPr>
            <w:tcW w:type="dxa" w:w="2379"/>
          </w:tcPr>
          <w:p>
            <w:r>
              <w:rPr>
                <w:sz w:val="19"/>
              </w:rPr>
            </w:r>
            <w:r>
              <w:rPr>
                <w:sz w:val="19"/>
              </w:rPr>
              <w:t>1708893548</w:t>
            </w:r>
          </w:p>
        </w:tc>
        <w:tc>
          <w:tcPr>
            <w:tcW w:type="dxa" w:w="2379"/>
          </w:tcPr>
          <w:p>
            <w:r>
              <w:rPr>
                <w:sz w:val="19"/>
              </w:rPr>
            </w:r>
            <w:r>
              <w:rPr>
                <w:sz w:val="19"/>
              </w:rPr>
              <w:t>jvk-editor3</w:t>
            </w:r>
          </w:p>
        </w:tc>
      </w:tr>
      <w:tr>
        <w:tc>
          <w:tcPr>
            <w:tcW w:type="dxa" w:w="2379"/>
          </w:tcPr>
          <w:p>
            <w:r>
              <w:rPr>
                <w:sz w:val="19"/>
              </w:rPr>
            </w:r>
            <w:r>
              <w:rPr>
                <w:sz w:val="19"/>
              </w:rPr>
              <w:t>1702520600071</w:t>
            </w:r>
          </w:p>
        </w:tc>
        <w:tc>
          <w:tcPr>
            <w:tcW w:type="dxa" w:w="2379"/>
          </w:tcPr>
          <w:p>
            <w:r>
              <w:rPr>
                <w:sz w:val="19"/>
              </w:rPr>
            </w:r>
            <w:r>
              <w:rPr>
                <w:sz w:val="19"/>
              </w:rPr>
              <w:t>USHIÑA SOPALO LUIS RENAN</w:t>
            </w:r>
          </w:p>
        </w:tc>
        <w:tc>
          <w:tcPr>
            <w:tcW w:type="dxa" w:w="2379"/>
          </w:tcPr>
          <w:p>
            <w:r>
              <w:rPr>
                <w:sz w:val="19"/>
              </w:rPr>
            </w:r>
            <w:r>
              <w:rPr>
                <w:sz w:val="19"/>
              </w:rPr>
              <w:t>1721000527</w:t>
            </w:r>
          </w:p>
        </w:tc>
        <w:tc>
          <w:tcPr>
            <w:tcW w:type="dxa" w:w="2379"/>
          </w:tcPr>
          <w:p>
            <w:r>
              <w:rPr>
                <w:sz w:val="19"/>
              </w:rPr>
            </w:r>
            <w:r>
              <w:rPr>
                <w:sz w:val="19"/>
              </w:rPr>
              <w:t>jvk-editor3</w:t>
            </w:r>
          </w:p>
        </w:tc>
      </w:tr>
      <w:tr>
        <w:tc>
          <w:tcPr>
            <w:tcW w:type="dxa" w:w="2379"/>
          </w:tcPr>
          <w:p>
            <w:r>
              <w:rPr>
                <w:sz w:val="19"/>
              </w:rPr>
            </w:r>
            <w:r>
              <w:rPr>
                <w:sz w:val="19"/>
              </w:rPr>
              <w:t>1702520600071</w:t>
            </w:r>
          </w:p>
        </w:tc>
        <w:tc>
          <w:tcPr>
            <w:tcW w:type="dxa" w:w="2379"/>
          </w:tcPr>
          <w:p>
            <w:r>
              <w:rPr>
                <w:sz w:val="19"/>
              </w:rPr>
            </w:r>
            <w:r>
              <w:rPr>
                <w:sz w:val="19"/>
              </w:rPr>
              <w:t>USHIÑA SOPALO MARCO FABIAN</w:t>
            </w:r>
          </w:p>
        </w:tc>
        <w:tc>
          <w:tcPr>
            <w:tcW w:type="dxa" w:w="2379"/>
          </w:tcPr>
          <w:p>
            <w:r>
              <w:rPr>
                <w:sz w:val="19"/>
              </w:rPr>
            </w:r>
            <w:r>
              <w:rPr>
                <w:sz w:val="19"/>
              </w:rPr>
              <w:t>1720708831</w:t>
            </w:r>
          </w:p>
        </w:tc>
        <w:tc>
          <w:tcPr>
            <w:tcW w:type="dxa" w:w="2379"/>
          </w:tcPr>
          <w:p>
            <w:r>
              <w:rPr>
                <w:sz w:val="19"/>
              </w:rPr>
            </w:r>
            <w:r>
              <w:rPr>
                <w:sz w:val="19"/>
              </w:rPr>
              <w:t>jvk-editor3</w:t>
            </w:r>
          </w:p>
        </w:tc>
      </w:tr>
      <w:tr>
        <w:tc>
          <w:tcPr>
            <w:tcW w:type="dxa" w:w="2379"/>
          </w:tcPr>
          <w:p>
            <w:r>
              <w:rPr>
                <w:sz w:val="19"/>
              </w:rPr>
            </w:r>
            <w:r>
              <w:rPr>
                <w:sz w:val="19"/>
              </w:rPr>
              <w:t>1702520600081</w:t>
            </w:r>
          </w:p>
        </w:tc>
        <w:tc>
          <w:tcPr>
            <w:tcW w:type="dxa" w:w="2379"/>
          </w:tcPr>
          <w:p>
            <w:r>
              <w:rPr>
                <w:sz w:val="19"/>
              </w:rPr>
            </w:r>
            <w:r>
              <w:rPr>
                <w:sz w:val="19"/>
              </w:rPr>
              <w:t>ASOCIACION AGROPECUARIA SAN VICENTE DE POROTOG ALTO</w:t>
            </w:r>
          </w:p>
        </w:tc>
        <w:tc>
          <w:tcPr>
            <w:tcW w:type="dxa" w:w="2379"/>
          </w:tcPr>
          <w:p>
            <w:r>
              <w:rPr>
                <w:sz w:val="19"/>
              </w:rPr>
            </w:r>
            <w:r>
              <w:rPr>
                <w:sz w:val="19"/>
              </w:rPr>
              <w:t>1790743276</w:t>
            </w:r>
          </w:p>
        </w:tc>
        <w:tc>
          <w:tcPr>
            <w:tcW w:type="dxa" w:w="2379"/>
          </w:tcPr>
          <w:p>
            <w:r>
              <w:rPr>
                <w:sz w:val="19"/>
              </w:rPr>
            </w:r>
            <w:r>
              <w:rPr>
                <w:sz w:val="19"/>
              </w:rPr>
              <w:t>jvk-editor2</w:t>
            </w:r>
          </w:p>
        </w:tc>
      </w:tr>
      <w:tr>
        <w:tc>
          <w:tcPr>
            <w:tcW w:type="dxa" w:w="2379"/>
          </w:tcPr>
          <w:p>
            <w:r>
              <w:rPr>
                <w:sz w:val="19"/>
              </w:rPr>
            </w:r>
            <w:r>
              <w:rPr>
                <w:sz w:val="19"/>
              </w:rPr>
              <w:t>1702521510002</w:t>
            </w:r>
          </w:p>
        </w:tc>
        <w:tc>
          <w:tcPr>
            <w:tcW w:type="dxa" w:w="2379"/>
          </w:tcPr>
          <w:p>
            <w:r>
              <w:rPr>
                <w:sz w:val="19"/>
              </w:rPr>
            </w:r>
            <w:r>
              <w:rPr>
                <w:sz w:val="19"/>
              </w:rPr>
              <w:t>USHIÑA MALDONADO MARIA PURIFICACIÓN</w:t>
            </w:r>
          </w:p>
        </w:tc>
        <w:tc>
          <w:tcPr>
            <w:tcW w:type="dxa" w:w="2379"/>
          </w:tcPr>
          <w:p>
            <w:r>
              <w:rPr>
                <w:sz w:val="19"/>
              </w:rPr>
            </w:r>
            <w:r>
              <w:rPr>
                <w:sz w:val="19"/>
              </w:rPr>
              <w:t>1002651733</w:t>
            </w:r>
          </w:p>
        </w:tc>
        <w:tc>
          <w:tcPr>
            <w:tcW w:type="dxa" w:w="2379"/>
          </w:tcPr>
          <w:p>
            <w:r>
              <w:rPr>
                <w:sz w:val="19"/>
              </w:rPr>
            </w:r>
            <w:r>
              <w:rPr>
                <w:sz w:val="19"/>
              </w:rPr>
              <w:t>jvk-editor</w:t>
            </w:r>
          </w:p>
        </w:tc>
      </w:tr>
      <w:tr>
        <w:tc>
          <w:tcPr>
            <w:tcW w:type="dxa" w:w="2379"/>
          </w:tcPr>
          <w:p>
            <w:r>
              <w:rPr>
                <w:sz w:val="19"/>
              </w:rPr>
            </w:r>
            <w:r>
              <w:rPr>
                <w:sz w:val="19"/>
              </w:rPr>
              <w:t>1702521510002</w:t>
            </w:r>
          </w:p>
        </w:tc>
        <w:tc>
          <w:tcPr>
            <w:tcW w:type="dxa" w:w="2379"/>
          </w:tcPr>
          <w:p>
            <w:r>
              <w:rPr>
                <w:sz w:val="19"/>
              </w:rPr>
            </w:r>
            <w:r>
              <w:rPr>
                <w:sz w:val="19"/>
              </w:rPr>
              <w:t>MALDONADO SOPALO PAULA</w:t>
            </w:r>
          </w:p>
        </w:tc>
        <w:tc>
          <w:tcPr>
            <w:tcW w:type="dxa" w:w="2379"/>
          </w:tcPr>
          <w:p>
            <w:r>
              <w:rPr>
                <w:sz w:val="19"/>
              </w:rPr>
            </w:r>
            <w:r>
              <w:rPr>
                <w:sz w:val="19"/>
              </w:rPr>
              <w:t>1705023859</w:t>
            </w:r>
          </w:p>
        </w:tc>
        <w:tc>
          <w:tcPr>
            <w:tcW w:type="dxa" w:w="2379"/>
          </w:tcPr>
          <w:p>
            <w:r>
              <w:rPr>
                <w:sz w:val="19"/>
              </w:rPr>
            </w:r>
            <w:r>
              <w:rPr>
                <w:sz w:val="19"/>
              </w:rPr>
              <w:t>jvk-editor3</w:t>
            </w:r>
          </w:p>
        </w:tc>
      </w:tr>
    </w:tbl>
    <w:p>
      <w:pPr>
        <w:spacing w:after="40"/>
      </w:pPr>
    </w:p>
    <w:p>
      <w:pPr>
        <w:jc w:val="both"/>
      </w:pPr>
      <w:r>
        <w:rPr>
          <w:b/>
        </w:rPr>
        <w:t>ASOCIACIÓN ROSALÍA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1454402003</w:t>
            </w:r>
          </w:p>
        </w:tc>
        <w:tc>
          <w:tcPr>
            <w:tcW w:type="dxa" w:w="2379"/>
          </w:tcPr>
          <w:p>
            <w:r>
              <w:rPr>
                <w:sz w:val="19"/>
              </w:rPr>
            </w:r>
            <w:r>
              <w:rPr>
                <w:sz w:val="19"/>
              </w:rPr>
              <w:t>JITALA  LUIS ISIDRO</w:t>
            </w:r>
          </w:p>
        </w:tc>
        <w:tc>
          <w:tcPr>
            <w:tcW w:type="dxa" w:w="2379"/>
          </w:tcPr>
          <w:p>
            <w:r>
              <w:rPr>
                <w:sz w:val="19"/>
              </w:rPr>
            </w:r>
            <w:r>
              <w:rPr>
                <w:sz w:val="19"/>
              </w:rPr>
              <w:t>—</w:t>
            </w:r>
          </w:p>
        </w:tc>
        <w:tc>
          <w:tcPr>
            <w:tcW w:type="dxa" w:w="2379"/>
          </w:tcPr>
          <w:p>
            <w:r>
              <w:rPr>
                <w:sz w:val="19"/>
              </w:rPr>
            </w:r>
            <w:r>
              <w:rPr>
                <w:sz w:val="19"/>
              </w:rPr>
              <w:t>jvk-editor2</w:t>
            </w:r>
          </w:p>
        </w:tc>
      </w:tr>
      <w:tr>
        <w:tc>
          <w:tcPr>
            <w:tcW w:type="dxa" w:w="2379"/>
          </w:tcPr>
          <w:p>
            <w:r>
              <w:rPr>
                <w:sz w:val="19"/>
              </w:rPr>
            </w:r>
            <w:r>
              <w:rPr>
                <w:sz w:val="19"/>
              </w:rPr>
              <w:t>1454402006</w:t>
            </w:r>
          </w:p>
        </w:tc>
        <w:tc>
          <w:tcPr>
            <w:tcW w:type="dxa" w:w="2379"/>
          </w:tcPr>
          <w:p>
            <w:r>
              <w:rPr>
                <w:sz w:val="19"/>
              </w:rPr>
            </w:r>
            <w:r>
              <w:rPr>
                <w:sz w:val="19"/>
              </w:rPr>
              <w:t>SANCHEZ TONTAG MARIA ISABEL</w:t>
            </w:r>
          </w:p>
        </w:tc>
        <w:tc>
          <w:tcPr>
            <w:tcW w:type="dxa" w:w="2379"/>
          </w:tcPr>
          <w:p>
            <w:r>
              <w:rPr>
                <w:sz w:val="19"/>
              </w:rPr>
            </w:r>
            <w:r>
              <w:rPr>
                <w:sz w:val="19"/>
              </w:rPr>
              <w:t>1708962822</w:t>
            </w:r>
          </w:p>
        </w:tc>
        <w:tc>
          <w:tcPr>
            <w:tcW w:type="dxa" w:w="2379"/>
          </w:tcPr>
          <w:p>
            <w:r>
              <w:rPr>
                <w:sz w:val="19"/>
              </w:rPr>
            </w:r>
            <w:r>
              <w:rPr>
                <w:sz w:val="19"/>
              </w:rPr>
              <w:t>jvk-editor2</w:t>
            </w:r>
          </w:p>
        </w:tc>
      </w:tr>
      <w:tr>
        <w:tc>
          <w:tcPr>
            <w:tcW w:type="dxa" w:w="2379"/>
          </w:tcPr>
          <w:p>
            <w:r>
              <w:rPr>
                <w:sz w:val="19"/>
              </w:rPr>
            </w:r>
            <w:r>
              <w:rPr>
                <w:sz w:val="19"/>
              </w:rPr>
              <w:t>1454404002000000000</w:t>
            </w:r>
          </w:p>
        </w:tc>
        <w:tc>
          <w:tcPr>
            <w:tcW w:type="dxa" w:w="2379"/>
          </w:tcPr>
          <w:p>
            <w:r>
              <w:rPr>
                <w:sz w:val="19"/>
              </w:rPr>
            </w:r>
            <w:r>
              <w:rPr>
                <w:sz w:val="19"/>
              </w:rPr>
              <w:t>CADENA CADENA MARIA ROSARIO</w:t>
            </w:r>
          </w:p>
        </w:tc>
        <w:tc>
          <w:tcPr>
            <w:tcW w:type="dxa" w:w="2379"/>
          </w:tcPr>
          <w:p>
            <w:r>
              <w:rPr>
                <w:sz w:val="19"/>
              </w:rPr>
            </w:r>
            <w:r>
              <w:rPr>
                <w:sz w:val="19"/>
              </w:rPr>
              <w:t>1706634605</w:t>
            </w:r>
          </w:p>
        </w:tc>
        <w:tc>
          <w:tcPr>
            <w:tcW w:type="dxa" w:w="2379"/>
          </w:tcPr>
          <w:p>
            <w:r>
              <w:rPr>
                <w:sz w:val="19"/>
              </w:rPr>
            </w:r>
            <w:r>
              <w:rPr>
                <w:sz w:val="19"/>
              </w:rPr>
              <w:t>jvk-editor2</w:t>
            </w:r>
          </w:p>
        </w:tc>
      </w:tr>
    </w:tbl>
    <w:p>
      <w:pPr>
        <w:spacing w:after="40"/>
      </w:pPr>
    </w:p>
    <w:p>
      <w:pPr>
        <w:jc w:val="both"/>
      </w:pPr>
      <w:r>
        <w:rPr>
          <w:b/>
        </w:rPr>
        <w:t>ASOCIACIÓN SAN PEDRO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1702520750080</w:t>
            </w:r>
          </w:p>
        </w:tc>
        <w:tc>
          <w:tcPr>
            <w:tcW w:type="dxa" w:w="2379"/>
          </w:tcPr>
          <w:p>
            <w:r>
              <w:rPr>
                <w:sz w:val="19"/>
              </w:rPr>
            </w:r>
            <w:r>
              <w:rPr>
                <w:sz w:val="19"/>
              </w:rPr>
              <w:t>CAIZA FLORES  SANDRA MARISOL</w:t>
            </w:r>
          </w:p>
        </w:tc>
        <w:tc>
          <w:tcPr>
            <w:tcW w:type="dxa" w:w="2379"/>
          </w:tcPr>
          <w:p>
            <w:r>
              <w:rPr>
                <w:sz w:val="19"/>
              </w:rPr>
            </w:r>
            <w:r>
              <w:rPr>
                <w:sz w:val="19"/>
              </w:rPr>
              <w:t>1756242317</w:t>
            </w:r>
          </w:p>
        </w:tc>
        <w:tc>
          <w:tcPr>
            <w:tcW w:type="dxa" w:w="2379"/>
          </w:tcPr>
          <w:p>
            <w:r>
              <w:rPr>
                <w:sz w:val="19"/>
              </w:rPr>
            </w:r>
            <w:r>
              <w:rPr>
                <w:sz w:val="19"/>
              </w:rPr>
              <w:t>jvk-editor4</w:t>
            </w:r>
          </w:p>
        </w:tc>
      </w:tr>
      <w:tr>
        <w:tc>
          <w:tcPr>
            <w:tcW w:type="dxa" w:w="2379"/>
          </w:tcPr>
          <w:p>
            <w:r>
              <w:rPr>
                <w:sz w:val="19"/>
              </w:rPr>
            </w:r>
            <w:r>
              <w:rPr>
                <w:sz w:val="19"/>
              </w:rPr>
              <w:t>1702521170008</w:t>
            </w:r>
          </w:p>
        </w:tc>
        <w:tc>
          <w:tcPr>
            <w:tcW w:type="dxa" w:w="2379"/>
          </w:tcPr>
          <w:p>
            <w:r>
              <w:rPr>
                <w:sz w:val="19"/>
              </w:rPr>
            </w:r>
            <w:r>
              <w:rPr>
                <w:sz w:val="19"/>
              </w:rPr>
              <w:t>CAIZA CAIZA SEGUNDO PEDRO</w:t>
            </w:r>
          </w:p>
        </w:tc>
        <w:tc>
          <w:tcPr>
            <w:tcW w:type="dxa" w:w="2379"/>
          </w:tcPr>
          <w:p>
            <w:r>
              <w:rPr>
                <w:sz w:val="19"/>
              </w:rPr>
            </w:r>
            <w:r>
              <w:rPr>
                <w:sz w:val="19"/>
              </w:rPr>
              <w:t>1715409577</w:t>
            </w:r>
          </w:p>
        </w:tc>
        <w:tc>
          <w:tcPr>
            <w:tcW w:type="dxa" w:w="2379"/>
          </w:tcPr>
          <w:p>
            <w:r>
              <w:rPr>
                <w:sz w:val="19"/>
              </w:rPr>
            </w:r>
            <w:r>
              <w:rPr>
                <w:sz w:val="19"/>
              </w:rPr>
              <w:t>mayralisseth201</w:t>
            </w:r>
          </w:p>
        </w:tc>
      </w:tr>
      <w:tr>
        <w:tc>
          <w:tcPr>
            <w:tcW w:type="dxa" w:w="2379"/>
          </w:tcPr>
          <w:p>
            <w:r>
              <w:rPr>
                <w:sz w:val="19"/>
              </w:rPr>
            </w:r>
            <w:r>
              <w:rPr>
                <w:sz w:val="19"/>
              </w:rPr>
              <w:t>1702521170048</w:t>
            </w:r>
          </w:p>
        </w:tc>
        <w:tc>
          <w:tcPr>
            <w:tcW w:type="dxa" w:w="2379"/>
          </w:tcPr>
          <w:p>
            <w:r>
              <w:rPr>
                <w:sz w:val="19"/>
              </w:rPr>
            </w:r>
            <w:r>
              <w:rPr>
                <w:sz w:val="19"/>
              </w:rPr>
              <w:t>TALLANA CHANCOSI PEDRO NICOLAS</w:t>
            </w:r>
          </w:p>
        </w:tc>
        <w:tc>
          <w:tcPr>
            <w:tcW w:type="dxa" w:w="2379"/>
          </w:tcPr>
          <w:p>
            <w:r>
              <w:rPr>
                <w:sz w:val="19"/>
              </w:rPr>
            </w:r>
            <w:r>
              <w:rPr>
                <w:sz w:val="19"/>
              </w:rPr>
              <w:t>1718325051</w:t>
            </w:r>
          </w:p>
        </w:tc>
        <w:tc>
          <w:tcPr>
            <w:tcW w:type="dxa" w:w="2379"/>
          </w:tcPr>
          <w:p>
            <w:r>
              <w:rPr>
                <w:sz w:val="19"/>
              </w:rPr>
            </w:r>
            <w:r>
              <w:rPr>
                <w:sz w:val="19"/>
              </w:rPr>
              <w:t>jvk-editor3</w:t>
            </w:r>
          </w:p>
        </w:tc>
      </w:tr>
    </w:tbl>
    <w:p>
      <w:pPr>
        <w:spacing w:after="40"/>
      </w:pPr>
    </w:p>
    <w:p>
      <w:pPr>
        <w:jc w:val="both"/>
      </w:pPr>
      <w:r>
        <w:rPr>
          <w:b/>
        </w:rPr>
        <w:t>CANGAHUA PUNGO</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1702550130024</w:t>
            </w:r>
          </w:p>
        </w:tc>
        <w:tc>
          <w:tcPr>
            <w:tcW w:type="dxa" w:w="2379"/>
          </w:tcPr>
          <w:p>
            <w:r>
              <w:rPr>
                <w:sz w:val="19"/>
              </w:rPr>
            </w:r>
            <w:r>
              <w:rPr>
                <w:sz w:val="19"/>
              </w:rPr>
              <w:t>QUINAHUANO LANCHIMBA SEGUNDO VICTOR</w:t>
            </w:r>
          </w:p>
        </w:tc>
        <w:tc>
          <w:tcPr>
            <w:tcW w:type="dxa" w:w="2379"/>
          </w:tcPr>
          <w:p>
            <w:r>
              <w:rPr>
                <w:sz w:val="19"/>
              </w:rPr>
            </w:r>
            <w:r>
              <w:rPr>
                <w:sz w:val="19"/>
              </w:rPr>
              <w:t>1709180259</w:t>
            </w:r>
          </w:p>
        </w:tc>
        <w:tc>
          <w:tcPr>
            <w:tcW w:type="dxa" w:w="2379"/>
          </w:tcPr>
          <w:p>
            <w:r>
              <w:rPr>
                <w:sz w:val="19"/>
              </w:rPr>
            </w:r>
            <w:r>
              <w:rPr>
                <w:sz w:val="19"/>
              </w:rPr>
              <w:t>jvk-editor</w:t>
            </w:r>
          </w:p>
        </w:tc>
      </w:tr>
      <w:tr>
        <w:tc>
          <w:tcPr>
            <w:tcW w:type="dxa" w:w="2379"/>
          </w:tcPr>
          <w:p>
            <w:r>
              <w:rPr>
                <w:sz w:val="19"/>
              </w:rPr>
            </w:r>
            <w:r>
              <w:rPr>
                <w:sz w:val="19"/>
              </w:rPr>
              <w:t>1702550130047</w:t>
            </w:r>
          </w:p>
        </w:tc>
        <w:tc>
          <w:tcPr>
            <w:tcW w:type="dxa" w:w="2379"/>
          </w:tcPr>
          <w:p>
            <w:r>
              <w:rPr>
                <w:sz w:val="19"/>
              </w:rPr>
            </w:r>
            <w:r>
              <w:rPr>
                <w:sz w:val="19"/>
              </w:rPr>
              <w:t>QUISHPE FLORES HORTENCIA</w:t>
            </w:r>
          </w:p>
        </w:tc>
        <w:tc>
          <w:tcPr>
            <w:tcW w:type="dxa" w:w="2379"/>
          </w:tcPr>
          <w:p>
            <w:r>
              <w:rPr>
                <w:sz w:val="19"/>
              </w:rPr>
            </w:r>
            <w:r>
              <w:rPr>
                <w:sz w:val="19"/>
              </w:rPr>
              <w:t>1709423188</w:t>
            </w:r>
          </w:p>
        </w:tc>
        <w:tc>
          <w:tcPr>
            <w:tcW w:type="dxa" w:w="2379"/>
          </w:tcPr>
          <w:p>
            <w:r>
              <w:rPr>
                <w:sz w:val="19"/>
              </w:rPr>
            </w:r>
            <w:r>
              <w:rPr>
                <w:sz w:val="19"/>
              </w:rPr>
              <w:t>jvk-editor3</w:t>
            </w:r>
          </w:p>
        </w:tc>
      </w:tr>
      <w:tr>
        <w:tc>
          <w:tcPr>
            <w:tcW w:type="dxa" w:w="2379"/>
          </w:tcPr>
          <w:p>
            <w:r>
              <w:rPr>
                <w:sz w:val="19"/>
              </w:rPr>
            </w:r>
            <w:r>
              <w:rPr>
                <w:sz w:val="19"/>
              </w:rPr>
              <w:t>1702550140036</w:t>
            </w:r>
          </w:p>
        </w:tc>
        <w:tc>
          <w:tcPr>
            <w:tcW w:type="dxa" w:w="2379"/>
          </w:tcPr>
          <w:p>
            <w:r>
              <w:rPr>
                <w:sz w:val="19"/>
              </w:rPr>
            </w:r>
            <w:r>
              <w:rPr>
                <w:sz w:val="19"/>
              </w:rPr>
              <w:t>FLORES SALCEDO LUIS ALBERTO</w:t>
            </w:r>
          </w:p>
        </w:tc>
        <w:tc>
          <w:tcPr>
            <w:tcW w:type="dxa" w:w="2379"/>
          </w:tcPr>
          <w:p>
            <w:r>
              <w:rPr>
                <w:sz w:val="19"/>
              </w:rPr>
            </w:r>
            <w:r>
              <w:rPr>
                <w:sz w:val="19"/>
              </w:rPr>
              <w:t>1704914637</w:t>
            </w:r>
          </w:p>
        </w:tc>
        <w:tc>
          <w:tcPr>
            <w:tcW w:type="dxa" w:w="2379"/>
          </w:tcPr>
          <w:p>
            <w:r>
              <w:rPr>
                <w:sz w:val="19"/>
              </w:rPr>
            </w:r>
            <w:r>
              <w:rPr>
                <w:sz w:val="19"/>
              </w:rPr>
              <w:t>jvk-editor4</w:t>
            </w:r>
          </w:p>
        </w:tc>
      </w:tr>
      <w:tr>
        <w:tc>
          <w:tcPr>
            <w:tcW w:type="dxa" w:w="2379"/>
          </w:tcPr>
          <w:p>
            <w:r>
              <w:rPr>
                <w:sz w:val="19"/>
              </w:rPr>
            </w:r>
            <w:r>
              <w:rPr>
                <w:sz w:val="19"/>
              </w:rPr>
              <w:t>1702550140055</w:t>
            </w:r>
          </w:p>
        </w:tc>
        <w:tc>
          <w:tcPr>
            <w:tcW w:type="dxa" w:w="2379"/>
          </w:tcPr>
          <w:p>
            <w:r>
              <w:rPr>
                <w:sz w:val="19"/>
              </w:rPr>
            </w:r>
            <w:r>
              <w:rPr>
                <w:sz w:val="19"/>
              </w:rPr>
              <w:t>SALCEDO FLORES  BETTY</w:t>
            </w:r>
          </w:p>
        </w:tc>
        <w:tc>
          <w:tcPr>
            <w:tcW w:type="dxa" w:w="2379"/>
          </w:tcPr>
          <w:p>
            <w:r>
              <w:rPr>
                <w:sz w:val="19"/>
              </w:rPr>
            </w:r>
            <w:r>
              <w:rPr>
                <w:sz w:val="19"/>
              </w:rPr>
              <w:t>1714004171</w:t>
            </w:r>
          </w:p>
        </w:tc>
        <w:tc>
          <w:tcPr>
            <w:tcW w:type="dxa" w:w="2379"/>
          </w:tcPr>
          <w:p>
            <w:r>
              <w:rPr>
                <w:sz w:val="19"/>
              </w:rPr>
            </w:r>
            <w:r>
              <w:rPr>
                <w:sz w:val="19"/>
              </w:rPr>
              <w:t>jvk-editor6</w:t>
            </w:r>
          </w:p>
        </w:tc>
      </w:tr>
      <w:tr>
        <w:tc>
          <w:tcPr>
            <w:tcW w:type="dxa" w:w="2379"/>
          </w:tcPr>
          <w:p>
            <w:r>
              <w:rPr>
                <w:sz w:val="19"/>
              </w:rPr>
            </w:r>
            <w:r>
              <w:rPr>
                <w:sz w:val="19"/>
              </w:rPr>
              <w:t>1702550320023</w:t>
            </w:r>
          </w:p>
        </w:tc>
        <w:tc>
          <w:tcPr>
            <w:tcW w:type="dxa" w:w="2379"/>
          </w:tcPr>
          <w:p>
            <w:r>
              <w:rPr>
                <w:sz w:val="19"/>
              </w:rPr>
            </w:r>
            <w:r>
              <w:rPr>
                <w:sz w:val="19"/>
              </w:rPr>
              <w:t>QUINAHUANO LANCHIMBA LEONIDAS</w:t>
            </w:r>
          </w:p>
        </w:tc>
        <w:tc>
          <w:tcPr>
            <w:tcW w:type="dxa" w:w="2379"/>
          </w:tcPr>
          <w:p>
            <w:r>
              <w:rPr>
                <w:sz w:val="19"/>
              </w:rPr>
            </w:r>
            <w:r>
              <w:rPr>
                <w:sz w:val="19"/>
              </w:rPr>
              <w:t>1705955977</w:t>
            </w:r>
          </w:p>
        </w:tc>
        <w:tc>
          <w:tcPr>
            <w:tcW w:type="dxa" w:w="2379"/>
          </w:tcPr>
          <w:p>
            <w:r>
              <w:rPr>
                <w:sz w:val="19"/>
              </w:rPr>
            </w:r>
            <w:r>
              <w:rPr>
                <w:sz w:val="19"/>
              </w:rPr>
              <w:t>jvk-editor4</w:t>
            </w:r>
          </w:p>
        </w:tc>
      </w:tr>
      <w:tr>
        <w:tc>
          <w:tcPr>
            <w:tcW w:type="dxa" w:w="2379"/>
          </w:tcPr>
          <w:p>
            <w:r>
              <w:rPr>
                <w:sz w:val="19"/>
              </w:rPr>
            </w:r>
            <w:r>
              <w:rPr>
                <w:sz w:val="19"/>
              </w:rPr>
              <w:t>1702550340068</w:t>
            </w:r>
          </w:p>
        </w:tc>
        <w:tc>
          <w:tcPr>
            <w:tcW w:type="dxa" w:w="2379"/>
          </w:tcPr>
          <w:p>
            <w:r>
              <w:rPr>
                <w:sz w:val="19"/>
              </w:rPr>
            </w:r>
            <w:r>
              <w:rPr>
                <w:sz w:val="19"/>
              </w:rPr>
              <w:t>JITALA SALCEDO JOSE</w:t>
            </w:r>
          </w:p>
        </w:tc>
        <w:tc>
          <w:tcPr>
            <w:tcW w:type="dxa" w:w="2379"/>
          </w:tcPr>
          <w:p>
            <w:r>
              <w:rPr>
                <w:sz w:val="19"/>
              </w:rPr>
            </w:r>
            <w:r>
              <w:rPr>
                <w:sz w:val="19"/>
              </w:rPr>
              <w:t>1701228155</w:t>
            </w:r>
          </w:p>
        </w:tc>
        <w:tc>
          <w:tcPr>
            <w:tcW w:type="dxa" w:w="2379"/>
          </w:tcPr>
          <w:p>
            <w:r>
              <w:rPr>
                <w:sz w:val="19"/>
              </w:rPr>
            </w:r>
            <w:r>
              <w:rPr>
                <w:sz w:val="19"/>
              </w:rPr>
              <w:t>jvk-editor3</w:t>
            </w:r>
          </w:p>
        </w:tc>
      </w:tr>
    </w:tbl>
    <w:p>
      <w:pPr>
        <w:spacing w:after="40"/>
      </w:pPr>
    </w:p>
    <w:p>
      <w:pPr>
        <w:jc w:val="both"/>
      </w:pPr>
      <w:r>
        <w:rPr>
          <w:b/>
        </w:rPr>
        <w:t>CARRERA</w:t>
      </w:r>
      <w:r>
        <w:t xml:space="preserve"> — 21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1702520260092</w:t>
            </w:r>
          </w:p>
        </w:tc>
        <w:tc>
          <w:tcPr>
            <w:tcW w:type="dxa" w:w="2379"/>
          </w:tcPr>
          <w:p>
            <w:r>
              <w:rPr>
                <w:sz w:val="19"/>
              </w:rPr>
            </w:r>
            <w:r>
              <w:rPr>
                <w:sz w:val="19"/>
              </w:rPr>
              <w:t>LANCHIMBA TUTILLO MARIA ESTHER</w:t>
            </w:r>
          </w:p>
        </w:tc>
        <w:tc>
          <w:tcPr>
            <w:tcW w:type="dxa" w:w="2379"/>
          </w:tcPr>
          <w:p>
            <w:r>
              <w:rPr>
                <w:sz w:val="19"/>
              </w:rPr>
            </w:r>
            <w:r>
              <w:rPr>
                <w:sz w:val="19"/>
              </w:rPr>
              <w:t>1713551552</w:t>
            </w:r>
          </w:p>
        </w:tc>
        <w:tc>
          <w:tcPr>
            <w:tcW w:type="dxa" w:w="2379"/>
          </w:tcPr>
          <w:p>
            <w:r>
              <w:rPr>
                <w:sz w:val="19"/>
              </w:rPr>
            </w:r>
            <w:r>
              <w:rPr>
                <w:sz w:val="19"/>
              </w:rPr>
              <w:t>mayralisseth201</w:t>
            </w:r>
          </w:p>
        </w:tc>
      </w:tr>
      <w:tr>
        <w:tc>
          <w:tcPr>
            <w:tcW w:type="dxa" w:w="2379"/>
          </w:tcPr>
          <w:p>
            <w:r>
              <w:rPr>
                <w:sz w:val="19"/>
              </w:rPr>
            </w:r>
            <w:r>
              <w:rPr>
                <w:sz w:val="19"/>
              </w:rPr>
              <w:t>1702520370016</w:t>
            </w:r>
          </w:p>
        </w:tc>
        <w:tc>
          <w:tcPr>
            <w:tcW w:type="dxa" w:w="2379"/>
          </w:tcPr>
          <w:p>
            <w:r>
              <w:rPr>
                <w:sz w:val="19"/>
              </w:rPr>
            </w:r>
            <w:r>
              <w:rPr>
                <w:sz w:val="19"/>
              </w:rPr>
              <w:t>FARINANGO TUGULINAGO ROBERTO</w:t>
            </w:r>
          </w:p>
        </w:tc>
        <w:tc>
          <w:tcPr>
            <w:tcW w:type="dxa" w:w="2379"/>
          </w:tcPr>
          <w:p>
            <w:r>
              <w:rPr>
                <w:sz w:val="19"/>
              </w:rPr>
            </w:r>
            <w:r>
              <w:rPr>
                <w:sz w:val="19"/>
              </w:rPr>
              <w:t>1708850381</w:t>
            </w:r>
          </w:p>
        </w:tc>
        <w:tc>
          <w:tcPr>
            <w:tcW w:type="dxa" w:w="2379"/>
          </w:tcPr>
          <w:p>
            <w:r>
              <w:rPr>
                <w:sz w:val="19"/>
              </w:rPr>
            </w:r>
            <w:r>
              <w:rPr>
                <w:sz w:val="19"/>
              </w:rPr>
              <w:t>mayralisseth201</w:t>
            </w:r>
          </w:p>
        </w:tc>
      </w:tr>
      <w:tr>
        <w:tc>
          <w:tcPr>
            <w:tcW w:type="dxa" w:w="2379"/>
          </w:tcPr>
          <w:p>
            <w:r>
              <w:rPr>
                <w:sz w:val="19"/>
              </w:rPr>
            </w:r>
            <w:r>
              <w:rPr>
                <w:sz w:val="19"/>
              </w:rPr>
              <w:t>1702520440017</w:t>
            </w:r>
          </w:p>
        </w:tc>
        <w:tc>
          <w:tcPr>
            <w:tcW w:type="dxa" w:w="2379"/>
          </w:tcPr>
          <w:p>
            <w:r>
              <w:rPr>
                <w:sz w:val="19"/>
              </w:rPr>
            </w:r>
            <w:r>
              <w:rPr>
                <w:sz w:val="19"/>
              </w:rPr>
              <w:t>LANCHIMBA UMAQUINGA  JOSÉ MÁXIMO</w:t>
            </w:r>
          </w:p>
        </w:tc>
        <w:tc>
          <w:tcPr>
            <w:tcW w:type="dxa" w:w="2379"/>
          </w:tcPr>
          <w:p>
            <w:r>
              <w:rPr>
                <w:sz w:val="19"/>
              </w:rPr>
            </w:r>
            <w:r>
              <w:rPr>
                <w:sz w:val="19"/>
              </w:rPr>
              <w:t>1713211918</w:t>
            </w:r>
          </w:p>
        </w:tc>
        <w:tc>
          <w:tcPr>
            <w:tcW w:type="dxa" w:w="2379"/>
          </w:tcPr>
          <w:p>
            <w:r>
              <w:rPr>
                <w:sz w:val="19"/>
              </w:rPr>
            </w:r>
            <w:r>
              <w:rPr>
                <w:sz w:val="19"/>
              </w:rPr>
              <w:t>jvk-editor2</w:t>
            </w:r>
          </w:p>
        </w:tc>
      </w:tr>
      <w:tr>
        <w:tc>
          <w:tcPr>
            <w:tcW w:type="dxa" w:w="2379"/>
          </w:tcPr>
          <w:p>
            <w:r>
              <w:rPr>
                <w:sz w:val="19"/>
              </w:rPr>
            </w:r>
            <w:r>
              <w:rPr>
                <w:sz w:val="19"/>
              </w:rPr>
              <w:t>1702520440023</w:t>
            </w:r>
          </w:p>
        </w:tc>
        <w:tc>
          <w:tcPr>
            <w:tcW w:type="dxa" w:w="2379"/>
          </w:tcPr>
          <w:p>
            <w:r>
              <w:rPr>
                <w:sz w:val="19"/>
              </w:rPr>
            </w:r>
            <w:r>
              <w:rPr>
                <w:sz w:val="19"/>
              </w:rPr>
              <w:t>LANCHIMBA ACERO JUAN CRUZ</w:t>
            </w:r>
          </w:p>
        </w:tc>
        <w:tc>
          <w:tcPr>
            <w:tcW w:type="dxa" w:w="2379"/>
          </w:tcPr>
          <w:p>
            <w:r>
              <w:rPr>
                <w:sz w:val="19"/>
              </w:rPr>
            </w:r>
            <w:r>
              <w:rPr>
                <w:sz w:val="19"/>
              </w:rPr>
              <w:t>1707701262</w:t>
            </w:r>
          </w:p>
        </w:tc>
        <w:tc>
          <w:tcPr>
            <w:tcW w:type="dxa" w:w="2379"/>
          </w:tcPr>
          <w:p>
            <w:r>
              <w:rPr>
                <w:sz w:val="19"/>
              </w:rPr>
            </w:r>
            <w:r>
              <w:rPr>
                <w:sz w:val="19"/>
              </w:rPr>
              <w:t>jvk-editor2</w:t>
            </w:r>
          </w:p>
        </w:tc>
      </w:tr>
      <w:tr>
        <w:tc>
          <w:tcPr>
            <w:tcW w:type="dxa" w:w="2379"/>
          </w:tcPr>
          <w:p>
            <w:r>
              <w:rPr>
                <w:sz w:val="19"/>
              </w:rPr>
            </w:r>
            <w:r>
              <w:rPr>
                <w:sz w:val="19"/>
              </w:rPr>
              <w:t>1702520440031</w:t>
            </w:r>
          </w:p>
        </w:tc>
        <w:tc>
          <w:tcPr>
            <w:tcW w:type="dxa" w:w="2379"/>
          </w:tcPr>
          <w:p>
            <w:r>
              <w:rPr>
                <w:sz w:val="19"/>
              </w:rPr>
            </w:r>
            <w:r>
              <w:rPr>
                <w:sz w:val="19"/>
              </w:rPr>
              <w:t>LANCHIMBA FARINANGO  LUIS EDUARDO</w:t>
            </w:r>
          </w:p>
        </w:tc>
        <w:tc>
          <w:tcPr>
            <w:tcW w:type="dxa" w:w="2379"/>
          </w:tcPr>
          <w:p>
            <w:r>
              <w:rPr>
                <w:sz w:val="19"/>
              </w:rPr>
            </w:r>
            <w:r>
              <w:rPr>
                <w:sz w:val="19"/>
              </w:rPr>
              <w:t>1715149975</w:t>
            </w:r>
          </w:p>
        </w:tc>
        <w:tc>
          <w:tcPr>
            <w:tcW w:type="dxa" w:w="2379"/>
          </w:tcPr>
          <w:p>
            <w:r>
              <w:rPr>
                <w:sz w:val="19"/>
              </w:rPr>
            </w:r>
            <w:r>
              <w:rPr>
                <w:sz w:val="19"/>
              </w:rPr>
              <w:t>jvk-editor6</w:t>
            </w:r>
          </w:p>
        </w:tc>
      </w:tr>
      <w:tr>
        <w:tc>
          <w:tcPr>
            <w:tcW w:type="dxa" w:w="2379"/>
          </w:tcPr>
          <w:p>
            <w:r>
              <w:rPr>
                <w:sz w:val="19"/>
              </w:rPr>
            </w:r>
            <w:r>
              <w:rPr>
                <w:sz w:val="19"/>
              </w:rPr>
              <w:t>1702520440036</w:t>
            </w:r>
          </w:p>
        </w:tc>
        <w:tc>
          <w:tcPr>
            <w:tcW w:type="dxa" w:w="2379"/>
          </w:tcPr>
          <w:p>
            <w:r>
              <w:rPr>
                <w:sz w:val="19"/>
              </w:rPr>
            </w:r>
            <w:r>
              <w:rPr>
                <w:sz w:val="19"/>
              </w:rPr>
              <w:t>LANCHIMBA ACERO TRANSITO</w:t>
            </w:r>
          </w:p>
        </w:tc>
        <w:tc>
          <w:tcPr>
            <w:tcW w:type="dxa" w:w="2379"/>
          </w:tcPr>
          <w:p>
            <w:r>
              <w:rPr>
                <w:sz w:val="19"/>
              </w:rPr>
            </w:r>
            <w:r>
              <w:rPr>
                <w:sz w:val="19"/>
              </w:rPr>
              <w:t>1703532091</w:t>
            </w:r>
          </w:p>
        </w:tc>
        <w:tc>
          <w:tcPr>
            <w:tcW w:type="dxa" w:w="2379"/>
          </w:tcPr>
          <w:p>
            <w:r>
              <w:rPr>
                <w:sz w:val="19"/>
              </w:rPr>
            </w:r>
            <w:r>
              <w:rPr>
                <w:sz w:val="19"/>
              </w:rPr>
              <w:t>jvk-editor</w:t>
            </w:r>
          </w:p>
        </w:tc>
      </w:tr>
      <w:tr>
        <w:tc>
          <w:tcPr>
            <w:tcW w:type="dxa" w:w="2379"/>
          </w:tcPr>
          <w:p>
            <w:r>
              <w:rPr>
                <w:sz w:val="19"/>
              </w:rPr>
            </w:r>
            <w:r>
              <w:rPr>
                <w:sz w:val="19"/>
              </w:rPr>
              <w:t>1702520470023</w:t>
            </w:r>
          </w:p>
        </w:tc>
        <w:tc>
          <w:tcPr>
            <w:tcW w:type="dxa" w:w="2379"/>
          </w:tcPr>
          <w:p>
            <w:r>
              <w:rPr>
                <w:sz w:val="19"/>
              </w:rPr>
            </w:r>
            <w:r>
              <w:rPr>
                <w:sz w:val="19"/>
              </w:rPr>
              <w:t>TUTILLO COYAGO SEGUNDO MANUEL</w:t>
            </w:r>
          </w:p>
        </w:tc>
        <w:tc>
          <w:tcPr>
            <w:tcW w:type="dxa" w:w="2379"/>
          </w:tcPr>
          <w:p>
            <w:r>
              <w:rPr>
                <w:sz w:val="19"/>
              </w:rPr>
            </w:r>
            <w:r>
              <w:rPr>
                <w:sz w:val="19"/>
              </w:rPr>
              <w:t>1707702435</w:t>
            </w:r>
          </w:p>
        </w:tc>
        <w:tc>
          <w:tcPr>
            <w:tcW w:type="dxa" w:w="2379"/>
          </w:tcPr>
          <w:p>
            <w:r>
              <w:rPr>
                <w:sz w:val="19"/>
              </w:rPr>
            </w:r>
            <w:r>
              <w:rPr>
                <w:sz w:val="19"/>
              </w:rPr>
              <w:t>jvk-editor4</w:t>
            </w:r>
          </w:p>
        </w:tc>
      </w:tr>
      <w:tr>
        <w:tc>
          <w:tcPr>
            <w:tcW w:type="dxa" w:w="2379"/>
          </w:tcPr>
          <w:p>
            <w:r>
              <w:rPr>
                <w:sz w:val="19"/>
              </w:rPr>
            </w:r>
            <w:r>
              <w:rPr>
                <w:sz w:val="19"/>
              </w:rPr>
              <w:t>1702520470091</w:t>
            </w:r>
          </w:p>
        </w:tc>
        <w:tc>
          <w:tcPr>
            <w:tcW w:type="dxa" w:w="2379"/>
          </w:tcPr>
          <w:p>
            <w:r>
              <w:rPr>
                <w:sz w:val="19"/>
              </w:rPr>
            </w:r>
            <w:r>
              <w:rPr>
                <w:sz w:val="19"/>
              </w:rPr>
              <w:t>ACERO LANCHIMBA  ROSA ERMELINDA</w:t>
            </w:r>
          </w:p>
        </w:tc>
        <w:tc>
          <w:tcPr>
            <w:tcW w:type="dxa" w:w="2379"/>
          </w:tcPr>
          <w:p>
            <w:r>
              <w:rPr>
                <w:sz w:val="19"/>
              </w:rPr>
            </w:r>
            <w:r>
              <w:rPr>
                <w:sz w:val="19"/>
              </w:rPr>
              <w:t>1717909368</w:t>
            </w:r>
          </w:p>
        </w:tc>
        <w:tc>
          <w:tcPr>
            <w:tcW w:type="dxa" w:w="2379"/>
          </w:tcPr>
          <w:p>
            <w:r>
              <w:rPr>
                <w:sz w:val="19"/>
              </w:rPr>
            </w:r>
            <w:r>
              <w:rPr>
                <w:sz w:val="19"/>
              </w:rPr>
              <w:t>jvk-editor6</w:t>
            </w:r>
          </w:p>
        </w:tc>
      </w:tr>
      <w:tr>
        <w:tc>
          <w:tcPr>
            <w:tcW w:type="dxa" w:w="2379"/>
          </w:tcPr>
          <w:p>
            <w:r>
              <w:rPr>
                <w:sz w:val="19"/>
              </w:rPr>
            </w:r>
            <w:r>
              <w:rPr>
                <w:sz w:val="19"/>
              </w:rPr>
              <w:t>1702520470107</w:t>
            </w:r>
          </w:p>
        </w:tc>
        <w:tc>
          <w:tcPr>
            <w:tcW w:type="dxa" w:w="2379"/>
          </w:tcPr>
          <w:p>
            <w:r>
              <w:rPr>
                <w:sz w:val="19"/>
              </w:rPr>
            </w:r>
            <w:r>
              <w:rPr>
                <w:sz w:val="19"/>
              </w:rPr>
              <w:t>TANDAYAMO LANCHIMBA ROSA CARMEN</w:t>
            </w:r>
          </w:p>
        </w:tc>
        <w:tc>
          <w:tcPr>
            <w:tcW w:type="dxa" w:w="2379"/>
          </w:tcPr>
          <w:p>
            <w:r>
              <w:rPr>
                <w:sz w:val="19"/>
              </w:rPr>
            </w:r>
            <w:r>
              <w:rPr>
                <w:sz w:val="19"/>
              </w:rPr>
              <w:t>1724739204</w:t>
            </w:r>
          </w:p>
        </w:tc>
        <w:tc>
          <w:tcPr>
            <w:tcW w:type="dxa" w:w="2379"/>
          </w:tcPr>
          <w:p>
            <w:r>
              <w:rPr>
                <w:sz w:val="19"/>
              </w:rPr>
            </w:r>
            <w:r>
              <w:rPr>
                <w:sz w:val="19"/>
              </w:rPr>
              <w:t>jvk-editor3</w:t>
            </w:r>
          </w:p>
        </w:tc>
      </w:tr>
      <w:tr>
        <w:tc>
          <w:tcPr>
            <w:tcW w:type="dxa" w:w="2379"/>
          </w:tcPr>
          <w:p>
            <w:r>
              <w:rPr>
                <w:sz w:val="19"/>
              </w:rPr>
            </w:r>
            <w:r>
              <w:rPr>
                <w:sz w:val="19"/>
              </w:rPr>
              <w:t>1702520480081</w:t>
            </w:r>
          </w:p>
        </w:tc>
        <w:tc>
          <w:tcPr>
            <w:tcW w:type="dxa" w:w="2379"/>
          </w:tcPr>
          <w:p>
            <w:r>
              <w:rPr>
                <w:sz w:val="19"/>
              </w:rPr>
            </w:r>
            <w:r>
              <w:rPr>
                <w:sz w:val="19"/>
              </w:rPr>
              <w:t>TIPANLUIZA LANCHIMBA MARIA ZOILA</w:t>
            </w:r>
          </w:p>
        </w:tc>
        <w:tc>
          <w:tcPr>
            <w:tcW w:type="dxa" w:w="2379"/>
          </w:tcPr>
          <w:p>
            <w:r>
              <w:rPr>
                <w:sz w:val="19"/>
              </w:rPr>
            </w:r>
            <w:r>
              <w:rPr>
                <w:sz w:val="19"/>
              </w:rPr>
              <w:t>1717032278</w:t>
            </w:r>
          </w:p>
        </w:tc>
        <w:tc>
          <w:tcPr>
            <w:tcW w:type="dxa" w:w="2379"/>
          </w:tcPr>
          <w:p>
            <w:r>
              <w:rPr>
                <w:sz w:val="19"/>
              </w:rPr>
            </w:r>
            <w:r>
              <w:rPr>
                <w:sz w:val="19"/>
              </w:rPr>
              <w:t>jvk-editor5</w:t>
            </w:r>
          </w:p>
        </w:tc>
      </w:tr>
      <w:tr>
        <w:tc>
          <w:tcPr>
            <w:tcW w:type="dxa" w:w="2379"/>
          </w:tcPr>
          <w:p>
            <w:r>
              <w:rPr>
                <w:sz w:val="19"/>
              </w:rPr>
            </w:r>
            <w:r>
              <w:rPr>
                <w:sz w:val="19"/>
              </w:rPr>
              <w:t>1702520500001</w:t>
            </w:r>
          </w:p>
        </w:tc>
        <w:tc>
          <w:tcPr>
            <w:tcW w:type="dxa" w:w="2379"/>
          </w:tcPr>
          <w:p>
            <w:r>
              <w:rPr>
                <w:sz w:val="19"/>
              </w:rPr>
            </w:r>
            <w:r>
              <w:rPr>
                <w:sz w:val="19"/>
              </w:rPr>
              <w:t>QUINATOA IMBAGO MANUEL</w:t>
            </w:r>
          </w:p>
        </w:tc>
        <w:tc>
          <w:tcPr>
            <w:tcW w:type="dxa" w:w="2379"/>
          </w:tcPr>
          <w:p>
            <w:r>
              <w:rPr>
                <w:sz w:val="19"/>
              </w:rPr>
            </w:r>
            <w:r>
              <w:rPr>
                <w:sz w:val="19"/>
              </w:rPr>
              <w:t>0800173486</w:t>
            </w:r>
          </w:p>
        </w:tc>
        <w:tc>
          <w:tcPr>
            <w:tcW w:type="dxa" w:w="2379"/>
          </w:tcPr>
          <w:p>
            <w:r>
              <w:rPr>
                <w:sz w:val="19"/>
              </w:rPr>
            </w:r>
            <w:r>
              <w:rPr>
                <w:sz w:val="19"/>
              </w:rPr>
              <w:t>jvk-editor3</w:t>
            </w:r>
          </w:p>
        </w:tc>
      </w:tr>
      <w:tr>
        <w:tc>
          <w:tcPr>
            <w:tcW w:type="dxa" w:w="2379"/>
          </w:tcPr>
          <w:p>
            <w:r>
              <w:rPr>
                <w:sz w:val="19"/>
              </w:rPr>
            </w:r>
            <w:r>
              <w:rPr>
                <w:sz w:val="19"/>
              </w:rPr>
              <w:t>1702520500001</w:t>
            </w:r>
          </w:p>
        </w:tc>
        <w:tc>
          <w:tcPr>
            <w:tcW w:type="dxa" w:w="2379"/>
          </w:tcPr>
          <w:p>
            <w:r>
              <w:rPr>
                <w:sz w:val="19"/>
              </w:rPr>
            </w:r>
            <w:r>
              <w:rPr>
                <w:sz w:val="19"/>
              </w:rPr>
              <w:t>CHOLANGO QUIMBIULCO JOSE MIGUEL</w:t>
            </w:r>
          </w:p>
        </w:tc>
        <w:tc>
          <w:tcPr>
            <w:tcW w:type="dxa" w:w="2379"/>
          </w:tcPr>
          <w:p>
            <w:r>
              <w:rPr>
                <w:sz w:val="19"/>
              </w:rPr>
            </w:r>
            <w:r>
              <w:rPr>
                <w:sz w:val="19"/>
              </w:rPr>
              <w:t>1717580557</w:t>
            </w:r>
          </w:p>
        </w:tc>
        <w:tc>
          <w:tcPr>
            <w:tcW w:type="dxa" w:w="2379"/>
          </w:tcPr>
          <w:p>
            <w:r>
              <w:rPr>
                <w:sz w:val="19"/>
              </w:rPr>
            </w:r>
            <w:r>
              <w:rPr>
                <w:sz w:val="19"/>
              </w:rPr>
              <w:t>jvk-editor2</w:t>
            </w:r>
          </w:p>
        </w:tc>
      </w:tr>
    </w:tbl>
    <w:p>
      <w:r>
        <w:rPr>
          <w:i/>
          <w:color w:val="595959"/>
          <w:sz w:val="18"/>
        </w:rPr>
        <w:t>Tabla recortada: el listado completo está en REVISION-CAMPO.xlsx, donde además se puede filtrar y ordenar.</w:t>
      </w:r>
    </w:p>
    <w:p>
      <w:pPr>
        <w:spacing w:after="40"/>
      </w:pPr>
    </w:p>
    <w:p>
      <w:pPr>
        <w:jc w:val="both"/>
      </w:pPr>
      <w:r>
        <w:rPr>
          <w:b/>
        </w:rPr>
        <w:t>CHAMBITOLA</w:t>
      </w:r>
      <w:r>
        <w:t xml:space="preserve"> — 12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1702520540067</w:t>
            </w:r>
          </w:p>
        </w:tc>
        <w:tc>
          <w:tcPr>
            <w:tcW w:type="dxa" w:w="2379"/>
          </w:tcPr>
          <w:p>
            <w:r>
              <w:rPr>
                <w:sz w:val="19"/>
              </w:rPr>
            </w:r>
            <w:r>
              <w:rPr>
                <w:sz w:val="19"/>
              </w:rPr>
              <w:t>CASCO PERACHIMBA PETRONA</w:t>
            </w:r>
          </w:p>
        </w:tc>
        <w:tc>
          <w:tcPr>
            <w:tcW w:type="dxa" w:w="2379"/>
          </w:tcPr>
          <w:p>
            <w:r>
              <w:rPr>
                <w:sz w:val="19"/>
              </w:rPr>
            </w:r>
            <w:r>
              <w:rPr>
                <w:sz w:val="19"/>
              </w:rPr>
              <w:t>1716485865</w:t>
            </w:r>
          </w:p>
        </w:tc>
        <w:tc>
          <w:tcPr>
            <w:tcW w:type="dxa" w:w="2379"/>
          </w:tcPr>
          <w:p>
            <w:r>
              <w:rPr>
                <w:sz w:val="19"/>
              </w:rPr>
            </w:r>
            <w:r>
              <w:rPr>
                <w:sz w:val="19"/>
              </w:rPr>
              <w:t>jvk-editor3</w:t>
            </w:r>
          </w:p>
        </w:tc>
      </w:tr>
      <w:tr>
        <w:tc>
          <w:tcPr>
            <w:tcW w:type="dxa" w:w="2379"/>
          </w:tcPr>
          <w:p>
            <w:r>
              <w:rPr>
                <w:sz w:val="19"/>
              </w:rPr>
            </w:r>
            <w:r>
              <w:rPr>
                <w:sz w:val="19"/>
              </w:rPr>
              <w:t>1702520570081</w:t>
            </w:r>
          </w:p>
        </w:tc>
        <w:tc>
          <w:tcPr>
            <w:tcW w:type="dxa" w:w="2379"/>
          </w:tcPr>
          <w:p>
            <w:r>
              <w:rPr>
                <w:sz w:val="19"/>
              </w:rPr>
            </w:r>
            <w:r>
              <w:rPr>
                <w:sz w:val="19"/>
              </w:rPr>
              <w:t>AIGAJE LANCHIMBA TRINE</w:t>
            </w:r>
          </w:p>
        </w:tc>
        <w:tc>
          <w:tcPr>
            <w:tcW w:type="dxa" w:w="2379"/>
          </w:tcPr>
          <w:p>
            <w:r>
              <w:rPr>
                <w:sz w:val="19"/>
              </w:rPr>
            </w:r>
            <w:r>
              <w:rPr>
                <w:sz w:val="19"/>
              </w:rPr>
              <w:t>1711307056</w:t>
            </w:r>
          </w:p>
        </w:tc>
        <w:tc>
          <w:tcPr>
            <w:tcW w:type="dxa" w:w="2379"/>
          </w:tcPr>
          <w:p>
            <w:r>
              <w:rPr>
                <w:sz w:val="19"/>
              </w:rPr>
            </w:r>
            <w:r>
              <w:rPr>
                <w:sz w:val="19"/>
              </w:rPr>
              <w:t>u0_a330</w:t>
            </w:r>
          </w:p>
        </w:tc>
      </w:tr>
      <w:tr>
        <w:tc>
          <w:tcPr>
            <w:tcW w:type="dxa" w:w="2379"/>
          </w:tcPr>
          <w:p>
            <w:r>
              <w:rPr>
                <w:sz w:val="19"/>
              </w:rPr>
            </w:r>
            <w:r>
              <w:rPr>
                <w:sz w:val="19"/>
              </w:rPr>
              <w:t>1702520660061</w:t>
            </w:r>
          </w:p>
        </w:tc>
        <w:tc>
          <w:tcPr>
            <w:tcW w:type="dxa" w:w="2379"/>
          </w:tcPr>
          <w:p>
            <w:r>
              <w:rPr>
                <w:sz w:val="19"/>
              </w:rPr>
            </w:r>
            <w:r>
              <w:rPr>
                <w:sz w:val="19"/>
              </w:rPr>
              <w:t>LANCHIMBA LANCHIMBA MARIA MERCEDES</w:t>
            </w:r>
          </w:p>
        </w:tc>
        <w:tc>
          <w:tcPr>
            <w:tcW w:type="dxa" w:w="2379"/>
          </w:tcPr>
          <w:p>
            <w:r>
              <w:rPr>
                <w:sz w:val="19"/>
              </w:rPr>
            </w:r>
            <w:r>
              <w:rPr>
                <w:sz w:val="19"/>
              </w:rPr>
              <w:t>1712953452</w:t>
            </w:r>
          </w:p>
        </w:tc>
        <w:tc>
          <w:tcPr>
            <w:tcW w:type="dxa" w:w="2379"/>
          </w:tcPr>
          <w:p>
            <w:r>
              <w:rPr>
                <w:sz w:val="19"/>
              </w:rPr>
            </w:r>
            <w:r>
              <w:rPr>
                <w:sz w:val="19"/>
              </w:rPr>
              <w:t>u0_a302</w:t>
            </w:r>
          </w:p>
        </w:tc>
      </w:tr>
      <w:tr>
        <w:tc>
          <w:tcPr>
            <w:tcW w:type="dxa" w:w="2379"/>
          </w:tcPr>
          <w:p>
            <w:r>
              <w:rPr>
                <w:sz w:val="19"/>
              </w:rPr>
            </w:r>
            <w:r>
              <w:rPr>
                <w:sz w:val="19"/>
              </w:rPr>
              <w:t>1702520660112</w:t>
            </w:r>
          </w:p>
        </w:tc>
        <w:tc>
          <w:tcPr>
            <w:tcW w:type="dxa" w:w="2379"/>
          </w:tcPr>
          <w:p>
            <w:r>
              <w:rPr>
                <w:sz w:val="19"/>
              </w:rPr>
            </w:r>
            <w:r>
              <w:rPr>
                <w:sz w:val="19"/>
              </w:rPr>
              <w:t>UMAQUINGA ANDRANGO JUAN CRUZ</w:t>
            </w:r>
          </w:p>
        </w:tc>
        <w:tc>
          <w:tcPr>
            <w:tcW w:type="dxa" w:w="2379"/>
          </w:tcPr>
          <w:p>
            <w:r>
              <w:rPr>
                <w:sz w:val="19"/>
              </w:rPr>
            </w:r>
            <w:r>
              <w:rPr>
                <w:sz w:val="19"/>
              </w:rPr>
              <w:t>1713994638</w:t>
            </w:r>
          </w:p>
        </w:tc>
        <w:tc>
          <w:tcPr>
            <w:tcW w:type="dxa" w:w="2379"/>
          </w:tcPr>
          <w:p>
            <w:r>
              <w:rPr>
                <w:sz w:val="19"/>
              </w:rPr>
            </w:r>
            <w:r>
              <w:rPr>
                <w:sz w:val="19"/>
              </w:rPr>
              <w:t>mayralisseth201</w:t>
            </w:r>
          </w:p>
        </w:tc>
      </w:tr>
      <w:tr>
        <w:tc>
          <w:tcPr>
            <w:tcW w:type="dxa" w:w="2379"/>
          </w:tcPr>
          <w:p>
            <w:r>
              <w:rPr>
                <w:sz w:val="19"/>
              </w:rPr>
            </w:r>
            <w:r>
              <w:rPr>
                <w:sz w:val="19"/>
              </w:rPr>
              <w:t>1702520670006</w:t>
            </w:r>
          </w:p>
        </w:tc>
        <w:tc>
          <w:tcPr>
            <w:tcW w:type="dxa" w:w="2379"/>
          </w:tcPr>
          <w:p>
            <w:r>
              <w:rPr>
                <w:sz w:val="19"/>
              </w:rPr>
            </w:r>
            <w:r>
              <w:rPr>
                <w:sz w:val="19"/>
              </w:rPr>
              <w:t>AIGAJE SOPALO MARIA ROSALIA</w:t>
            </w:r>
          </w:p>
        </w:tc>
        <w:tc>
          <w:tcPr>
            <w:tcW w:type="dxa" w:w="2379"/>
          </w:tcPr>
          <w:p>
            <w:r>
              <w:rPr>
                <w:sz w:val="19"/>
              </w:rPr>
            </w:r>
            <w:r>
              <w:rPr>
                <w:sz w:val="19"/>
              </w:rPr>
              <w:t>1714030507</w:t>
            </w:r>
          </w:p>
        </w:tc>
        <w:tc>
          <w:tcPr>
            <w:tcW w:type="dxa" w:w="2379"/>
          </w:tcPr>
          <w:p>
            <w:r>
              <w:rPr>
                <w:sz w:val="19"/>
              </w:rPr>
            </w:r>
            <w:r>
              <w:rPr>
                <w:sz w:val="19"/>
              </w:rPr>
              <w:t>u0_a504</w:t>
            </w:r>
          </w:p>
        </w:tc>
      </w:tr>
      <w:tr>
        <w:tc>
          <w:tcPr>
            <w:tcW w:type="dxa" w:w="2379"/>
          </w:tcPr>
          <w:p>
            <w:r>
              <w:rPr>
                <w:sz w:val="19"/>
              </w:rPr>
            </w:r>
            <w:r>
              <w:rPr>
                <w:sz w:val="19"/>
              </w:rPr>
              <w:t>1702520670040</w:t>
            </w:r>
          </w:p>
        </w:tc>
        <w:tc>
          <w:tcPr>
            <w:tcW w:type="dxa" w:w="2379"/>
          </w:tcPr>
          <w:p>
            <w:r>
              <w:rPr>
                <w:sz w:val="19"/>
              </w:rPr>
            </w:r>
            <w:r>
              <w:rPr>
                <w:sz w:val="19"/>
              </w:rPr>
              <w:t>AIGAJE LANCHIMBA MARIA MERCEDES</w:t>
            </w:r>
          </w:p>
        </w:tc>
        <w:tc>
          <w:tcPr>
            <w:tcW w:type="dxa" w:w="2379"/>
          </w:tcPr>
          <w:p>
            <w:r>
              <w:rPr>
                <w:sz w:val="19"/>
              </w:rPr>
            </w:r>
            <w:r>
              <w:rPr>
                <w:sz w:val="19"/>
              </w:rPr>
              <w:t>1708769862</w:t>
            </w:r>
          </w:p>
        </w:tc>
        <w:tc>
          <w:tcPr>
            <w:tcW w:type="dxa" w:w="2379"/>
          </w:tcPr>
          <w:p>
            <w:r>
              <w:rPr>
                <w:sz w:val="19"/>
              </w:rPr>
            </w:r>
            <w:r>
              <w:rPr>
                <w:sz w:val="19"/>
              </w:rPr>
              <w:t>u0_a330</w:t>
            </w:r>
          </w:p>
        </w:tc>
      </w:tr>
      <w:tr>
        <w:tc>
          <w:tcPr>
            <w:tcW w:type="dxa" w:w="2379"/>
          </w:tcPr>
          <w:p>
            <w:r>
              <w:rPr>
                <w:sz w:val="19"/>
              </w:rPr>
            </w:r>
            <w:r>
              <w:rPr>
                <w:sz w:val="19"/>
              </w:rPr>
              <w:t>1702520670066</w:t>
            </w:r>
          </w:p>
        </w:tc>
        <w:tc>
          <w:tcPr>
            <w:tcW w:type="dxa" w:w="2379"/>
          </w:tcPr>
          <w:p>
            <w:r>
              <w:rPr>
                <w:sz w:val="19"/>
              </w:rPr>
            </w:r>
            <w:r>
              <w:rPr>
                <w:sz w:val="19"/>
              </w:rPr>
              <w:t>AIGAJE LANCHIMBA JOSE MARTIN</w:t>
            </w:r>
          </w:p>
        </w:tc>
        <w:tc>
          <w:tcPr>
            <w:tcW w:type="dxa" w:w="2379"/>
          </w:tcPr>
          <w:p>
            <w:r>
              <w:rPr>
                <w:sz w:val="19"/>
              </w:rPr>
            </w:r>
            <w:r>
              <w:rPr>
                <w:sz w:val="19"/>
              </w:rPr>
              <w:t>1711778371</w:t>
            </w:r>
          </w:p>
        </w:tc>
        <w:tc>
          <w:tcPr>
            <w:tcW w:type="dxa" w:w="2379"/>
          </w:tcPr>
          <w:p>
            <w:r>
              <w:rPr>
                <w:sz w:val="19"/>
              </w:rPr>
            </w:r>
            <w:r>
              <w:rPr>
                <w:sz w:val="19"/>
              </w:rPr>
              <w:t>u0_a504</w:t>
            </w:r>
          </w:p>
        </w:tc>
      </w:tr>
      <w:tr>
        <w:tc>
          <w:tcPr>
            <w:tcW w:type="dxa" w:w="2379"/>
          </w:tcPr>
          <w:p>
            <w:r>
              <w:rPr>
                <w:sz w:val="19"/>
              </w:rPr>
            </w:r>
            <w:r>
              <w:rPr>
                <w:sz w:val="19"/>
              </w:rPr>
              <w:t>1702520670067</w:t>
            </w:r>
          </w:p>
        </w:tc>
        <w:tc>
          <w:tcPr>
            <w:tcW w:type="dxa" w:w="2379"/>
          </w:tcPr>
          <w:p>
            <w:r>
              <w:rPr>
                <w:sz w:val="19"/>
              </w:rPr>
            </w:r>
            <w:r>
              <w:rPr>
                <w:sz w:val="19"/>
              </w:rPr>
              <w:t>AIGAJE LANCHIMBA MARIA REGINA</w:t>
            </w:r>
          </w:p>
        </w:tc>
        <w:tc>
          <w:tcPr>
            <w:tcW w:type="dxa" w:w="2379"/>
          </w:tcPr>
          <w:p>
            <w:r>
              <w:rPr>
                <w:sz w:val="19"/>
              </w:rPr>
            </w:r>
            <w:r>
              <w:rPr>
                <w:sz w:val="19"/>
              </w:rPr>
              <w:t>1706994330</w:t>
            </w:r>
          </w:p>
        </w:tc>
        <w:tc>
          <w:tcPr>
            <w:tcW w:type="dxa" w:w="2379"/>
          </w:tcPr>
          <w:p>
            <w:r>
              <w:rPr>
                <w:sz w:val="19"/>
              </w:rPr>
            </w:r>
            <w:r>
              <w:rPr>
                <w:sz w:val="19"/>
              </w:rPr>
              <w:t>u0_a504</w:t>
            </w:r>
          </w:p>
        </w:tc>
      </w:tr>
      <w:tr>
        <w:tc>
          <w:tcPr>
            <w:tcW w:type="dxa" w:w="2379"/>
          </w:tcPr>
          <w:p>
            <w:r>
              <w:rPr>
                <w:sz w:val="19"/>
              </w:rPr>
            </w:r>
            <w:r>
              <w:rPr>
                <w:sz w:val="19"/>
              </w:rPr>
              <w:t>1702520670078</w:t>
            </w:r>
          </w:p>
        </w:tc>
        <w:tc>
          <w:tcPr>
            <w:tcW w:type="dxa" w:w="2379"/>
          </w:tcPr>
          <w:p>
            <w:r>
              <w:rPr>
                <w:sz w:val="19"/>
              </w:rPr>
            </w:r>
            <w:r>
              <w:rPr>
                <w:sz w:val="19"/>
              </w:rPr>
              <w:t>IMBAGO TIPANLUISA RAFAEL</w:t>
            </w:r>
          </w:p>
        </w:tc>
        <w:tc>
          <w:tcPr>
            <w:tcW w:type="dxa" w:w="2379"/>
          </w:tcPr>
          <w:p>
            <w:r>
              <w:rPr>
                <w:sz w:val="19"/>
              </w:rPr>
            </w:r>
            <w:r>
              <w:rPr>
                <w:sz w:val="19"/>
              </w:rPr>
              <w:t>1707834808</w:t>
            </w:r>
          </w:p>
        </w:tc>
        <w:tc>
          <w:tcPr>
            <w:tcW w:type="dxa" w:w="2379"/>
          </w:tcPr>
          <w:p>
            <w:r>
              <w:rPr>
                <w:sz w:val="19"/>
              </w:rPr>
            </w:r>
            <w:r>
              <w:rPr>
                <w:sz w:val="19"/>
              </w:rPr>
              <w:t>u0_a330</w:t>
            </w:r>
          </w:p>
        </w:tc>
      </w:tr>
      <w:tr>
        <w:tc>
          <w:tcPr>
            <w:tcW w:type="dxa" w:w="2379"/>
          </w:tcPr>
          <w:p>
            <w:r>
              <w:rPr>
                <w:sz w:val="19"/>
              </w:rPr>
            </w:r>
            <w:r>
              <w:rPr>
                <w:sz w:val="19"/>
              </w:rPr>
              <w:t>1702520670104</w:t>
            </w:r>
          </w:p>
        </w:tc>
        <w:tc>
          <w:tcPr>
            <w:tcW w:type="dxa" w:w="2379"/>
          </w:tcPr>
          <w:p>
            <w:r>
              <w:rPr>
                <w:sz w:val="19"/>
              </w:rPr>
            </w:r>
            <w:r>
              <w:rPr>
                <w:sz w:val="19"/>
              </w:rPr>
              <w:t>AIGAJE SOPALO  JUAN RODRIGO</w:t>
            </w:r>
          </w:p>
        </w:tc>
        <w:tc>
          <w:tcPr>
            <w:tcW w:type="dxa" w:w="2379"/>
          </w:tcPr>
          <w:p>
            <w:r>
              <w:rPr>
                <w:sz w:val="19"/>
              </w:rPr>
            </w:r>
            <w:r>
              <w:rPr>
                <w:sz w:val="19"/>
              </w:rPr>
              <w:t>1722167945</w:t>
            </w:r>
          </w:p>
        </w:tc>
        <w:tc>
          <w:tcPr>
            <w:tcW w:type="dxa" w:w="2379"/>
          </w:tcPr>
          <w:p>
            <w:r>
              <w:rPr>
                <w:sz w:val="19"/>
              </w:rPr>
            </w:r>
            <w:r>
              <w:rPr>
                <w:sz w:val="19"/>
              </w:rPr>
              <w:t>u0_a335</w:t>
            </w:r>
          </w:p>
        </w:tc>
      </w:tr>
      <w:tr>
        <w:tc>
          <w:tcPr>
            <w:tcW w:type="dxa" w:w="2379"/>
          </w:tcPr>
          <w:p>
            <w:r>
              <w:rPr>
                <w:sz w:val="19"/>
              </w:rPr>
            </w:r>
            <w:r>
              <w:rPr>
                <w:sz w:val="19"/>
              </w:rPr>
              <w:t>1702521030020</w:t>
            </w:r>
          </w:p>
        </w:tc>
        <w:tc>
          <w:tcPr>
            <w:tcW w:type="dxa" w:w="2379"/>
          </w:tcPr>
          <w:p>
            <w:r>
              <w:rPr>
                <w:sz w:val="19"/>
              </w:rPr>
            </w:r>
            <w:r>
              <w:rPr>
                <w:sz w:val="19"/>
              </w:rPr>
              <w:t>LANCHIMBA TANDAYAMO ISMAEL SEBASTIAN</w:t>
            </w:r>
          </w:p>
        </w:tc>
        <w:tc>
          <w:tcPr>
            <w:tcW w:type="dxa" w:w="2379"/>
          </w:tcPr>
          <w:p>
            <w:r>
              <w:rPr>
                <w:sz w:val="19"/>
              </w:rPr>
            </w:r>
            <w:r>
              <w:rPr>
                <w:sz w:val="19"/>
              </w:rPr>
              <w:t>1723977011</w:t>
            </w:r>
          </w:p>
        </w:tc>
        <w:tc>
          <w:tcPr>
            <w:tcW w:type="dxa" w:w="2379"/>
          </w:tcPr>
          <w:p>
            <w:r>
              <w:rPr>
                <w:sz w:val="19"/>
              </w:rPr>
            </w:r>
            <w:r>
              <w:rPr>
                <w:sz w:val="19"/>
              </w:rPr>
              <w:t>u0_a302</w:t>
            </w:r>
          </w:p>
        </w:tc>
      </w:tr>
      <w:tr>
        <w:tc>
          <w:tcPr>
            <w:tcW w:type="dxa" w:w="2379"/>
          </w:tcPr>
          <w:p>
            <w:r>
              <w:rPr>
                <w:sz w:val="19"/>
              </w:rPr>
            </w:r>
            <w:r>
              <w:rPr>
                <w:sz w:val="19"/>
              </w:rPr>
              <w:t>1702521030021</w:t>
            </w:r>
          </w:p>
        </w:tc>
        <w:tc>
          <w:tcPr>
            <w:tcW w:type="dxa" w:w="2379"/>
          </w:tcPr>
          <w:p>
            <w:r>
              <w:rPr>
                <w:sz w:val="19"/>
              </w:rPr>
            </w:r>
            <w:r>
              <w:rPr>
                <w:sz w:val="19"/>
              </w:rPr>
              <w:t>TANDAYAMO IMBAQUINGO MARIA MERCEDES</w:t>
            </w:r>
          </w:p>
        </w:tc>
        <w:tc>
          <w:tcPr>
            <w:tcW w:type="dxa" w:w="2379"/>
          </w:tcPr>
          <w:p>
            <w:r>
              <w:rPr>
                <w:sz w:val="19"/>
              </w:rPr>
            </w:r>
            <w:r>
              <w:rPr>
                <w:sz w:val="19"/>
              </w:rPr>
              <w:t>1711583854</w:t>
            </w:r>
          </w:p>
        </w:tc>
        <w:tc>
          <w:tcPr>
            <w:tcW w:type="dxa" w:w="2379"/>
          </w:tcPr>
          <w:p>
            <w:r>
              <w:rPr>
                <w:sz w:val="19"/>
              </w:rPr>
            </w:r>
            <w:r>
              <w:rPr>
                <w:sz w:val="19"/>
              </w:rPr>
              <w:t>u0_a319</w:t>
            </w:r>
          </w:p>
        </w:tc>
      </w:tr>
    </w:tbl>
    <w:p>
      <w:pPr>
        <w:spacing w:after="40"/>
      </w:pPr>
    </w:p>
    <w:p>
      <w:pPr>
        <w:jc w:val="both"/>
      </w:pPr>
      <w:r>
        <w:rPr>
          <w:b/>
        </w:rPr>
        <w:t>CHAUPIESTANCIA</w:t>
      </w:r>
      <w:r>
        <w:t xml:space="preserve"> — 19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1702540110043</w:t>
            </w:r>
          </w:p>
        </w:tc>
        <w:tc>
          <w:tcPr>
            <w:tcW w:type="dxa" w:w="2379"/>
          </w:tcPr>
          <w:p>
            <w:r>
              <w:rPr>
                <w:sz w:val="19"/>
              </w:rPr>
            </w:r>
            <w:r>
              <w:rPr>
                <w:sz w:val="19"/>
              </w:rPr>
              <w:t>CAHUEÑAS VIVAS  CLORINDA</w:t>
            </w:r>
          </w:p>
        </w:tc>
        <w:tc>
          <w:tcPr>
            <w:tcW w:type="dxa" w:w="2379"/>
          </w:tcPr>
          <w:p>
            <w:r>
              <w:rPr>
                <w:sz w:val="19"/>
              </w:rPr>
            </w:r>
            <w:r>
              <w:rPr>
                <w:sz w:val="19"/>
              </w:rPr>
              <w:t>1702611714</w:t>
            </w:r>
          </w:p>
        </w:tc>
        <w:tc>
          <w:tcPr>
            <w:tcW w:type="dxa" w:w="2379"/>
          </w:tcPr>
          <w:p>
            <w:r>
              <w:rPr>
                <w:sz w:val="19"/>
              </w:rPr>
            </w:r>
            <w:r>
              <w:rPr>
                <w:sz w:val="19"/>
              </w:rPr>
              <w:t>jvk-editor6</w:t>
            </w:r>
          </w:p>
        </w:tc>
      </w:tr>
      <w:tr>
        <w:tc>
          <w:tcPr>
            <w:tcW w:type="dxa" w:w="2379"/>
          </w:tcPr>
          <w:p>
            <w:r>
              <w:rPr>
                <w:sz w:val="19"/>
              </w:rPr>
            </w:r>
            <w:r>
              <w:rPr>
                <w:sz w:val="19"/>
              </w:rPr>
              <w:t>1702540110144</w:t>
            </w:r>
          </w:p>
        </w:tc>
        <w:tc>
          <w:tcPr>
            <w:tcW w:type="dxa" w:w="2379"/>
          </w:tcPr>
          <w:p>
            <w:r>
              <w:rPr>
                <w:sz w:val="19"/>
              </w:rPr>
            </w:r>
            <w:r>
              <w:rPr>
                <w:sz w:val="19"/>
              </w:rPr>
              <w:t>CARRILLO CARRILLO DAVID</w:t>
            </w:r>
          </w:p>
        </w:tc>
        <w:tc>
          <w:tcPr>
            <w:tcW w:type="dxa" w:w="2379"/>
          </w:tcPr>
          <w:p>
            <w:r>
              <w:rPr>
                <w:sz w:val="19"/>
              </w:rPr>
            </w:r>
            <w:r>
              <w:rPr>
                <w:sz w:val="19"/>
              </w:rPr>
              <w:t>1710300862</w:t>
            </w:r>
          </w:p>
        </w:tc>
        <w:tc>
          <w:tcPr>
            <w:tcW w:type="dxa" w:w="2379"/>
          </w:tcPr>
          <w:p>
            <w:r>
              <w:rPr>
                <w:sz w:val="19"/>
              </w:rPr>
            </w:r>
            <w:r>
              <w:rPr>
                <w:sz w:val="19"/>
              </w:rPr>
              <w:t>jvk-editor3</w:t>
            </w:r>
          </w:p>
        </w:tc>
      </w:tr>
      <w:tr>
        <w:tc>
          <w:tcPr>
            <w:tcW w:type="dxa" w:w="2379"/>
          </w:tcPr>
          <w:p>
            <w:r>
              <w:rPr>
                <w:sz w:val="19"/>
              </w:rPr>
            </w:r>
            <w:r>
              <w:rPr>
                <w:sz w:val="19"/>
              </w:rPr>
              <w:t>1702540110145</w:t>
            </w:r>
          </w:p>
        </w:tc>
        <w:tc>
          <w:tcPr>
            <w:tcW w:type="dxa" w:w="2379"/>
          </w:tcPr>
          <w:p>
            <w:r>
              <w:rPr>
                <w:sz w:val="19"/>
              </w:rPr>
            </w:r>
            <w:r>
              <w:rPr>
                <w:sz w:val="19"/>
              </w:rPr>
              <w:t>CORO HORTENCIA</w:t>
            </w:r>
          </w:p>
        </w:tc>
        <w:tc>
          <w:tcPr>
            <w:tcW w:type="dxa" w:w="2379"/>
          </w:tcPr>
          <w:p>
            <w:r>
              <w:rPr>
                <w:sz w:val="19"/>
              </w:rPr>
            </w:r>
            <w:r>
              <w:rPr>
                <w:sz w:val="19"/>
              </w:rPr>
              <w:t>1702582014</w:t>
            </w:r>
          </w:p>
        </w:tc>
        <w:tc>
          <w:tcPr>
            <w:tcW w:type="dxa" w:w="2379"/>
          </w:tcPr>
          <w:p>
            <w:r>
              <w:rPr>
                <w:sz w:val="19"/>
              </w:rPr>
            </w:r>
            <w:r>
              <w:rPr>
                <w:sz w:val="19"/>
              </w:rPr>
              <w:t>mayralisseth201</w:t>
            </w:r>
          </w:p>
        </w:tc>
      </w:tr>
      <w:tr>
        <w:tc>
          <w:tcPr>
            <w:tcW w:type="dxa" w:w="2379"/>
          </w:tcPr>
          <w:p>
            <w:r>
              <w:rPr>
                <w:sz w:val="19"/>
              </w:rPr>
            </w:r>
            <w:r>
              <w:rPr>
                <w:sz w:val="19"/>
              </w:rPr>
              <w:t>1702540120005</w:t>
            </w:r>
          </w:p>
        </w:tc>
        <w:tc>
          <w:tcPr>
            <w:tcW w:type="dxa" w:w="2379"/>
          </w:tcPr>
          <w:p>
            <w:r>
              <w:rPr>
                <w:sz w:val="19"/>
              </w:rPr>
            </w:r>
            <w:r>
              <w:rPr>
                <w:sz w:val="19"/>
              </w:rPr>
              <w:t>PINEDA CARRILLO AGUEDA</w:t>
            </w:r>
          </w:p>
        </w:tc>
        <w:tc>
          <w:tcPr>
            <w:tcW w:type="dxa" w:w="2379"/>
          </w:tcPr>
          <w:p>
            <w:r>
              <w:rPr>
                <w:sz w:val="19"/>
              </w:rPr>
            </w:r>
            <w:r>
              <w:rPr>
                <w:sz w:val="19"/>
              </w:rPr>
              <w:t>1703893592</w:t>
            </w:r>
          </w:p>
        </w:tc>
        <w:tc>
          <w:tcPr>
            <w:tcW w:type="dxa" w:w="2379"/>
          </w:tcPr>
          <w:p>
            <w:r>
              <w:rPr>
                <w:sz w:val="19"/>
              </w:rPr>
            </w:r>
            <w:r>
              <w:rPr>
                <w:sz w:val="19"/>
              </w:rPr>
              <w:t>mayralisseth201</w:t>
            </w:r>
          </w:p>
        </w:tc>
      </w:tr>
      <w:tr>
        <w:tc>
          <w:tcPr>
            <w:tcW w:type="dxa" w:w="2379"/>
          </w:tcPr>
          <w:p>
            <w:r>
              <w:rPr>
                <w:sz w:val="19"/>
              </w:rPr>
            </w:r>
            <w:r>
              <w:rPr>
                <w:sz w:val="19"/>
              </w:rPr>
              <w:t>1702540120009</w:t>
            </w:r>
          </w:p>
        </w:tc>
        <w:tc>
          <w:tcPr>
            <w:tcW w:type="dxa" w:w="2379"/>
          </w:tcPr>
          <w:p>
            <w:r>
              <w:rPr>
                <w:sz w:val="19"/>
              </w:rPr>
            </w:r>
            <w:r>
              <w:rPr>
                <w:sz w:val="19"/>
              </w:rPr>
              <w:t>FARINANGO CARRILLO ROSA MARIELA</w:t>
            </w:r>
          </w:p>
        </w:tc>
        <w:tc>
          <w:tcPr>
            <w:tcW w:type="dxa" w:w="2379"/>
          </w:tcPr>
          <w:p>
            <w:r>
              <w:rPr>
                <w:sz w:val="19"/>
              </w:rPr>
            </w:r>
            <w:r>
              <w:rPr>
                <w:sz w:val="19"/>
              </w:rPr>
              <w:t>1724720006</w:t>
            </w:r>
          </w:p>
        </w:tc>
        <w:tc>
          <w:tcPr>
            <w:tcW w:type="dxa" w:w="2379"/>
          </w:tcPr>
          <w:p>
            <w:r>
              <w:rPr>
                <w:sz w:val="19"/>
              </w:rPr>
            </w:r>
            <w:r>
              <w:rPr>
                <w:sz w:val="19"/>
              </w:rPr>
              <w:t>mayralisseth201</w:t>
            </w:r>
          </w:p>
        </w:tc>
      </w:tr>
      <w:tr>
        <w:tc>
          <w:tcPr>
            <w:tcW w:type="dxa" w:w="2379"/>
          </w:tcPr>
          <w:p>
            <w:r>
              <w:rPr>
                <w:sz w:val="19"/>
              </w:rPr>
            </w:r>
            <w:r>
              <w:rPr>
                <w:sz w:val="19"/>
              </w:rPr>
              <w:t>1702540120014</w:t>
            </w:r>
          </w:p>
        </w:tc>
        <w:tc>
          <w:tcPr>
            <w:tcW w:type="dxa" w:w="2379"/>
          </w:tcPr>
          <w:p>
            <w:r>
              <w:rPr>
                <w:sz w:val="19"/>
              </w:rPr>
            </w:r>
            <w:r>
              <w:rPr>
                <w:sz w:val="19"/>
              </w:rPr>
              <w:t>CARRILLO FLORES INES MARLENE</w:t>
            </w:r>
          </w:p>
        </w:tc>
        <w:tc>
          <w:tcPr>
            <w:tcW w:type="dxa" w:w="2379"/>
          </w:tcPr>
          <w:p>
            <w:r>
              <w:rPr>
                <w:sz w:val="19"/>
              </w:rPr>
            </w:r>
            <w:r>
              <w:rPr>
                <w:sz w:val="19"/>
              </w:rPr>
              <w:t>1722735345</w:t>
            </w:r>
          </w:p>
        </w:tc>
        <w:tc>
          <w:tcPr>
            <w:tcW w:type="dxa" w:w="2379"/>
          </w:tcPr>
          <w:p>
            <w:r>
              <w:rPr>
                <w:sz w:val="19"/>
              </w:rPr>
            </w:r>
            <w:r>
              <w:rPr>
                <w:sz w:val="19"/>
              </w:rPr>
              <w:t>mayralisseth201</w:t>
            </w:r>
          </w:p>
        </w:tc>
      </w:tr>
      <w:tr>
        <w:tc>
          <w:tcPr>
            <w:tcW w:type="dxa" w:w="2379"/>
          </w:tcPr>
          <w:p>
            <w:r>
              <w:rPr>
                <w:sz w:val="19"/>
              </w:rPr>
            </w:r>
            <w:r>
              <w:rPr>
                <w:sz w:val="19"/>
              </w:rPr>
              <w:t>1702540120134</w:t>
            </w:r>
          </w:p>
        </w:tc>
        <w:tc>
          <w:tcPr>
            <w:tcW w:type="dxa" w:w="2379"/>
          </w:tcPr>
          <w:p>
            <w:r>
              <w:rPr>
                <w:sz w:val="19"/>
              </w:rPr>
            </w:r>
            <w:r>
              <w:rPr>
                <w:sz w:val="19"/>
              </w:rPr>
              <w:t>CUZCO OÑA ANGEL TOVIAS</w:t>
            </w:r>
          </w:p>
        </w:tc>
        <w:tc>
          <w:tcPr>
            <w:tcW w:type="dxa" w:w="2379"/>
          </w:tcPr>
          <w:p>
            <w:r>
              <w:rPr>
                <w:sz w:val="19"/>
              </w:rPr>
            </w:r>
            <w:r>
              <w:rPr>
                <w:sz w:val="19"/>
              </w:rPr>
              <w:t>1708451081</w:t>
            </w:r>
          </w:p>
        </w:tc>
        <w:tc>
          <w:tcPr>
            <w:tcW w:type="dxa" w:w="2379"/>
          </w:tcPr>
          <w:p>
            <w:r>
              <w:rPr>
                <w:sz w:val="19"/>
              </w:rPr>
            </w:r>
            <w:r>
              <w:rPr>
                <w:sz w:val="19"/>
              </w:rPr>
              <w:t>jvk-editor6</w:t>
            </w:r>
          </w:p>
        </w:tc>
      </w:tr>
      <w:tr>
        <w:tc>
          <w:tcPr>
            <w:tcW w:type="dxa" w:w="2379"/>
          </w:tcPr>
          <w:p>
            <w:r>
              <w:rPr>
                <w:sz w:val="19"/>
              </w:rPr>
            </w:r>
            <w:r>
              <w:rPr>
                <w:sz w:val="19"/>
              </w:rPr>
              <w:t>1702540120228</w:t>
            </w:r>
          </w:p>
        </w:tc>
        <w:tc>
          <w:tcPr>
            <w:tcW w:type="dxa" w:w="2379"/>
          </w:tcPr>
          <w:p>
            <w:r>
              <w:rPr>
                <w:sz w:val="19"/>
              </w:rPr>
            </w:r>
            <w:r>
              <w:rPr>
                <w:sz w:val="19"/>
              </w:rPr>
              <w:t>CUASCOTA CUASCOTA ROSARIO</w:t>
            </w:r>
          </w:p>
        </w:tc>
        <w:tc>
          <w:tcPr>
            <w:tcW w:type="dxa" w:w="2379"/>
          </w:tcPr>
          <w:p>
            <w:r>
              <w:rPr>
                <w:sz w:val="19"/>
              </w:rPr>
            </w:r>
            <w:r>
              <w:rPr>
                <w:sz w:val="19"/>
              </w:rPr>
              <w:t>1707703037</w:t>
            </w:r>
          </w:p>
        </w:tc>
        <w:tc>
          <w:tcPr>
            <w:tcW w:type="dxa" w:w="2379"/>
          </w:tcPr>
          <w:p>
            <w:r>
              <w:rPr>
                <w:sz w:val="19"/>
              </w:rPr>
            </w:r>
            <w:r>
              <w:rPr>
                <w:sz w:val="19"/>
              </w:rPr>
              <w:t>mayralisseth201</w:t>
            </w:r>
          </w:p>
        </w:tc>
      </w:tr>
      <w:tr>
        <w:tc>
          <w:tcPr>
            <w:tcW w:type="dxa" w:w="2379"/>
          </w:tcPr>
          <w:p>
            <w:r>
              <w:rPr>
                <w:sz w:val="19"/>
              </w:rPr>
            </w:r>
            <w:r>
              <w:rPr>
                <w:sz w:val="19"/>
              </w:rPr>
              <w:t>1702540120254</w:t>
            </w:r>
          </w:p>
        </w:tc>
        <w:tc>
          <w:tcPr>
            <w:tcW w:type="dxa" w:w="2379"/>
          </w:tcPr>
          <w:p>
            <w:r>
              <w:rPr>
                <w:sz w:val="19"/>
              </w:rPr>
            </w:r>
            <w:r>
              <w:rPr>
                <w:sz w:val="19"/>
              </w:rPr>
              <w:t>FARINANGO CARRILLO SEGUNDO SALVADOR</w:t>
            </w:r>
          </w:p>
        </w:tc>
        <w:tc>
          <w:tcPr>
            <w:tcW w:type="dxa" w:w="2379"/>
          </w:tcPr>
          <w:p>
            <w:r>
              <w:rPr>
                <w:sz w:val="19"/>
              </w:rPr>
            </w:r>
            <w:r>
              <w:rPr>
                <w:sz w:val="19"/>
              </w:rPr>
              <w:t>1705068623</w:t>
            </w:r>
          </w:p>
        </w:tc>
        <w:tc>
          <w:tcPr>
            <w:tcW w:type="dxa" w:w="2379"/>
          </w:tcPr>
          <w:p>
            <w:r>
              <w:rPr>
                <w:sz w:val="19"/>
              </w:rPr>
            </w:r>
            <w:r>
              <w:rPr>
                <w:sz w:val="19"/>
              </w:rPr>
              <w:t>jvk-editor5</w:t>
            </w:r>
          </w:p>
        </w:tc>
      </w:tr>
      <w:tr>
        <w:tc>
          <w:tcPr>
            <w:tcW w:type="dxa" w:w="2379"/>
          </w:tcPr>
          <w:p>
            <w:r>
              <w:rPr>
                <w:sz w:val="19"/>
              </w:rPr>
            </w:r>
            <w:r>
              <w:rPr>
                <w:sz w:val="19"/>
              </w:rPr>
              <w:t>1702540120255</w:t>
            </w:r>
          </w:p>
        </w:tc>
        <w:tc>
          <w:tcPr>
            <w:tcW w:type="dxa" w:w="2379"/>
          </w:tcPr>
          <w:p>
            <w:r>
              <w:rPr>
                <w:sz w:val="19"/>
              </w:rPr>
            </w:r>
            <w:r>
              <w:rPr>
                <w:sz w:val="19"/>
              </w:rPr>
              <w:t>FARINANGO CARRILLO SEGUNDO SALVADOR</w:t>
            </w:r>
          </w:p>
        </w:tc>
        <w:tc>
          <w:tcPr>
            <w:tcW w:type="dxa" w:w="2379"/>
          </w:tcPr>
          <w:p>
            <w:r>
              <w:rPr>
                <w:sz w:val="19"/>
              </w:rPr>
            </w:r>
            <w:r>
              <w:rPr>
                <w:sz w:val="19"/>
              </w:rPr>
              <w:t>1705068623</w:t>
            </w:r>
          </w:p>
        </w:tc>
        <w:tc>
          <w:tcPr>
            <w:tcW w:type="dxa" w:w="2379"/>
          </w:tcPr>
          <w:p>
            <w:r>
              <w:rPr>
                <w:sz w:val="19"/>
              </w:rPr>
            </w:r>
            <w:r>
              <w:rPr>
                <w:sz w:val="19"/>
              </w:rPr>
              <w:t>jvk-editor5</w:t>
            </w:r>
          </w:p>
        </w:tc>
      </w:tr>
      <w:tr>
        <w:tc>
          <w:tcPr>
            <w:tcW w:type="dxa" w:w="2379"/>
          </w:tcPr>
          <w:p>
            <w:r>
              <w:rPr>
                <w:sz w:val="19"/>
              </w:rPr>
            </w:r>
            <w:r>
              <w:rPr>
                <w:sz w:val="19"/>
              </w:rPr>
              <w:t>1702540140109</w:t>
            </w:r>
          </w:p>
        </w:tc>
        <w:tc>
          <w:tcPr>
            <w:tcW w:type="dxa" w:w="2379"/>
          </w:tcPr>
          <w:p>
            <w:r>
              <w:rPr>
                <w:sz w:val="19"/>
              </w:rPr>
            </w:r>
            <w:r>
              <w:rPr>
                <w:sz w:val="19"/>
              </w:rPr>
              <w:t>COBACANGO GARCIA JOSE</w:t>
            </w:r>
          </w:p>
        </w:tc>
        <w:tc>
          <w:tcPr>
            <w:tcW w:type="dxa" w:w="2379"/>
          </w:tcPr>
          <w:p>
            <w:r>
              <w:rPr>
                <w:sz w:val="19"/>
              </w:rPr>
            </w:r>
            <w:r>
              <w:rPr>
                <w:sz w:val="19"/>
              </w:rPr>
              <w:t>1704894078</w:t>
            </w:r>
          </w:p>
        </w:tc>
        <w:tc>
          <w:tcPr>
            <w:tcW w:type="dxa" w:w="2379"/>
          </w:tcPr>
          <w:p>
            <w:r>
              <w:rPr>
                <w:sz w:val="19"/>
              </w:rPr>
            </w:r>
            <w:r>
              <w:rPr>
                <w:sz w:val="19"/>
              </w:rPr>
              <w:t>jvk-editor5</w:t>
            </w:r>
          </w:p>
        </w:tc>
      </w:tr>
      <w:tr>
        <w:tc>
          <w:tcPr>
            <w:tcW w:type="dxa" w:w="2379"/>
          </w:tcPr>
          <w:p>
            <w:r>
              <w:rPr>
                <w:sz w:val="19"/>
              </w:rPr>
            </w:r>
            <w:r>
              <w:rPr>
                <w:sz w:val="19"/>
              </w:rPr>
              <w:t>1702540170007</w:t>
            </w:r>
          </w:p>
        </w:tc>
        <w:tc>
          <w:tcPr>
            <w:tcW w:type="dxa" w:w="2379"/>
          </w:tcPr>
          <w:p>
            <w:r>
              <w:rPr>
                <w:sz w:val="19"/>
              </w:rPr>
            </w:r>
            <w:r>
              <w:rPr>
                <w:sz w:val="19"/>
              </w:rPr>
              <w:t>CARRILLO JITALA LUZ MARIA</w:t>
            </w:r>
          </w:p>
        </w:tc>
        <w:tc>
          <w:tcPr>
            <w:tcW w:type="dxa" w:w="2379"/>
          </w:tcPr>
          <w:p>
            <w:r>
              <w:rPr>
                <w:sz w:val="19"/>
              </w:rPr>
            </w:r>
            <w:r>
              <w:rPr>
                <w:sz w:val="19"/>
              </w:rPr>
              <w:t>1704563012</w:t>
            </w:r>
          </w:p>
        </w:tc>
        <w:tc>
          <w:tcPr>
            <w:tcW w:type="dxa" w:w="2379"/>
          </w:tcPr>
          <w:p>
            <w:r>
              <w:rPr>
                <w:sz w:val="19"/>
              </w:rPr>
            </w:r>
            <w:r>
              <w:rPr>
                <w:sz w:val="19"/>
              </w:rPr>
              <w:t>mayralisseth201</w:t>
            </w:r>
          </w:p>
        </w:tc>
      </w:tr>
    </w:tbl>
    <w:p>
      <w:r>
        <w:rPr>
          <w:i/>
          <w:color w:val="595959"/>
          <w:sz w:val="18"/>
        </w:rPr>
        <w:t>Tabla recortada: el listado completo está en REVISION-CAMPO.xlsx, donde además se puede filtrar y ordenar.</w:t>
      </w:r>
    </w:p>
    <w:p>
      <w:pPr>
        <w:spacing w:after="40"/>
      </w:pPr>
    </w:p>
    <w:p>
      <w:pPr>
        <w:jc w:val="both"/>
      </w:pPr>
      <w:r>
        <w:rPr>
          <w:b/>
        </w:rPr>
        <w:t>CHINCHINLOMA</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1702550070008</w:t>
            </w:r>
          </w:p>
        </w:tc>
        <w:tc>
          <w:tcPr>
            <w:tcW w:type="dxa" w:w="2379"/>
          </w:tcPr>
          <w:p>
            <w:r>
              <w:rPr>
                <w:sz w:val="19"/>
              </w:rPr>
            </w:r>
            <w:r>
              <w:rPr>
                <w:sz w:val="19"/>
              </w:rPr>
              <w:t>LANCHIMBA GUAYTARILLA JOSE MANUEL</w:t>
            </w:r>
          </w:p>
        </w:tc>
        <w:tc>
          <w:tcPr>
            <w:tcW w:type="dxa" w:w="2379"/>
          </w:tcPr>
          <w:p>
            <w:r>
              <w:rPr>
                <w:sz w:val="19"/>
              </w:rPr>
            </w:r>
            <w:r>
              <w:rPr>
                <w:sz w:val="19"/>
              </w:rPr>
              <w:t>1703368710</w:t>
            </w:r>
          </w:p>
        </w:tc>
        <w:tc>
          <w:tcPr>
            <w:tcW w:type="dxa" w:w="2379"/>
          </w:tcPr>
          <w:p>
            <w:r>
              <w:rPr>
                <w:sz w:val="19"/>
              </w:rPr>
            </w:r>
            <w:r>
              <w:rPr>
                <w:sz w:val="19"/>
              </w:rPr>
              <w:t>jvk-editor2</w:t>
            </w:r>
          </w:p>
        </w:tc>
      </w:tr>
      <w:tr>
        <w:tc>
          <w:tcPr>
            <w:tcW w:type="dxa" w:w="2379"/>
          </w:tcPr>
          <w:p>
            <w:r>
              <w:rPr>
                <w:sz w:val="19"/>
              </w:rPr>
            </w:r>
            <w:r>
              <w:rPr>
                <w:sz w:val="19"/>
              </w:rPr>
              <w:t>1702550160006</w:t>
            </w:r>
          </w:p>
        </w:tc>
        <w:tc>
          <w:tcPr>
            <w:tcW w:type="dxa" w:w="2379"/>
          </w:tcPr>
          <w:p>
            <w:r>
              <w:rPr>
                <w:sz w:val="19"/>
              </w:rPr>
            </w:r>
            <w:r>
              <w:rPr>
                <w:sz w:val="19"/>
              </w:rPr>
              <w:t>QUINCHIGUANGO PUMA IGNACIO</w:t>
            </w:r>
          </w:p>
        </w:tc>
        <w:tc>
          <w:tcPr>
            <w:tcW w:type="dxa" w:w="2379"/>
          </w:tcPr>
          <w:p>
            <w:r>
              <w:rPr>
                <w:sz w:val="19"/>
              </w:rPr>
            </w:r>
            <w:r>
              <w:rPr>
                <w:sz w:val="19"/>
              </w:rPr>
              <w:t>1701692269</w:t>
            </w:r>
          </w:p>
        </w:tc>
        <w:tc>
          <w:tcPr>
            <w:tcW w:type="dxa" w:w="2379"/>
          </w:tcPr>
          <w:p>
            <w:r>
              <w:rPr>
                <w:sz w:val="19"/>
              </w:rPr>
            </w:r>
            <w:r>
              <w:rPr>
                <w:sz w:val="19"/>
              </w:rPr>
              <w:t>mayralisseth201</w:t>
            </w:r>
          </w:p>
        </w:tc>
      </w:tr>
      <w:tr>
        <w:tc>
          <w:tcPr>
            <w:tcW w:type="dxa" w:w="2379"/>
          </w:tcPr>
          <w:p>
            <w:r>
              <w:rPr>
                <w:sz w:val="19"/>
              </w:rPr>
            </w:r>
            <w:r>
              <w:rPr>
                <w:sz w:val="19"/>
              </w:rPr>
              <w:t>1702550170064</w:t>
            </w:r>
          </w:p>
        </w:tc>
        <w:tc>
          <w:tcPr>
            <w:tcW w:type="dxa" w:w="2379"/>
          </w:tcPr>
          <w:p>
            <w:r>
              <w:rPr>
                <w:sz w:val="19"/>
              </w:rPr>
            </w:r>
            <w:r>
              <w:rPr>
                <w:sz w:val="19"/>
              </w:rPr>
              <w:t>ABALCO GUAYTARILLA DELIA MARIA</w:t>
            </w:r>
          </w:p>
        </w:tc>
        <w:tc>
          <w:tcPr>
            <w:tcW w:type="dxa" w:w="2379"/>
          </w:tcPr>
          <w:p>
            <w:r>
              <w:rPr>
                <w:sz w:val="19"/>
              </w:rPr>
            </w:r>
            <w:r>
              <w:rPr>
                <w:sz w:val="19"/>
              </w:rPr>
              <w:t>1703171759</w:t>
            </w:r>
          </w:p>
        </w:tc>
        <w:tc>
          <w:tcPr>
            <w:tcW w:type="dxa" w:w="2379"/>
          </w:tcPr>
          <w:p>
            <w:r>
              <w:rPr>
                <w:sz w:val="19"/>
              </w:rPr>
            </w:r>
            <w:r>
              <w:rPr>
                <w:sz w:val="19"/>
              </w:rPr>
              <w:t>jvk-editor3</w:t>
            </w:r>
          </w:p>
        </w:tc>
      </w:tr>
      <w:tr>
        <w:tc>
          <w:tcPr>
            <w:tcW w:type="dxa" w:w="2379"/>
          </w:tcPr>
          <w:p>
            <w:r>
              <w:rPr>
                <w:sz w:val="19"/>
              </w:rPr>
            </w:r>
            <w:r>
              <w:rPr>
                <w:sz w:val="19"/>
              </w:rPr>
              <w:t>1702550170066</w:t>
            </w:r>
          </w:p>
        </w:tc>
        <w:tc>
          <w:tcPr>
            <w:tcW w:type="dxa" w:w="2379"/>
          </w:tcPr>
          <w:p>
            <w:r>
              <w:rPr>
                <w:sz w:val="19"/>
              </w:rPr>
            </w:r>
            <w:r>
              <w:rPr>
                <w:sz w:val="19"/>
              </w:rPr>
              <w:t>ABALCO GUAYTARILLA AMALIA MARIA</w:t>
            </w:r>
          </w:p>
        </w:tc>
        <w:tc>
          <w:tcPr>
            <w:tcW w:type="dxa" w:w="2379"/>
          </w:tcPr>
          <w:p>
            <w:r>
              <w:rPr>
                <w:sz w:val="19"/>
              </w:rPr>
            </w:r>
            <w:r>
              <w:rPr>
                <w:sz w:val="19"/>
              </w:rPr>
              <w:t>1703218246</w:t>
            </w:r>
          </w:p>
        </w:tc>
        <w:tc>
          <w:tcPr>
            <w:tcW w:type="dxa" w:w="2379"/>
          </w:tcPr>
          <w:p>
            <w:r>
              <w:rPr>
                <w:sz w:val="19"/>
              </w:rPr>
            </w:r>
            <w:r>
              <w:rPr>
                <w:sz w:val="19"/>
              </w:rPr>
              <w:t>jvk-editor2</w:t>
            </w:r>
          </w:p>
        </w:tc>
      </w:tr>
      <w:tr>
        <w:tc>
          <w:tcPr>
            <w:tcW w:type="dxa" w:w="2379"/>
          </w:tcPr>
          <w:p>
            <w:r>
              <w:rPr>
                <w:sz w:val="19"/>
              </w:rPr>
            </w:r>
            <w:r>
              <w:rPr>
                <w:sz w:val="19"/>
              </w:rPr>
              <w:t>1702550310022</w:t>
            </w:r>
          </w:p>
        </w:tc>
        <w:tc>
          <w:tcPr>
            <w:tcW w:type="dxa" w:w="2379"/>
          </w:tcPr>
          <w:p>
            <w:r>
              <w:rPr>
                <w:sz w:val="19"/>
              </w:rPr>
            </w:r>
            <w:r>
              <w:rPr>
                <w:sz w:val="19"/>
              </w:rPr>
              <w:t>CHIQUIMBA SEGUNDO LUIS</w:t>
            </w:r>
          </w:p>
        </w:tc>
        <w:tc>
          <w:tcPr>
            <w:tcW w:type="dxa" w:w="2379"/>
          </w:tcPr>
          <w:p>
            <w:r>
              <w:rPr>
                <w:sz w:val="19"/>
              </w:rPr>
            </w:r>
            <w:r>
              <w:rPr>
                <w:sz w:val="19"/>
              </w:rPr>
              <w:t>1710050152</w:t>
            </w:r>
          </w:p>
        </w:tc>
        <w:tc>
          <w:tcPr>
            <w:tcW w:type="dxa" w:w="2379"/>
          </w:tcPr>
          <w:p>
            <w:r>
              <w:rPr>
                <w:sz w:val="19"/>
              </w:rPr>
            </w:r>
            <w:r>
              <w:rPr>
                <w:sz w:val="19"/>
              </w:rPr>
              <w:t>mayralisseth201</w:t>
            </w:r>
          </w:p>
        </w:tc>
      </w:tr>
      <w:tr>
        <w:tc>
          <w:tcPr>
            <w:tcW w:type="dxa" w:w="2379"/>
          </w:tcPr>
          <w:p>
            <w:r>
              <w:rPr>
                <w:sz w:val="19"/>
              </w:rPr>
            </w:r>
            <w:r>
              <w:rPr>
                <w:sz w:val="19"/>
              </w:rPr>
              <w:t>1702550320022</w:t>
            </w:r>
          </w:p>
        </w:tc>
        <w:tc>
          <w:tcPr>
            <w:tcW w:type="dxa" w:w="2379"/>
          </w:tcPr>
          <w:p>
            <w:r>
              <w:rPr>
                <w:sz w:val="19"/>
              </w:rPr>
            </w:r>
            <w:r>
              <w:rPr>
                <w:sz w:val="19"/>
              </w:rPr>
              <w:t>PINEDA CEPEDA JOSÉ</w:t>
            </w:r>
          </w:p>
        </w:tc>
        <w:tc>
          <w:tcPr>
            <w:tcW w:type="dxa" w:w="2379"/>
          </w:tcPr>
          <w:p>
            <w:r>
              <w:rPr>
                <w:sz w:val="19"/>
              </w:rPr>
            </w:r>
            <w:r>
              <w:rPr>
                <w:sz w:val="19"/>
              </w:rPr>
              <w:t>1701692152</w:t>
            </w:r>
          </w:p>
        </w:tc>
        <w:tc>
          <w:tcPr>
            <w:tcW w:type="dxa" w:w="2379"/>
          </w:tcPr>
          <w:p>
            <w:r>
              <w:rPr>
                <w:sz w:val="19"/>
              </w:rPr>
            </w:r>
            <w:r>
              <w:rPr>
                <w:sz w:val="19"/>
              </w:rPr>
              <w:t>mayralisseth201</w:t>
            </w:r>
          </w:p>
        </w:tc>
      </w:tr>
      <w:tr>
        <w:tc>
          <w:tcPr>
            <w:tcW w:type="dxa" w:w="2379"/>
          </w:tcPr>
          <w:p>
            <w:r>
              <w:rPr>
                <w:sz w:val="19"/>
              </w:rPr>
            </w:r>
            <w:r>
              <w:rPr>
                <w:sz w:val="19"/>
              </w:rPr>
              <w:t>1702550330046</w:t>
            </w:r>
          </w:p>
        </w:tc>
        <w:tc>
          <w:tcPr>
            <w:tcW w:type="dxa" w:w="2379"/>
          </w:tcPr>
          <w:p>
            <w:r>
              <w:rPr>
                <w:sz w:val="19"/>
              </w:rPr>
            </w:r>
            <w:r>
              <w:rPr>
                <w:sz w:val="19"/>
              </w:rPr>
              <w:t>PEREZ QUINCHOANGO ALEJANDRO</w:t>
            </w:r>
          </w:p>
        </w:tc>
        <w:tc>
          <w:tcPr>
            <w:tcW w:type="dxa" w:w="2379"/>
          </w:tcPr>
          <w:p>
            <w:r>
              <w:rPr>
                <w:sz w:val="19"/>
              </w:rPr>
            </w:r>
            <w:r>
              <w:rPr>
                <w:sz w:val="19"/>
              </w:rPr>
              <w:t>1702684133</w:t>
            </w:r>
          </w:p>
        </w:tc>
        <w:tc>
          <w:tcPr>
            <w:tcW w:type="dxa" w:w="2379"/>
          </w:tcPr>
          <w:p>
            <w:r>
              <w:rPr>
                <w:sz w:val="19"/>
              </w:rPr>
            </w:r>
            <w:r>
              <w:rPr>
                <w:sz w:val="19"/>
              </w:rPr>
              <w:t>mayralisseth201</w:t>
            </w:r>
          </w:p>
        </w:tc>
      </w:tr>
      <w:tr>
        <w:tc>
          <w:tcPr>
            <w:tcW w:type="dxa" w:w="2379"/>
          </w:tcPr>
          <w:p>
            <w:r>
              <w:rPr>
                <w:sz w:val="19"/>
              </w:rPr>
            </w:r>
            <w:r>
              <w:rPr>
                <w:sz w:val="19"/>
              </w:rPr>
              <w:t>1702550330074</w:t>
            </w:r>
          </w:p>
        </w:tc>
        <w:tc>
          <w:tcPr>
            <w:tcW w:type="dxa" w:w="2379"/>
          </w:tcPr>
          <w:p>
            <w:r>
              <w:rPr>
                <w:sz w:val="19"/>
              </w:rPr>
            </w:r>
            <w:r>
              <w:rPr>
                <w:sz w:val="19"/>
              </w:rPr>
              <w:t>PINEDA CEPEDA JOSE ALFREDO</w:t>
            </w:r>
          </w:p>
        </w:tc>
        <w:tc>
          <w:tcPr>
            <w:tcW w:type="dxa" w:w="2379"/>
          </w:tcPr>
          <w:p>
            <w:r>
              <w:rPr>
                <w:sz w:val="19"/>
              </w:rPr>
            </w:r>
            <w:r>
              <w:rPr>
                <w:sz w:val="19"/>
              </w:rPr>
              <w:t>1714624556</w:t>
            </w:r>
          </w:p>
        </w:tc>
        <w:tc>
          <w:tcPr>
            <w:tcW w:type="dxa" w:w="2379"/>
          </w:tcPr>
          <w:p>
            <w:r>
              <w:rPr>
                <w:sz w:val="19"/>
              </w:rPr>
            </w:r>
            <w:r>
              <w:rPr>
                <w:sz w:val="19"/>
              </w:rPr>
              <w:t>jvk-editor2</w:t>
            </w:r>
          </w:p>
        </w:tc>
      </w:tr>
    </w:tbl>
    <w:p>
      <w:pPr>
        <w:spacing w:after="40"/>
      </w:pPr>
    </w:p>
    <w:p>
      <w:pPr>
        <w:jc w:val="both"/>
      </w:pPr>
      <w:r>
        <w:rPr>
          <w:b/>
        </w:rPr>
        <w:t>COCHAPAMBA</w:t>
      </w:r>
      <w:r>
        <w:t xml:space="preserve"> — 59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1702520510079</w:t>
            </w:r>
          </w:p>
        </w:tc>
        <w:tc>
          <w:tcPr>
            <w:tcW w:type="dxa" w:w="2379"/>
          </w:tcPr>
          <w:p>
            <w:r>
              <w:rPr>
                <w:sz w:val="19"/>
              </w:rPr>
            </w:r>
            <w:r>
              <w:rPr>
                <w:sz w:val="19"/>
              </w:rPr>
              <w:t>AIGAJE SALAZAR Virgilio</w:t>
            </w:r>
          </w:p>
        </w:tc>
        <w:tc>
          <w:tcPr>
            <w:tcW w:type="dxa" w:w="2379"/>
          </w:tcPr>
          <w:p>
            <w:r>
              <w:rPr>
                <w:sz w:val="19"/>
              </w:rPr>
            </w:r>
            <w:r>
              <w:rPr>
                <w:sz w:val="19"/>
              </w:rPr>
              <w:t>1791330218001</w:t>
            </w:r>
          </w:p>
        </w:tc>
        <w:tc>
          <w:tcPr>
            <w:tcW w:type="dxa" w:w="2379"/>
          </w:tcPr>
          <w:p>
            <w:r>
              <w:rPr>
                <w:sz w:val="19"/>
              </w:rPr>
            </w:r>
            <w:r>
              <w:rPr>
                <w:sz w:val="19"/>
              </w:rPr>
              <w:t>jvk-editor3</w:t>
            </w:r>
          </w:p>
        </w:tc>
      </w:tr>
      <w:tr>
        <w:tc>
          <w:tcPr>
            <w:tcW w:type="dxa" w:w="2379"/>
          </w:tcPr>
          <w:p>
            <w:r>
              <w:rPr>
                <w:sz w:val="19"/>
              </w:rPr>
            </w:r>
            <w:r>
              <w:rPr>
                <w:sz w:val="19"/>
              </w:rPr>
              <w:t>1702520720034</w:t>
            </w:r>
          </w:p>
        </w:tc>
        <w:tc>
          <w:tcPr>
            <w:tcW w:type="dxa" w:w="2379"/>
          </w:tcPr>
          <w:p>
            <w:r>
              <w:rPr>
                <w:sz w:val="19"/>
              </w:rPr>
            </w:r>
            <w:r>
              <w:rPr>
                <w:sz w:val="19"/>
              </w:rPr>
              <w:t>CHOLANGO FARINANGO  PACHA TAMIA</w:t>
            </w:r>
          </w:p>
        </w:tc>
        <w:tc>
          <w:tcPr>
            <w:tcW w:type="dxa" w:w="2379"/>
          </w:tcPr>
          <w:p>
            <w:r>
              <w:rPr>
                <w:sz w:val="19"/>
              </w:rPr>
            </w:r>
            <w:r>
              <w:rPr>
                <w:sz w:val="19"/>
              </w:rPr>
              <w:t>1727461731</w:t>
            </w:r>
          </w:p>
        </w:tc>
        <w:tc>
          <w:tcPr>
            <w:tcW w:type="dxa" w:w="2379"/>
          </w:tcPr>
          <w:p>
            <w:r>
              <w:rPr>
                <w:sz w:val="19"/>
              </w:rPr>
            </w:r>
            <w:r>
              <w:rPr>
                <w:sz w:val="19"/>
              </w:rPr>
              <w:t>jvk-editor3</w:t>
            </w:r>
          </w:p>
        </w:tc>
      </w:tr>
      <w:tr>
        <w:tc>
          <w:tcPr>
            <w:tcW w:type="dxa" w:w="2379"/>
          </w:tcPr>
          <w:p>
            <w:r>
              <w:rPr>
                <w:sz w:val="19"/>
              </w:rPr>
            </w:r>
            <w:r>
              <w:rPr>
                <w:sz w:val="19"/>
              </w:rPr>
              <w:t>1702520720034</w:t>
            </w:r>
          </w:p>
        </w:tc>
        <w:tc>
          <w:tcPr>
            <w:tcW w:type="dxa" w:w="2379"/>
          </w:tcPr>
          <w:p>
            <w:r>
              <w:rPr>
                <w:sz w:val="19"/>
              </w:rPr>
            </w:r>
            <w:r>
              <w:rPr>
                <w:sz w:val="19"/>
              </w:rPr>
              <w:t>CHOLANGO FARINANGO JESSICA LUZMILA</w:t>
            </w:r>
          </w:p>
        </w:tc>
        <w:tc>
          <w:tcPr>
            <w:tcW w:type="dxa" w:w="2379"/>
          </w:tcPr>
          <w:p>
            <w:r>
              <w:rPr>
                <w:sz w:val="19"/>
              </w:rPr>
            </w:r>
            <w:r>
              <w:rPr>
                <w:sz w:val="19"/>
              </w:rPr>
              <w:t>1755084512</w:t>
            </w:r>
          </w:p>
        </w:tc>
        <w:tc>
          <w:tcPr>
            <w:tcW w:type="dxa" w:w="2379"/>
          </w:tcPr>
          <w:p>
            <w:r>
              <w:rPr>
                <w:sz w:val="19"/>
              </w:rPr>
            </w:r>
            <w:r>
              <w:rPr>
                <w:sz w:val="19"/>
              </w:rPr>
              <w:t>jvk-editor3</w:t>
            </w:r>
          </w:p>
        </w:tc>
      </w:tr>
      <w:tr>
        <w:tc>
          <w:tcPr>
            <w:tcW w:type="dxa" w:w="2379"/>
          </w:tcPr>
          <w:p>
            <w:r>
              <w:rPr>
                <w:sz w:val="19"/>
              </w:rPr>
            </w:r>
            <w:r>
              <w:rPr>
                <w:sz w:val="19"/>
              </w:rPr>
              <w:t>1702520720034</w:t>
            </w:r>
          </w:p>
        </w:tc>
        <w:tc>
          <w:tcPr>
            <w:tcW w:type="dxa" w:w="2379"/>
          </w:tcPr>
          <w:p>
            <w:r>
              <w:rPr>
                <w:sz w:val="19"/>
              </w:rPr>
            </w:r>
            <w:r>
              <w:rPr>
                <w:sz w:val="19"/>
              </w:rPr>
              <w:t>CHOLANGO FARINANGO  GLADYS NATALY</w:t>
            </w:r>
          </w:p>
        </w:tc>
        <w:tc>
          <w:tcPr>
            <w:tcW w:type="dxa" w:w="2379"/>
          </w:tcPr>
          <w:p>
            <w:r>
              <w:rPr>
                <w:sz w:val="19"/>
              </w:rPr>
            </w:r>
            <w:r>
              <w:rPr>
                <w:sz w:val="19"/>
              </w:rPr>
              <w:t>1728529561</w:t>
            </w:r>
          </w:p>
        </w:tc>
        <w:tc>
          <w:tcPr>
            <w:tcW w:type="dxa" w:w="2379"/>
          </w:tcPr>
          <w:p>
            <w:r>
              <w:rPr>
                <w:sz w:val="19"/>
              </w:rPr>
            </w:r>
            <w:r>
              <w:rPr>
                <w:sz w:val="19"/>
              </w:rPr>
              <w:t>jvk-editor3</w:t>
            </w:r>
          </w:p>
        </w:tc>
      </w:tr>
      <w:tr>
        <w:tc>
          <w:tcPr>
            <w:tcW w:type="dxa" w:w="2379"/>
          </w:tcPr>
          <w:p>
            <w:r>
              <w:rPr>
                <w:sz w:val="19"/>
              </w:rPr>
            </w:r>
            <w:r>
              <w:rPr>
                <w:sz w:val="19"/>
              </w:rPr>
              <w:t>1702520720045</w:t>
            </w:r>
          </w:p>
        </w:tc>
        <w:tc>
          <w:tcPr>
            <w:tcW w:type="dxa" w:w="2379"/>
          </w:tcPr>
          <w:p>
            <w:r>
              <w:rPr>
                <w:sz w:val="19"/>
              </w:rPr>
            </w:r>
            <w:r>
              <w:rPr>
                <w:sz w:val="19"/>
              </w:rPr>
              <w:t>TUTILLO ACERO CARLOS</w:t>
            </w:r>
          </w:p>
        </w:tc>
        <w:tc>
          <w:tcPr>
            <w:tcW w:type="dxa" w:w="2379"/>
          </w:tcPr>
          <w:p>
            <w:r>
              <w:rPr>
                <w:sz w:val="19"/>
              </w:rPr>
            </w:r>
            <w:r>
              <w:rPr>
                <w:sz w:val="19"/>
              </w:rPr>
              <w:t>1707700843</w:t>
            </w:r>
          </w:p>
        </w:tc>
        <w:tc>
          <w:tcPr>
            <w:tcW w:type="dxa" w:w="2379"/>
          </w:tcPr>
          <w:p>
            <w:r>
              <w:rPr>
                <w:sz w:val="19"/>
              </w:rPr>
            </w:r>
            <w:r>
              <w:rPr>
                <w:sz w:val="19"/>
              </w:rPr>
              <w:t>jvk-editor3</w:t>
            </w:r>
          </w:p>
        </w:tc>
      </w:tr>
      <w:tr>
        <w:tc>
          <w:tcPr>
            <w:tcW w:type="dxa" w:w="2379"/>
          </w:tcPr>
          <w:p>
            <w:r>
              <w:rPr>
                <w:sz w:val="19"/>
              </w:rPr>
            </w:r>
            <w:r>
              <w:rPr>
                <w:sz w:val="19"/>
              </w:rPr>
              <w:t>1702520720046</w:t>
            </w:r>
          </w:p>
        </w:tc>
        <w:tc>
          <w:tcPr>
            <w:tcW w:type="dxa" w:w="2379"/>
          </w:tcPr>
          <w:p>
            <w:r>
              <w:rPr>
                <w:sz w:val="19"/>
              </w:rPr>
            </w:r>
            <w:r>
              <w:rPr>
                <w:sz w:val="19"/>
              </w:rPr>
              <w:t>ULCUANGO PILATAXI  JESSICA PIEDAD</w:t>
            </w:r>
          </w:p>
        </w:tc>
        <w:tc>
          <w:tcPr>
            <w:tcW w:type="dxa" w:w="2379"/>
          </w:tcPr>
          <w:p>
            <w:r>
              <w:rPr>
                <w:sz w:val="19"/>
              </w:rPr>
            </w:r>
            <w:r>
              <w:rPr>
                <w:sz w:val="19"/>
              </w:rPr>
              <w:t>1754416533</w:t>
            </w:r>
          </w:p>
        </w:tc>
        <w:tc>
          <w:tcPr>
            <w:tcW w:type="dxa" w:w="2379"/>
          </w:tcPr>
          <w:p>
            <w:r>
              <w:rPr>
                <w:sz w:val="19"/>
              </w:rPr>
            </w:r>
            <w:r>
              <w:rPr>
                <w:sz w:val="19"/>
              </w:rPr>
              <w:t>jvk-editor3</w:t>
            </w:r>
          </w:p>
        </w:tc>
      </w:tr>
      <w:tr>
        <w:tc>
          <w:tcPr>
            <w:tcW w:type="dxa" w:w="2379"/>
          </w:tcPr>
          <w:p>
            <w:r>
              <w:rPr>
                <w:sz w:val="19"/>
              </w:rPr>
            </w:r>
            <w:r>
              <w:rPr>
                <w:sz w:val="19"/>
              </w:rPr>
              <w:t>1702520720075</w:t>
            </w:r>
          </w:p>
        </w:tc>
        <w:tc>
          <w:tcPr>
            <w:tcW w:type="dxa" w:w="2379"/>
          </w:tcPr>
          <w:p>
            <w:r>
              <w:rPr>
                <w:sz w:val="19"/>
              </w:rPr>
            </w:r>
            <w:r>
              <w:rPr>
                <w:sz w:val="19"/>
              </w:rPr>
              <w:t>QUILUMBAQUIN FARINANGO SEGUNDO ISAIAS</w:t>
            </w:r>
          </w:p>
        </w:tc>
        <w:tc>
          <w:tcPr>
            <w:tcW w:type="dxa" w:w="2379"/>
          </w:tcPr>
          <w:p>
            <w:r>
              <w:rPr>
                <w:sz w:val="19"/>
              </w:rPr>
            </w:r>
            <w:r>
              <w:rPr>
                <w:sz w:val="19"/>
              </w:rPr>
              <w:t>1000752145</w:t>
            </w:r>
          </w:p>
        </w:tc>
        <w:tc>
          <w:tcPr>
            <w:tcW w:type="dxa" w:w="2379"/>
          </w:tcPr>
          <w:p>
            <w:r>
              <w:rPr>
                <w:sz w:val="19"/>
              </w:rPr>
            </w:r>
            <w:r>
              <w:rPr>
                <w:sz w:val="19"/>
              </w:rPr>
              <w:t>jvk-editor5</w:t>
            </w:r>
          </w:p>
        </w:tc>
      </w:tr>
      <w:tr>
        <w:tc>
          <w:tcPr>
            <w:tcW w:type="dxa" w:w="2379"/>
          </w:tcPr>
          <w:p>
            <w:r>
              <w:rPr>
                <w:sz w:val="19"/>
              </w:rPr>
            </w:r>
            <w:r>
              <w:rPr>
                <w:sz w:val="19"/>
              </w:rPr>
              <w:t>1702520720077</w:t>
            </w:r>
          </w:p>
        </w:tc>
        <w:tc>
          <w:tcPr>
            <w:tcW w:type="dxa" w:w="2379"/>
          </w:tcPr>
          <w:p>
            <w:r>
              <w:rPr>
                <w:sz w:val="19"/>
              </w:rPr>
            </w:r>
            <w:r>
              <w:rPr>
                <w:sz w:val="19"/>
              </w:rPr>
              <w:t>ULCUANGO ACERO ASCENCIO DAMIAN</w:t>
            </w:r>
          </w:p>
        </w:tc>
        <w:tc>
          <w:tcPr>
            <w:tcW w:type="dxa" w:w="2379"/>
          </w:tcPr>
          <w:p>
            <w:r>
              <w:rPr>
                <w:sz w:val="19"/>
              </w:rPr>
            </w:r>
            <w:r>
              <w:rPr>
                <w:sz w:val="19"/>
              </w:rPr>
              <w:t>1711307973</w:t>
            </w:r>
          </w:p>
        </w:tc>
        <w:tc>
          <w:tcPr>
            <w:tcW w:type="dxa" w:w="2379"/>
          </w:tcPr>
          <w:p>
            <w:r>
              <w:rPr>
                <w:sz w:val="19"/>
              </w:rPr>
            </w:r>
            <w:r>
              <w:rPr>
                <w:sz w:val="19"/>
              </w:rPr>
              <w:t>jvk-editor5</w:t>
            </w:r>
          </w:p>
        </w:tc>
      </w:tr>
      <w:tr>
        <w:tc>
          <w:tcPr>
            <w:tcW w:type="dxa" w:w="2379"/>
          </w:tcPr>
          <w:p>
            <w:r>
              <w:rPr>
                <w:sz w:val="19"/>
              </w:rPr>
            </w:r>
            <w:r>
              <w:rPr>
                <w:sz w:val="19"/>
              </w:rPr>
              <w:t>1702520720116</w:t>
            </w:r>
          </w:p>
        </w:tc>
        <w:tc>
          <w:tcPr>
            <w:tcW w:type="dxa" w:w="2379"/>
          </w:tcPr>
          <w:p>
            <w:r>
              <w:rPr>
                <w:sz w:val="19"/>
              </w:rPr>
            </w:r>
            <w:r>
              <w:rPr>
                <w:sz w:val="19"/>
              </w:rPr>
              <w:t>ULCUANGO FARINANGO ALEGRIA</w:t>
            </w:r>
          </w:p>
        </w:tc>
        <w:tc>
          <w:tcPr>
            <w:tcW w:type="dxa" w:w="2379"/>
          </w:tcPr>
          <w:p>
            <w:r>
              <w:rPr>
                <w:sz w:val="19"/>
              </w:rPr>
            </w:r>
            <w:r>
              <w:rPr>
                <w:sz w:val="19"/>
              </w:rPr>
              <w:t>1711077733</w:t>
            </w:r>
          </w:p>
        </w:tc>
        <w:tc>
          <w:tcPr>
            <w:tcW w:type="dxa" w:w="2379"/>
          </w:tcPr>
          <w:p>
            <w:r>
              <w:rPr>
                <w:sz w:val="19"/>
              </w:rPr>
            </w:r>
            <w:r>
              <w:rPr>
                <w:sz w:val="19"/>
              </w:rPr>
              <w:t>jvk-editor4</w:t>
            </w:r>
          </w:p>
        </w:tc>
      </w:tr>
      <w:tr>
        <w:tc>
          <w:tcPr>
            <w:tcW w:type="dxa" w:w="2379"/>
          </w:tcPr>
          <w:p>
            <w:r>
              <w:rPr>
                <w:sz w:val="19"/>
              </w:rPr>
            </w:r>
            <w:r>
              <w:rPr>
                <w:sz w:val="19"/>
              </w:rPr>
              <w:t>1702520720146</w:t>
            </w:r>
          </w:p>
        </w:tc>
        <w:tc>
          <w:tcPr>
            <w:tcW w:type="dxa" w:w="2379"/>
          </w:tcPr>
          <w:p>
            <w:r>
              <w:rPr>
                <w:sz w:val="19"/>
              </w:rPr>
            </w:r>
            <w:r>
              <w:rPr>
                <w:sz w:val="19"/>
              </w:rPr>
              <w:t>ULCUANGO PILATAXI MANUEL RENE</w:t>
            </w:r>
          </w:p>
        </w:tc>
        <w:tc>
          <w:tcPr>
            <w:tcW w:type="dxa" w:w="2379"/>
          </w:tcPr>
          <w:p>
            <w:r>
              <w:rPr>
                <w:sz w:val="19"/>
              </w:rPr>
            </w:r>
            <w:r>
              <w:rPr>
                <w:sz w:val="19"/>
              </w:rPr>
              <w:t>1725640260</w:t>
            </w:r>
          </w:p>
        </w:tc>
        <w:tc>
          <w:tcPr>
            <w:tcW w:type="dxa" w:w="2379"/>
          </w:tcPr>
          <w:p>
            <w:r>
              <w:rPr>
                <w:sz w:val="19"/>
              </w:rPr>
            </w:r>
            <w:r>
              <w:rPr>
                <w:sz w:val="19"/>
              </w:rPr>
              <w:t>jvk-editor3</w:t>
            </w:r>
          </w:p>
        </w:tc>
      </w:tr>
      <w:tr>
        <w:tc>
          <w:tcPr>
            <w:tcW w:type="dxa" w:w="2379"/>
          </w:tcPr>
          <w:p>
            <w:r>
              <w:rPr>
                <w:sz w:val="19"/>
              </w:rPr>
            </w:r>
            <w:r>
              <w:rPr>
                <w:sz w:val="19"/>
              </w:rPr>
              <w:t>1702520720166</w:t>
            </w:r>
          </w:p>
        </w:tc>
        <w:tc>
          <w:tcPr>
            <w:tcW w:type="dxa" w:w="2379"/>
          </w:tcPr>
          <w:p>
            <w:r>
              <w:rPr>
                <w:sz w:val="19"/>
              </w:rPr>
            </w:r>
            <w:r>
              <w:rPr>
                <w:sz w:val="19"/>
              </w:rPr>
              <w:t>FARINANGO IMBAQUINGO ROSA MARIA</w:t>
            </w:r>
          </w:p>
        </w:tc>
        <w:tc>
          <w:tcPr>
            <w:tcW w:type="dxa" w:w="2379"/>
          </w:tcPr>
          <w:p>
            <w:r>
              <w:rPr>
                <w:sz w:val="19"/>
              </w:rPr>
            </w:r>
            <w:r>
              <w:rPr>
                <w:sz w:val="19"/>
              </w:rPr>
              <w:t>1711077790</w:t>
            </w:r>
          </w:p>
        </w:tc>
        <w:tc>
          <w:tcPr>
            <w:tcW w:type="dxa" w:w="2379"/>
          </w:tcPr>
          <w:p>
            <w:r>
              <w:rPr>
                <w:sz w:val="19"/>
              </w:rPr>
            </w:r>
            <w:r>
              <w:rPr>
                <w:sz w:val="19"/>
              </w:rPr>
              <w:t>jvk-editor3</w:t>
            </w:r>
          </w:p>
        </w:tc>
      </w:tr>
      <w:tr>
        <w:tc>
          <w:tcPr>
            <w:tcW w:type="dxa" w:w="2379"/>
          </w:tcPr>
          <w:p>
            <w:r>
              <w:rPr>
                <w:sz w:val="19"/>
              </w:rPr>
            </w:r>
            <w:r>
              <w:rPr>
                <w:sz w:val="19"/>
              </w:rPr>
              <w:t>1702520720186</w:t>
            </w:r>
          </w:p>
        </w:tc>
        <w:tc>
          <w:tcPr>
            <w:tcW w:type="dxa" w:w="2379"/>
          </w:tcPr>
          <w:p>
            <w:r>
              <w:rPr>
                <w:sz w:val="19"/>
              </w:rPr>
            </w:r>
            <w:r>
              <w:rPr>
                <w:sz w:val="19"/>
              </w:rPr>
              <w:t>CHOLANGO ULCUANGO DIONICIO</w:t>
            </w:r>
          </w:p>
        </w:tc>
        <w:tc>
          <w:tcPr>
            <w:tcW w:type="dxa" w:w="2379"/>
          </w:tcPr>
          <w:p>
            <w:r>
              <w:rPr>
                <w:sz w:val="19"/>
              </w:rPr>
            </w:r>
            <w:r>
              <w:rPr>
                <w:sz w:val="19"/>
              </w:rPr>
              <w:t>1710178722</w:t>
            </w:r>
          </w:p>
        </w:tc>
        <w:tc>
          <w:tcPr>
            <w:tcW w:type="dxa" w:w="2379"/>
          </w:tcPr>
          <w:p>
            <w:r>
              <w:rPr>
                <w:sz w:val="19"/>
              </w:rPr>
            </w:r>
            <w:r>
              <w:rPr>
                <w:sz w:val="19"/>
              </w:rPr>
              <w:t>mayralisseth201</w:t>
            </w:r>
          </w:p>
        </w:tc>
      </w:tr>
    </w:tbl>
    <w:p>
      <w:r>
        <w:rPr>
          <w:i/>
          <w:color w:val="595959"/>
          <w:sz w:val="18"/>
        </w:rPr>
        <w:t>Tabla recortada: el listado completo está en REVISION-CAMPO.xlsx, donde además se puede filtrar y ordenar.</w:t>
      </w:r>
    </w:p>
    <w:p>
      <w:pPr>
        <w:spacing w:after="40"/>
      </w:pPr>
    </w:p>
    <w:p>
      <w:pPr>
        <w:jc w:val="both"/>
      </w:pPr>
      <w:r>
        <w:rPr>
          <w:b/>
        </w:rPr>
        <w:t>COMUNA INSACATA</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1702520700010</w:t>
            </w:r>
          </w:p>
        </w:tc>
        <w:tc>
          <w:tcPr>
            <w:tcW w:type="dxa" w:w="2379"/>
          </w:tcPr>
          <w:p>
            <w:r>
              <w:rPr>
                <w:sz w:val="19"/>
              </w:rPr>
            </w:r>
            <w:r>
              <w:rPr>
                <w:sz w:val="19"/>
              </w:rPr>
              <w:t>LANCHIMBA ULCUANGO MARIA ADELAIDA</w:t>
            </w:r>
          </w:p>
        </w:tc>
        <w:tc>
          <w:tcPr>
            <w:tcW w:type="dxa" w:w="2379"/>
          </w:tcPr>
          <w:p>
            <w:r>
              <w:rPr>
                <w:sz w:val="19"/>
              </w:rPr>
            </w:r>
            <w:r>
              <w:rPr>
                <w:sz w:val="19"/>
              </w:rPr>
              <w:t>1708740871</w:t>
            </w:r>
          </w:p>
        </w:tc>
        <w:tc>
          <w:tcPr>
            <w:tcW w:type="dxa" w:w="2379"/>
          </w:tcPr>
          <w:p>
            <w:r>
              <w:rPr>
                <w:sz w:val="19"/>
              </w:rPr>
            </w:r>
            <w:r>
              <w:rPr>
                <w:sz w:val="19"/>
              </w:rPr>
              <w:t>jvk-editor2</w:t>
            </w:r>
          </w:p>
        </w:tc>
      </w:tr>
      <w:tr>
        <w:tc>
          <w:tcPr>
            <w:tcW w:type="dxa" w:w="2379"/>
          </w:tcPr>
          <w:p>
            <w:r>
              <w:rPr>
                <w:sz w:val="19"/>
              </w:rPr>
            </w:r>
            <w:r>
              <w:rPr>
                <w:sz w:val="19"/>
              </w:rPr>
              <w:t>1702520700056</w:t>
            </w:r>
          </w:p>
        </w:tc>
        <w:tc>
          <w:tcPr>
            <w:tcW w:type="dxa" w:w="2379"/>
          </w:tcPr>
          <w:p>
            <w:r>
              <w:rPr>
                <w:sz w:val="19"/>
              </w:rPr>
            </w:r>
            <w:r>
              <w:rPr>
                <w:sz w:val="19"/>
              </w:rPr>
              <w:t>CHOLANGO UMAQUINGA SEGUNDO CARLOS</w:t>
            </w:r>
          </w:p>
        </w:tc>
        <w:tc>
          <w:tcPr>
            <w:tcW w:type="dxa" w:w="2379"/>
          </w:tcPr>
          <w:p>
            <w:r>
              <w:rPr>
                <w:sz w:val="19"/>
              </w:rPr>
            </w:r>
            <w:r>
              <w:rPr>
                <w:sz w:val="19"/>
              </w:rPr>
              <w:t>1711962553</w:t>
            </w:r>
          </w:p>
        </w:tc>
        <w:tc>
          <w:tcPr>
            <w:tcW w:type="dxa" w:w="2379"/>
          </w:tcPr>
          <w:p>
            <w:r>
              <w:rPr>
                <w:sz w:val="19"/>
              </w:rPr>
            </w:r>
            <w:r>
              <w:rPr>
                <w:sz w:val="19"/>
              </w:rPr>
              <w:t>jvk-editor4</w:t>
            </w:r>
          </w:p>
        </w:tc>
      </w:tr>
      <w:tr>
        <w:tc>
          <w:tcPr>
            <w:tcW w:type="dxa" w:w="2379"/>
          </w:tcPr>
          <w:p>
            <w:r>
              <w:rPr>
                <w:sz w:val="19"/>
              </w:rPr>
            </w:r>
            <w:r>
              <w:rPr>
                <w:sz w:val="19"/>
              </w:rPr>
              <w:t>1702520970020</w:t>
            </w:r>
          </w:p>
        </w:tc>
        <w:tc>
          <w:tcPr>
            <w:tcW w:type="dxa" w:w="2379"/>
          </w:tcPr>
          <w:p>
            <w:r>
              <w:rPr>
                <w:sz w:val="19"/>
              </w:rPr>
            </w:r>
            <w:r>
              <w:rPr>
                <w:sz w:val="19"/>
              </w:rPr>
              <w:t>SALAZAR FARINANGO MARIA VERÓNICA</w:t>
            </w:r>
          </w:p>
        </w:tc>
        <w:tc>
          <w:tcPr>
            <w:tcW w:type="dxa" w:w="2379"/>
          </w:tcPr>
          <w:p>
            <w:r>
              <w:rPr>
                <w:sz w:val="19"/>
              </w:rPr>
            </w:r>
            <w:r>
              <w:rPr>
                <w:sz w:val="19"/>
              </w:rPr>
              <w:t>1722053301</w:t>
            </w:r>
          </w:p>
        </w:tc>
        <w:tc>
          <w:tcPr>
            <w:tcW w:type="dxa" w:w="2379"/>
          </w:tcPr>
          <w:p>
            <w:r>
              <w:rPr>
                <w:sz w:val="19"/>
              </w:rPr>
            </w:r>
            <w:r>
              <w:rPr>
                <w:sz w:val="19"/>
              </w:rPr>
              <w:t>jvk-editor4</w:t>
            </w:r>
          </w:p>
        </w:tc>
      </w:tr>
      <w:tr>
        <w:tc>
          <w:tcPr>
            <w:tcW w:type="dxa" w:w="2379"/>
          </w:tcPr>
          <w:p>
            <w:r>
              <w:rPr>
                <w:sz w:val="19"/>
              </w:rPr>
            </w:r>
            <w:r>
              <w:rPr>
                <w:sz w:val="19"/>
              </w:rPr>
              <w:t>1702520970040</w:t>
            </w:r>
          </w:p>
        </w:tc>
        <w:tc>
          <w:tcPr>
            <w:tcW w:type="dxa" w:w="2379"/>
          </w:tcPr>
          <w:p>
            <w:r>
              <w:rPr>
                <w:sz w:val="19"/>
              </w:rPr>
            </w:r>
            <w:r>
              <w:rPr>
                <w:sz w:val="19"/>
              </w:rPr>
              <w:t>PILCA PARION MANUEL MARÍA</w:t>
            </w:r>
          </w:p>
        </w:tc>
        <w:tc>
          <w:tcPr>
            <w:tcW w:type="dxa" w:w="2379"/>
          </w:tcPr>
          <w:p>
            <w:r>
              <w:rPr>
                <w:sz w:val="19"/>
              </w:rPr>
            </w:r>
            <w:r>
              <w:rPr>
                <w:sz w:val="19"/>
              </w:rPr>
              <w:t>1705995098</w:t>
            </w:r>
          </w:p>
        </w:tc>
        <w:tc>
          <w:tcPr>
            <w:tcW w:type="dxa" w:w="2379"/>
          </w:tcPr>
          <w:p>
            <w:r>
              <w:rPr>
                <w:sz w:val="19"/>
              </w:rPr>
            </w:r>
            <w:r>
              <w:rPr>
                <w:sz w:val="19"/>
              </w:rPr>
              <w:t>mayralisseth201</w:t>
            </w:r>
          </w:p>
        </w:tc>
      </w:tr>
      <w:tr>
        <w:tc>
          <w:tcPr>
            <w:tcW w:type="dxa" w:w="2379"/>
          </w:tcPr>
          <w:p>
            <w:r>
              <w:rPr>
                <w:sz w:val="19"/>
              </w:rPr>
            </w:r>
            <w:r>
              <w:rPr>
                <w:sz w:val="19"/>
              </w:rPr>
              <w:t>1702521110051</w:t>
            </w:r>
          </w:p>
        </w:tc>
        <w:tc>
          <w:tcPr>
            <w:tcW w:type="dxa" w:w="2379"/>
          </w:tcPr>
          <w:p>
            <w:r>
              <w:rPr>
                <w:sz w:val="19"/>
              </w:rPr>
            </w:r>
            <w:r>
              <w:rPr>
                <w:sz w:val="19"/>
              </w:rPr>
              <w:t>LANCHIMBA PILCA BERTHA ELISA</w:t>
            </w:r>
          </w:p>
        </w:tc>
        <w:tc>
          <w:tcPr>
            <w:tcW w:type="dxa" w:w="2379"/>
          </w:tcPr>
          <w:p>
            <w:r>
              <w:rPr>
                <w:sz w:val="19"/>
              </w:rPr>
            </w:r>
            <w:r>
              <w:rPr>
                <w:sz w:val="19"/>
              </w:rPr>
              <w:t>1715101935</w:t>
            </w:r>
          </w:p>
        </w:tc>
        <w:tc>
          <w:tcPr>
            <w:tcW w:type="dxa" w:w="2379"/>
          </w:tcPr>
          <w:p>
            <w:r>
              <w:rPr>
                <w:sz w:val="19"/>
              </w:rPr>
            </w:r>
            <w:r>
              <w:rPr>
                <w:sz w:val="19"/>
              </w:rPr>
              <w:t>mayralisseth201</w:t>
            </w:r>
          </w:p>
        </w:tc>
      </w:tr>
      <w:tr>
        <w:tc>
          <w:tcPr>
            <w:tcW w:type="dxa" w:w="2379"/>
          </w:tcPr>
          <w:p>
            <w:r>
              <w:rPr>
                <w:sz w:val="19"/>
              </w:rPr>
            </w:r>
            <w:r>
              <w:rPr>
                <w:sz w:val="19"/>
              </w:rPr>
              <w:t>1702521580093</w:t>
            </w:r>
          </w:p>
        </w:tc>
        <w:tc>
          <w:tcPr>
            <w:tcW w:type="dxa" w:w="2379"/>
          </w:tcPr>
          <w:p>
            <w:r>
              <w:rPr>
                <w:sz w:val="19"/>
              </w:rPr>
            </w:r>
            <w:r>
              <w:rPr>
                <w:sz w:val="19"/>
              </w:rPr>
              <w:t>CHOLANGO SALAZAR MARIA ISABEL</w:t>
            </w:r>
          </w:p>
        </w:tc>
        <w:tc>
          <w:tcPr>
            <w:tcW w:type="dxa" w:w="2379"/>
          </w:tcPr>
          <w:p>
            <w:r>
              <w:rPr>
                <w:sz w:val="19"/>
              </w:rPr>
            </w:r>
            <w:r>
              <w:rPr>
                <w:sz w:val="19"/>
              </w:rPr>
              <w:t>1709156986</w:t>
            </w:r>
          </w:p>
        </w:tc>
        <w:tc>
          <w:tcPr>
            <w:tcW w:type="dxa" w:w="2379"/>
          </w:tcPr>
          <w:p>
            <w:r>
              <w:rPr>
                <w:sz w:val="19"/>
              </w:rPr>
            </w:r>
            <w:r>
              <w:rPr>
                <w:sz w:val="19"/>
              </w:rPr>
              <w:t>jvk-editor3</w:t>
            </w:r>
          </w:p>
        </w:tc>
      </w:tr>
    </w:tbl>
    <w:p>
      <w:pPr>
        <w:spacing w:after="40"/>
      </w:pPr>
    </w:p>
    <w:p>
      <w:pPr>
        <w:jc w:val="both"/>
      </w:pPr>
      <w:r>
        <w:rPr>
          <w:b/>
        </w:rPr>
        <w:t>COMUNA IZACATA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1702521580014</w:t>
            </w:r>
          </w:p>
        </w:tc>
        <w:tc>
          <w:tcPr>
            <w:tcW w:type="dxa" w:w="2379"/>
          </w:tcPr>
          <w:p>
            <w:r>
              <w:rPr>
                <w:sz w:val="19"/>
              </w:rPr>
            </w:r>
            <w:r>
              <w:rPr>
                <w:sz w:val="19"/>
              </w:rPr>
              <w:t>AULES TUTILLO ESTEBAN</w:t>
            </w:r>
          </w:p>
        </w:tc>
        <w:tc>
          <w:tcPr>
            <w:tcW w:type="dxa" w:w="2379"/>
          </w:tcPr>
          <w:p>
            <w:r>
              <w:rPr>
                <w:sz w:val="19"/>
              </w:rPr>
            </w:r>
            <w:r>
              <w:rPr>
                <w:sz w:val="19"/>
              </w:rPr>
              <w:t>1708978315</w:t>
            </w:r>
          </w:p>
        </w:tc>
        <w:tc>
          <w:tcPr>
            <w:tcW w:type="dxa" w:w="2379"/>
          </w:tcPr>
          <w:p>
            <w:r>
              <w:rPr>
                <w:sz w:val="19"/>
              </w:rPr>
            </w:r>
            <w:r>
              <w:rPr>
                <w:sz w:val="19"/>
              </w:rPr>
              <w:t>u0_a70</w:t>
            </w:r>
          </w:p>
        </w:tc>
      </w:tr>
    </w:tbl>
    <w:p>
      <w:pPr>
        <w:spacing w:after="40"/>
      </w:pPr>
    </w:p>
    <w:p>
      <w:pPr>
        <w:jc w:val="both"/>
      </w:pPr>
      <w:r>
        <w:rPr>
          <w:b/>
        </w:rPr>
        <w:t>COMUNA POROTOG</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1702520070001</w:t>
            </w:r>
          </w:p>
        </w:tc>
        <w:tc>
          <w:tcPr>
            <w:tcW w:type="dxa" w:w="2379"/>
          </w:tcPr>
          <w:p>
            <w:r>
              <w:rPr>
                <w:sz w:val="19"/>
              </w:rPr>
            </w:r>
            <w:r>
              <w:rPr>
                <w:sz w:val="19"/>
              </w:rPr>
              <w:t>CHIMARRO LOGACHO  MARIA ERMELINDA</w:t>
            </w:r>
          </w:p>
        </w:tc>
        <w:tc>
          <w:tcPr>
            <w:tcW w:type="dxa" w:w="2379"/>
          </w:tcPr>
          <w:p>
            <w:r>
              <w:rPr>
                <w:sz w:val="19"/>
              </w:rPr>
            </w:r>
            <w:r>
              <w:rPr>
                <w:sz w:val="19"/>
              </w:rPr>
              <w:t>1000764231</w:t>
            </w:r>
          </w:p>
        </w:tc>
        <w:tc>
          <w:tcPr>
            <w:tcW w:type="dxa" w:w="2379"/>
          </w:tcPr>
          <w:p>
            <w:r>
              <w:rPr>
                <w:sz w:val="19"/>
              </w:rPr>
            </w:r>
            <w:r>
              <w:rPr>
                <w:sz w:val="19"/>
              </w:rPr>
              <w:t>jvk-editor6</w:t>
            </w:r>
          </w:p>
        </w:tc>
      </w:tr>
      <w:tr>
        <w:tc>
          <w:tcPr>
            <w:tcW w:type="dxa" w:w="2379"/>
          </w:tcPr>
          <w:p>
            <w:r>
              <w:rPr>
                <w:sz w:val="19"/>
              </w:rPr>
            </w:r>
            <w:r>
              <w:rPr>
                <w:sz w:val="19"/>
              </w:rPr>
              <w:t>1702520070032</w:t>
            </w:r>
          </w:p>
        </w:tc>
        <w:tc>
          <w:tcPr>
            <w:tcW w:type="dxa" w:w="2379"/>
          </w:tcPr>
          <w:p>
            <w:r>
              <w:rPr>
                <w:sz w:val="19"/>
              </w:rPr>
            </w:r>
            <w:r>
              <w:rPr>
                <w:sz w:val="19"/>
              </w:rPr>
              <w:t>CHIMARRO PROAÑO MARIA TERESA</w:t>
            </w:r>
          </w:p>
        </w:tc>
        <w:tc>
          <w:tcPr>
            <w:tcW w:type="dxa" w:w="2379"/>
          </w:tcPr>
          <w:p>
            <w:r>
              <w:rPr>
                <w:sz w:val="19"/>
              </w:rPr>
            </w:r>
            <w:r>
              <w:rPr>
                <w:sz w:val="19"/>
              </w:rPr>
              <w:t>1707360077</w:t>
            </w:r>
          </w:p>
        </w:tc>
        <w:tc>
          <w:tcPr>
            <w:tcW w:type="dxa" w:w="2379"/>
          </w:tcPr>
          <w:p>
            <w:r>
              <w:rPr>
                <w:sz w:val="19"/>
              </w:rPr>
            </w:r>
            <w:r>
              <w:rPr>
                <w:sz w:val="19"/>
              </w:rPr>
              <w:t>mayralisseth201</w:t>
            </w:r>
          </w:p>
        </w:tc>
      </w:tr>
      <w:tr>
        <w:tc>
          <w:tcPr>
            <w:tcW w:type="dxa" w:w="2379"/>
          </w:tcPr>
          <w:p>
            <w:r>
              <w:rPr>
                <w:sz w:val="19"/>
              </w:rPr>
            </w:r>
            <w:r>
              <w:rPr>
                <w:sz w:val="19"/>
              </w:rPr>
              <w:t>1702520080120</w:t>
            </w:r>
          </w:p>
        </w:tc>
        <w:tc>
          <w:tcPr>
            <w:tcW w:type="dxa" w:w="2379"/>
          </w:tcPr>
          <w:p>
            <w:r>
              <w:rPr>
                <w:sz w:val="19"/>
              </w:rPr>
            </w:r>
            <w:r>
              <w:rPr>
                <w:sz w:val="19"/>
              </w:rPr>
              <w:t>REINOSO QUISHPE ROSA ELENA</w:t>
            </w:r>
          </w:p>
        </w:tc>
        <w:tc>
          <w:tcPr>
            <w:tcW w:type="dxa" w:w="2379"/>
          </w:tcPr>
          <w:p>
            <w:r>
              <w:rPr>
                <w:sz w:val="19"/>
              </w:rPr>
            </w:r>
            <w:r>
              <w:rPr>
                <w:sz w:val="19"/>
              </w:rPr>
              <w:t>1710642503</w:t>
            </w:r>
          </w:p>
        </w:tc>
        <w:tc>
          <w:tcPr>
            <w:tcW w:type="dxa" w:w="2379"/>
          </w:tcPr>
          <w:p>
            <w:r>
              <w:rPr>
                <w:sz w:val="19"/>
              </w:rPr>
            </w:r>
            <w:r>
              <w:rPr>
                <w:sz w:val="19"/>
              </w:rPr>
              <w:t>jvk-editor6</w:t>
            </w:r>
          </w:p>
        </w:tc>
      </w:tr>
      <w:tr>
        <w:tc>
          <w:tcPr>
            <w:tcW w:type="dxa" w:w="2379"/>
          </w:tcPr>
          <w:p>
            <w:r>
              <w:rPr>
                <w:sz w:val="19"/>
              </w:rPr>
            </w:r>
            <w:r>
              <w:rPr>
                <w:sz w:val="19"/>
              </w:rPr>
              <w:t>1702520080158</w:t>
            </w:r>
          </w:p>
        </w:tc>
        <w:tc>
          <w:tcPr>
            <w:tcW w:type="dxa" w:w="2379"/>
          </w:tcPr>
          <w:p>
            <w:r>
              <w:rPr>
                <w:sz w:val="19"/>
              </w:rPr>
            </w:r>
            <w:r>
              <w:rPr>
                <w:sz w:val="19"/>
              </w:rPr>
              <w:t>FARINANGO VILLALBA MARIA VIRGINIA</w:t>
            </w:r>
          </w:p>
        </w:tc>
        <w:tc>
          <w:tcPr>
            <w:tcW w:type="dxa" w:w="2379"/>
          </w:tcPr>
          <w:p>
            <w:r>
              <w:rPr>
                <w:sz w:val="19"/>
              </w:rPr>
            </w:r>
            <w:r>
              <w:rPr>
                <w:sz w:val="19"/>
              </w:rPr>
              <w:t>1705410908</w:t>
            </w:r>
          </w:p>
        </w:tc>
        <w:tc>
          <w:tcPr>
            <w:tcW w:type="dxa" w:w="2379"/>
          </w:tcPr>
          <w:p>
            <w:r>
              <w:rPr>
                <w:sz w:val="19"/>
              </w:rPr>
            </w:r>
            <w:r>
              <w:rPr>
                <w:sz w:val="19"/>
              </w:rPr>
              <w:t>mayralisseth201</w:t>
            </w:r>
          </w:p>
        </w:tc>
      </w:tr>
      <w:tr>
        <w:tc>
          <w:tcPr>
            <w:tcW w:type="dxa" w:w="2379"/>
          </w:tcPr>
          <w:p>
            <w:r>
              <w:rPr>
                <w:sz w:val="19"/>
              </w:rPr>
            </w:r>
            <w:r>
              <w:rPr>
                <w:sz w:val="19"/>
              </w:rPr>
              <w:t>1702521510096</w:t>
            </w:r>
          </w:p>
        </w:tc>
        <w:tc>
          <w:tcPr>
            <w:tcW w:type="dxa" w:w="2379"/>
          </w:tcPr>
          <w:p>
            <w:r>
              <w:rPr>
                <w:sz w:val="19"/>
              </w:rPr>
            </w:r>
            <w:r>
              <w:rPr>
                <w:sz w:val="19"/>
              </w:rPr>
              <w:t>USHIÑA QUIMBILA MARIA CARMEN</w:t>
            </w:r>
          </w:p>
        </w:tc>
        <w:tc>
          <w:tcPr>
            <w:tcW w:type="dxa" w:w="2379"/>
          </w:tcPr>
          <w:p>
            <w:r>
              <w:rPr>
                <w:sz w:val="19"/>
              </w:rPr>
            </w:r>
            <w:r>
              <w:rPr>
                <w:sz w:val="19"/>
              </w:rPr>
              <w:t>1715456453</w:t>
            </w:r>
          </w:p>
        </w:tc>
        <w:tc>
          <w:tcPr>
            <w:tcW w:type="dxa" w:w="2379"/>
          </w:tcPr>
          <w:p>
            <w:r>
              <w:rPr>
                <w:sz w:val="19"/>
              </w:rPr>
            </w:r>
            <w:r>
              <w:rPr>
                <w:sz w:val="19"/>
              </w:rPr>
              <w:t>jvk-editor2</w:t>
            </w:r>
          </w:p>
        </w:tc>
      </w:tr>
      <w:tr>
        <w:tc>
          <w:tcPr>
            <w:tcW w:type="dxa" w:w="2379"/>
          </w:tcPr>
          <w:p>
            <w:r>
              <w:rPr>
                <w:sz w:val="19"/>
              </w:rPr>
            </w:r>
            <w:r>
              <w:rPr>
                <w:sz w:val="19"/>
              </w:rPr>
              <w:t>1702521550126</w:t>
            </w:r>
          </w:p>
        </w:tc>
        <w:tc>
          <w:tcPr>
            <w:tcW w:type="dxa" w:w="2379"/>
          </w:tcPr>
          <w:p>
            <w:r>
              <w:rPr>
                <w:sz w:val="19"/>
              </w:rPr>
            </w:r>
            <w:r>
              <w:rPr>
                <w:sz w:val="19"/>
              </w:rPr>
              <w:t>QUISHPE QUISHPE LEONOR</w:t>
            </w:r>
          </w:p>
        </w:tc>
        <w:tc>
          <w:tcPr>
            <w:tcW w:type="dxa" w:w="2379"/>
          </w:tcPr>
          <w:p>
            <w:r>
              <w:rPr>
                <w:sz w:val="19"/>
              </w:rPr>
            </w:r>
            <w:r>
              <w:rPr>
                <w:sz w:val="19"/>
              </w:rPr>
              <w:t>1707702534</w:t>
            </w:r>
          </w:p>
        </w:tc>
        <w:tc>
          <w:tcPr>
            <w:tcW w:type="dxa" w:w="2379"/>
          </w:tcPr>
          <w:p>
            <w:r>
              <w:rPr>
                <w:sz w:val="19"/>
              </w:rPr>
            </w:r>
            <w:r>
              <w:rPr>
                <w:sz w:val="19"/>
              </w:rPr>
              <w:t>jvk-editor4</w:t>
            </w:r>
          </w:p>
        </w:tc>
      </w:tr>
      <w:tr>
        <w:tc>
          <w:tcPr>
            <w:tcW w:type="dxa" w:w="2379"/>
          </w:tcPr>
          <w:p>
            <w:r>
              <w:rPr>
                <w:sz w:val="19"/>
              </w:rPr>
            </w:r>
            <w:r>
              <w:rPr>
                <w:sz w:val="19"/>
              </w:rPr>
              <w:t>1702521560058</w:t>
            </w:r>
          </w:p>
        </w:tc>
        <w:tc>
          <w:tcPr>
            <w:tcW w:type="dxa" w:w="2379"/>
          </w:tcPr>
          <w:p>
            <w:r>
              <w:rPr>
                <w:sz w:val="19"/>
              </w:rPr>
            </w:r>
            <w:r>
              <w:rPr>
                <w:sz w:val="19"/>
              </w:rPr>
              <w:t>FARINANGO SEGUNDO MANUEL</w:t>
            </w:r>
          </w:p>
        </w:tc>
        <w:tc>
          <w:tcPr>
            <w:tcW w:type="dxa" w:w="2379"/>
          </w:tcPr>
          <w:p>
            <w:r>
              <w:rPr>
                <w:sz w:val="19"/>
              </w:rPr>
            </w:r>
            <w:r>
              <w:rPr>
                <w:sz w:val="19"/>
              </w:rPr>
              <w:t>1700896242</w:t>
            </w:r>
          </w:p>
        </w:tc>
        <w:tc>
          <w:tcPr>
            <w:tcW w:type="dxa" w:w="2379"/>
          </w:tcPr>
          <w:p>
            <w:r>
              <w:rPr>
                <w:sz w:val="19"/>
              </w:rPr>
            </w:r>
            <w:r>
              <w:rPr>
                <w:sz w:val="19"/>
              </w:rPr>
              <w:t>jvk-editor4</w:t>
            </w:r>
          </w:p>
        </w:tc>
      </w:tr>
      <w:tr>
        <w:tc>
          <w:tcPr>
            <w:tcW w:type="dxa" w:w="2379"/>
          </w:tcPr>
          <w:p>
            <w:r>
              <w:rPr>
                <w:sz w:val="19"/>
              </w:rPr>
            </w:r>
            <w:r>
              <w:rPr>
                <w:sz w:val="19"/>
              </w:rPr>
              <w:t>1702521560108</w:t>
            </w:r>
          </w:p>
        </w:tc>
        <w:tc>
          <w:tcPr>
            <w:tcW w:type="dxa" w:w="2379"/>
          </w:tcPr>
          <w:p>
            <w:r>
              <w:rPr>
                <w:sz w:val="19"/>
              </w:rPr>
            </w:r>
            <w:r>
              <w:rPr>
                <w:sz w:val="19"/>
              </w:rPr>
              <w:t>COYAGO CHIMARRO  VIRGINIA</w:t>
            </w:r>
          </w:p>
        </w:tc>
        <w:tc>
          <w:tcPr>
            <w:tcW w:type="dxa" w:w="2379"/>
          </w:tcPr>
          <w:p>
            <w:r>
              <w:rPr>
                <w:sz w:val="19"/>
              </w:rPr>
            </w:r>
            <w:r>
              <w:rPr>
                <w:sz w:val="19"/>
              </w:rPr>
              <w:t>1704002458</w:t>
            </w:r>
          </w:p>
        </w:tc>
        <w:tc>
          <w:tcPr>
            <w:tcW w:type="dxa" w:w="2379"/>
          </w:tcPr>
          <w:p>
            <w:r>
              <w:rPr>
                <w:sz w:val="19"/>
              </w:rPr>
            </w:r>
            <w:r>
              <w:rPr>
                <w:sz w:val="19"/>
              </w:rPr>
              <w:t>jvk-editor6</w:t>
            </w:r>
          </w:p>
        </w:tc>
      </w:tr>
    </w:tbl>
    <w:p>
      <w:pPr>
        <w:spacing w:after="40"/>
      </w:pPr>
    </w:p>
    <w:p>
      <w:pPr>
        <w:jc w:val="both"/>
      </w:pPr>
      <w:r>
        <w:rPr>
          <w:b/>
        </w:rPr>
        <w:t>CORDILLERAS DE LOS ANDES</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1702520980013</w:t>
            </w:r>
          </w:p>
        </w:tc>
        <w:tc>
          <w:tcPr>
            <w:tcW w:type="dxa" w:w="2379"/>
          </w:tcPr>
          <w:p>
            <w:r>
              <w:rPr>
                <w:sz w:val="19"/>
              </w:rPr>
            </w:r>
            <w:r>
              <w:rPr>
                <w:sz w:val="19"/>
              </w:rPr>
              <w:t>AULES FARINANGO ROSA EMILIA</w:t>
            </w:r>
          </w:p>
        </w:tc>
        <w:tc>
          <w:tcPr>
            <w:tcW w:type="dxa" w:w="2379"/>
          </w:tcPr>
          <w:p>
            <w:r>
              <w:rPr>
                <w:sz w:val="19"/>
              </w:rPr>
            </w:r>
            <w:r>
              <w:rPr>
                <w:sz w:val="19"/>
              </w:rPr>
              <w:t>1709590119</w:t>
            </w:r>
          </w:p>
        </w:tc>
        <w:tc>
          <w:tcPr>
            <w:tcW w:type="dxa" w:w="2379"/>
          </w:tcPr>
          <w:p>
            <w:r>
              <w:rPr>
                <w:sz w:val="19"/>
              </w:rPr>
            </w:r>
            <w:r>
              <w:rPr>
                <w:sz w:val="19"/>
              </w:rPr>
              <w:t>jvk-editor4</w:t>
            </w:r>
          </w:p>
        </w:tc>
      </w:tr>
      <w:tr>
        <w:tc>
          <w:tcPr>
            <w:tcW w:type="dxa" w:w="2379"/>
          </w:tcPr>
          <w:p>
            <w:r>
              <w:rPr>
                <w:sz w:val="19"/>
              </w:rPr>
            </w:r>
            <w:r>
              <w:rPr>
                <w:sz w:val="19"/>
              </w:rPr>
              <w:t>1702520980022</w:t>
            </w:r>
          </w:p>
        </w:tc>
        <w:tc>
          <w:tcPr>
            <w:tcW w:type="dxa" w:w="2379"/>
          </w:tcPr>
          <w:p>
            <w:r>
              <w:rPr>
                <w:sz w:val="19"/>
              </w:rPr>
            </w:r>
            <w:r>
              <w:rPr>
                <w:sz w:val="19"/>
              </w:rPr>
              <w:t>ACERO FARINANGO EDWIN VINICIO</w:t>
            </w:r>
          </w:p>
        </w:tc>
        <w:tc>
          <w:tcPr>
            <w:tcW w:type="dxa" w:w="2379"/>
          </w:tcPr>
          <w:p>
            <w:r>
              <w:rPr>
                <w:sz w:val="19"/>
              </w:rPr>
            </w:r>
            <w:r>
              <w:rPr>
                <w:sz w:val="19"/>
              </w:rPr>
              <w:t>1726100454</w:t>
            </w:r>
          </w:p>
        </w:tc>
        <w:tc>
          <w:tcPr>
            <w:tcW w:type="dxa" w:w="2379"/>
          </w:tcPr>
          <w:p>
            <w:r>
              <w:rPr>
                <w:sz w:val="19"/>
              </w:rPr>
            </w:r>
            <w:r>
              <w:rPr>
                <w:sz w:val="19"/>
              </w:rPr>
              <w:t>jvk-editor3</w:t>
            </w:r>
          </w:p>
        </w:tc>
      </w:tr>
      <w:tr>
        <w:tc>
          <w:tcPr>
            <w:tcW w:type="dxa" w:w="2379"/>
          </w:tcPr>
          <w:p>
            <w:r>
              <w:rPr>
                <w:sz w:val="19"/>
              </w:rPr>
            </w:r>
            <w:r>
              <w:rPr>
                <w:sz w:val="19"/>
              </w:rPr>
              <w:t>1702520980022</w:t>
            </w:r>
          </w:p>
        </w:tc>
        <w:tc>
          <w:tcPr>
            <w:tcW w:type="dxa" w:w="2379"/>
          </w:tcPr>
          <w:p>
            <w:r>
              <w:rPr>
                <w:sz w:val="19"/>
              </w:rPr>
            </w:r>
            <w:r>
              <w:rPr>
                <w:sz w:val="19"/>
              </w:rPr>
              <w:t>ACERO TIPANLUISA SEGUNDO ANDRES</w:t>
            </w:r>
          </w:p>
        </w:tc>
        <w:tc>
          <w:tcPr>
            <w:tcW w:type="dxa" w:w="2379"/>
          </w:tcPr>
          <w:p>
            <w:r>
              <w:rPr>
                <w:sz w:val="19"/>
              </w:rPr>
            </w:r>
            <w:r>
              <w:rPr>
                <w:sz w:val="19"/>
              </w:rPr>
              <w:t>1705622494</w:t>
            </w:r>
          </w:p>
        </w:tc>
        <w:tc>
          <w:tcPr>
            <w:tcW w:type="dxa" w:w="2379"/>
          </w:tcPr>
          <w:p>
            <w:r>
              <w:rPr>
                <w:sz w:val="19"/>
              </w:rPr>
            </w:r>
            <w:r>
              <w:rPr>
                <w:sz w:val="19"/>
              </w:rPr>
              <w:t>jvk-editor4</w:t>
            </w:r>
          </w:p>
        </w:tc>
      </w:tr>
    </w:tbl>
    <w:p>
      <w:pPr>
        <w:spacing w:after="40"/>
      </w:pPr>
    </w:p>
    <w:p>
      <w:pPr>
        <w:jc w:val="both"/>
      </w:pPr>
      <w:r>
        <w:rPr>
          <w:b/>
        </w:rPr>
        <w:t>CUARTO LOTE</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1702520900024</w:t>
            </w:r>
          </w:p>
        </w:tc>
        <w:tc>
          <w:tcPr>
            <w:tcW w:type="dxa" w:w="2379"/>
          </w:tcPr>
          <w:p>
            <w:r>
              <w:rPr>
                <w:sz w:val="19"/>
              </w:rPr>
            </w:r>
            <w:r>
              <w:rPr>
                <w:sz w:val="19"/>
              </w:rPr>
              <w:t>AIMACAÑA MANUEL</w:t>
            </w:r>
          </w:p>
        </w:tc>
        <w:tc>
          <w:tcPr>
            <w:tcW w:type="dxa" w:w="2379"/>
          </w:tcPr>
          <w:p>
            <w:r>
              <w:rPr>
                <w:sz w:val="19"/>
              </w:rPr>
            </w:r>
            <w:r>
              <w:rPr>
                <w:sz w:val="19"/>
              </w:rPr>
              <w:t>1703895027</w:t>
            </w:r>
          </w:p>
        </w:tc>
        <w:tc>
          <w:tcPr>
            <w:tcW w:type="dxa" w:w="2379"/>
          </w:tcPr>
          <w:p>
            <w:r>
              <w:rPr>
                <w:sz w:val="19"/>
              </w:rPr>
            </w:r>
            <w:r>
              <w:rPr>
                <w:sz w:val="19"/>
              </w:rPr>
              <w:t>jvk-editor</w:t>
            </w:r>
          </w:p>
        </w:tc>
      </w:tr>
      <w:tr>
        <w:tc>
          <w:tcPr>
            <w:tcW w:type="dxa" w:w="2379"/>
          </w:tcPr>
          <w:p>
            <w:r>
              <w:rPr>
                <w:sz w:val="19"/>
              </w:rPr>
            </w:r>
            <w:r>
              <w:rPr>
                <w:sz w:val="19"/>
              </w:rPr>
              <w:t>1702520900027</w:t>
            </w:r>
          </w:p>
        </w:tc>
        <w:tc>
          <w:tcPr>
            <w:tcW w:type="dxa" w:w="2379"/>
          </w:tcPr>
          <w:p>
            <w:r>
              <w:rPr>
                <w:sz w:val="19"/>
              </w:rPr>
            </w:r>
            <w:r>
              <w:rPr>
                <w:sz w:val="19"/>
              </w:rPr>
              <w:t>PILCA FARINANGO  FREDDY EDGAR</w:t>
            </w:r>
          </w:p>
        </w:tc>
        <w:tc>
          <w:tcPr>
            <w:tcW w:type="dxa" w:w="2379"/>
          </w:tcPr>
          <w:p>
            <w:r>
              <w:rPr>
                <w:sz w:val="19"/>
              </w:rPr>
            </w:r>
            <w:r>
              <w:rPr>
                <w:sz w:val="19"/>
              </w:rPr>
              <w:t>1726112046</w:t>
            </w:r>
          </w:p>
        </w:tc>
        <w:tc>
          <w:tcPr>
            <w:tcW w:type="dxa" w:w="2379"/>
          </w:tcPr>
          <w:p>
            <w:r>
              <w:rPr>
                <w:sz w:val="19"/>
              </w:rPr>
            </w:r>
            <w:r>
              <w:rPr>
                <w:sz w:val="19"/>
              </w:rPr>
              <w:t>mayralisseth201</w:t>
            </w:r>
          </w:p>
        </w:tc>
      </w:tr>
      <w:tr>
        <w:tc>
          <w:tcPr>
            <w:tcW w:type="dxa" w:w="2379"/>
          </w:tcPr>
          <w:p>
            <w:r>
              <w:rPr>
                <w:sz w:val="19"/>
              </w:rPr>
            </w:r>
            <w:r>
              <w:rPr>
                <w:sz w:val="19"/>
              </w:rPr>
              <w:t>1702520900027</w:t>
            </w:r>
          </w:p>
        </w:tc>
        <w:tc>
          <w:tcPr>
            <w:tcW w:type="dxa" w:w="2379"/>
          </w:tcPr>
          <w:p>
            <w:r>
              <w:rPr>
                <w:sz w:val="19"/>
              </w:rPr>
            </w:r>
            <w:r>
              <w:rPr>
                <w:sz w:val="19"/>
              </w:rPr>
              <w:t>FARINANGO PILCA JOSE MIGUEL</w:t>
            </w:r>
          </w:p>
        </w:tc>
        <w:tc>
          <w:tcPr>
            <w:tcW w:type="dxa" w:w="2379"/>
          </w:tcPr>
          <w:p>
            <w:r>
              <w:rPr>
                <w:sz w:val="19"/>
              </w:rPr>
            </w:r>
            <w:r>
              <w:rPr>
                <w:sz w:val="19"/>
              </w:rPr>
              <w:t>1704333481</w:t>
            </w:r>
          </w:p>
        </w:tc>
        <w:tc>
          <w:tcPr>
            <w:tcW w:type="dxa" w:w="2379"/>
          </w:tcPr>
          <w:p>
            <w:r>
              <w:rPr>
                <w:sz w:val="19"/>
              </w:rPr>
            </w:r>
            <w:r>
              <w:rPr>
                <w:sz w:val="19"/>
              </w:rPr>
              <w:t>mayralisseth201</w:t>
            </w:r>
          </w:p>
        </w:tc>
      </w:tr>
      <w:tr>
        <w:tc>
          <w:tcPr>
            <w:tcW w:type="dxa" w:w="2379"/>
          </w:tcPr>
          <w:p>
            <w:r>
              <w:rPr>
                <w:sz w:val="19"/>
              </w:rPr>
            </w:r>
            <w:r>
              <w:rPr>
                <w:sz w:val="19"/>
              </w:rPr>
              <w:t>1702520910012</w:t>
            </w:r>
          </w:p>
        </w:tc>
        <w:tc>
          <w:tcPr>
            <w:tcW w:type="dxa" w:w="2379"/>
          </w:tcPr>
          <w:p>
            <w:r>
              <w:rPr>
                <w:sz w:val="19"/>
              </w:rPr>
            </w:r>
            <w:r>
              <w:rPr>
                <w:sz w:val="19"/>
              </w:rPr>
              <w:t>IMACAÑA CHIQUIMBA PEDRO</w:t>
            </w:r>
          </w:p>
        </w:tc>
        <w:tc>
          <w:tcPr>
            <w:tcW w:type="dxa" w:w="2379"/>
          </w:tcPr>
          <w:p>
            <w:r>
              <w:rPr>
                <w:sz w:val="19"/>
              </w:rPr>
            </w:r>
            <w:r>
              <w:rPr>
                <w:sz w:val="19"/>
              </w:rPr>
              <w:t>1705110912</w:t>
            </w:r>
          </w:p>
        </w:tc>
        <w:tc>
          <w:tcPr>
            <w:tcW w:type="dxa" w:w="2379"/>
          </w:tcPr>
          <w:p>
            <w:r>
              <w:rPr>
                <w:sz w:val="19"/>
              </w:rPr>
            </w:r>
            <w:r>
              <w:rPr>
                <w:sz w:val="19"/>
              </w:rPr>
              <w:t>jvk-editor4</w:t>
            </w:r>
          </w:p>
        </w:tc>
      </w:tr>
      <w:tr>
        <w:tc>
          <w:tcPr>
            <w:tcW w:type="dxa" w:w="2379"/>
          </w:tcPr>
          <w:p>
            <w:r>
              <w:rPr>
                <w:sz w:val="19"/>
              </w:rPr>
            </w:r>
            <w:r>
              <w:rPr>
                <w:sz w:val="19"/>
              </w:rPr>
              <w:t>1702520910152</w:t>
            </w:r>
          </w:p>
        </w:tc>
        <w:tc>
          <w:tcPr>
            <w:tcW w:type="dxa" w:w="2379"/>
          </w:tcPr>
          <w:p>
            <w:r>
              <w:rPr>
                <w:sz w:val="19"/>
              </w:rPr>
            </w:r>
            <w:r>
              <w:rPr>
                <w:sz w:val="19"/>
              </w:rPr>
              <w:t>AIGAJE ALBAN LUIS ALBERTO</w:t>
            </w:r>
          </w:p>
        </w:tc>
        <w:tc>
          <w:tcPr>
            <w:tcW w:type="dxa" w:w="2379"/>
          </w:tcPr>
          <w:p>
            <w:r>
              <w:rPr>
                <w:sz w:val="19"/>
              </w:rPr>
            </w:r>
            <w:r>
              <w:rPr>
                <w:sz w:val="19"/>
              </w:rPr>
              <w:t>1711841443</w:t>
            </w:r>
          </w:p>
        </w:tc>
        <w:tc>
          <w:tcPr>
            <w:tcW w:type="dxa" w:w="2379"/>
          </w:tcPr>
          <w:p>
            <w:r>
              <w:rPr>
                <w:sz w:val="19"/>
              </w:rPr>
            </w:r>
            <w:r>
              <w:rPr>
                <w:sz w:val="19"/>
              </w:rPr>
              <w:t>jvk-editor3</w:t>
            </w:r>
          </w:p>
        </w:tc>
      </w:tr>
      <w:tr>
        <w:tc>
          <w:tcPr>
            <w:tcW w:type="dxa" w:w="2379"/>
          </w:tcPr>
          <w:p>
            <w:r>
              <w:rPr>
                <w:sz w:val="19"/>
              </w:rPr>
            </w:r>
            <w:r>
              <w:rPr>
                <w:sz w:val="19"/>
              </w:rPr>
              <w:t>1702521190072</w:t>
            </w:r>
          </w:p>
        </w:tc>
        <w:tc>
          <w:tcPr>
            <w:tcW w:type="dxa" w:w="2379"/>
          </w:tcPr>
          <w:p>
            <w:r>
              <w:rPr>
                <w:sz w:val="19"/>
              </w:rPr>
            </w:r>
            <w:r>
              <w:rPr>
                <w:sz w:val="19"/>
              </w:rPr>
              <w:t>FARINANGO PILCA JOSE MIGUEL</w:t>
            </w:r>
          </w:p>
        </w:tc>
        <w:tc>
          <w:tcPr>
            <w:tcW w:type="dxa" w:w="2379"/>
          </w:tcPr>
          <w:p>
            <w:r>
              <w:rPr>
                <w:sz w:val="19"/>
              </w:rPr>
            </w:r>
            <w:r>
              <w:rPr>
                <w:sz w:val="19"/>
              </w:rPr>
              <w:t>1704333481</w:t>
            </w:r>
          </w:p>
        </w:tc>
        <w:tc>
          <w:tcPr>
            <w:tcW w:type="dxa" w:w="2379"/>
          </w:tcPr>
          <w:p>
            <w:r>
              <w:rPr>
                <w:sz w:val="19"/>
              </w:rPr>
            </w:r>
            <w:r>
              <w:rPr>
                <w:sz w:val="19"/>
              </w:rPr>
              <w:t>mayralisseth201</w:t>
            </w:r>
          </w:p>
        </w:tc>
      </w:tr>
    </w:tbl>
    <w:p>
      <w:pPr>
        <w:spacing w:after="40"/>
      </w:pPr>
    </w:p>
    <w:p>
      <w:pPr>
        <w:jc w:val="both"/>
      </w:pPr>
      <w:r>
        <w:rPr>
          <w:b/>
        </w:rPr>
        <w:t>EL MANZANO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1702510090011</w:t>
            </w:r>
          </w:p>
        </w:tc>
        <w:tc>
          <w:tcPr>
            <w:tcW w:type="dxa" w:w="2379"/>
          </w:tcPr>
          <w:p>
            <w:r>
              <w:rPr>
                <w:sz w:val="19"/>
              </w:rPr>
            </w:r>
            <w:r>
              <w:rPr>
                <w:sz w:val="19"/>
              </w:rPr>
              <w:t>LANCHIMBA CHOLANGO RAFAEL</w:t>
            </w:r>
          </w:p>
        </w:tc>
        <w:tc>
          <w:tcPr>
            <w:tcW w:type="dxa" w:w="2379"/>
          </w:tcPr>
          <w:p>
            <w:r>
              <w:rPr>
                <w:sz w:val="19"/>
              </w:rPr>
            </w:r>
            <w:r>
              <w:rPr>
                <w:sz w:val="19"/>
              </w:rPr>
              <w:t>1705557013</w:t>
            </w:r>
          </w:p>
        </w:tc>
        <w:tc>
          <w:tcPr>
            <w:tcW w:type="dxa" w:w="2379"/>
          </w:tcPr>
          <w:p>
            <w:r>
              <w:rPr>
                <w:sz w:val="19"/>
              </w:rPr>
            </w:r>
            <w:r>
              <w:rPr>
                <w:sz w:val="19"/>
              </w:rPr>
              <w:t>jvk-editor3</w:t>
            </w:r>
          </w:p>
        </w:tc>
      </w:tr>
    </w:tbl>
    <w:p>
      <w:pPr>
        <w:spacing w:after="40"/>
      </w:pPr>
    </w:p>
    <w:p>
      <w:pPr>
        <w:jc w:val="both"/>
      </w:pPr>
      <w:r>
        <w:rPr>
          <w:b/>
        </w:rPr>
        <w:t>INSACATA GRANDE</w:t>
      </w:r>
      <w:r>
        <w:t xml:space="preserve"> — 7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1702520710020</w:t>
            </w:r>
          </w:p>
        </w:tc>
        <w:tc>
          <w:tcPr>
            <w:tcW w:type="dxa" w:w="2379"/>
          </w:tcPr>
          <w:p>
            <w:r>
              <w:rPr>
                <w:sz w:val="19"/>
              </w:rPr>
            </w:r>
            <w:r>
              <w:rPr>
                <w:sz w:val="19"/>
              </w:rPr>
              <w:t>TIPANLUISA TIPANLUISA  JORGE RENAN</w:t>
            </w:r>
          </w:p>
        </w:tc>
        <w:tc>
          <w:tcPr>
            <w:tcW w:type="dxa" w:w="2379"/>
          </w:tcPr>
          <w:p>
            <w:r>
              <w:rPr>
                <w:sz w:val="19"/>
              </w:rPr>
            </w:r>
            <w:r>
              <w:rPr>
                <w:sz w:val="19"/>
              </w:rPr>
              <w:t>1723653646</w:t>
            </w:r>
          </w:p>
        </w:tc>
        <w:tc>
          <w:tcPr>
            <w:tcW w:type="dxa" w:w="2379"/>
          </w:tcPr>
          <w:p>
            <w:r>
              <w:rPr>
                <w:sz w:val="19"/>
              </w:rPr>
            </w:r>
            <w:r>
              <w:rPr>
                <w:sz w:val="19"/>
              </w:rPr>
              <w:t>jvk-editor3</w:t>
            </w:r>
          </w:p>
        </w:tc>
      </w:tr>
      <w:tr>
        <w:tc>
          <w:tcPr>
            <w:tcW w:type="dxa" w:w="2379"/>
          </w:tcPr>
          <w:p>
            <w:r>
              <w:rPr>
                <w:sz w:val="19"/>
              </w:rPr>
            </w:r>
            <w:r>
              <w:rPr>
                <w:sz w:val="19"/>
              </w:rPr>
              <w:t>1702520710036</w:t>
            </w:r>
          </w:p>
        </w:tc>
        <w:tc>
          <w:tcPr>
            <w:tcW w:type="dxa" w:w="2379"/>
          </w:tcPr>
          <w:p>
            <w:r>
              <w:rPr>
                <w:sz w:val="19"/>
              </w:rPr>
            </w:r>
            <w:r>
              <w:rPr>
                <w:sz w:val="19"/>
              </w:rPr>
              <w:t>AIGAJE SALAZAR MARIA ORFELINA</w:t>
            </w:r>
          </w:p>
        </w:tc>
        <w:tc>
          <w:tcPr>
            <w:tcW w:type="dxa" w:w="2379"/>
          </w:tcPr>
          <w:p>
            <w:r>
              <w:rPr>
                <w:sz w:val="19"/>
              </w:rPr>
            </w:r>
            <w:r>
              <w:rPr>
                <w:sz w:val="19"/>
              </w:rPr>
              <w:t>1706930250</w:t>
            </w:r>
          </w:p>
        </w:tc>
        <w:tc>
          <w:tcPr>
            <w:tcW w:type="dxa" w:w="2379"/>
          </w:tcPr>
          <w:p>
            <w:r>
              <w:rPr>
                <w:sz w:val="19"/>
              </w:rPr>
            </w:r>
            <w:r>
              <w:rPr>
                <w:sz w:val="19"/>
              </w:rPr>
              <w:t>jvk-editor2</w:t>
            </w:r>
          </w:p>
        </w:tc>
      </w:tr>
      <w:tr>
        <w:tc>
          <w:tcPr>
            <w:tcW w:type="dxa" w:w="2379"/>
          </w:tcPr>
          <w:p>
            <w:r>
              <w:rPr>
                <w:sz w:val="19"/>
              </w:rPr>
            </w:r>
            <w:r>
              <w:rPr>
                <w:sz w:val="19"/>
              </w:rPr>
              <w:t>1702520970003</w:t>
            </w:r>
          </w:p>
        </w:tc>
        <w:tc>
          <w:tcPr>
            <w:tcW w:type="dxa" w:w="2379"/>
          </w:tcPr>
          <w:p>
            <w:r>
              <w:rPr>
                <w:sz w:val="19"/>
              </w:rPr>
            </w:r>
            <w:r>
              <w:rPr>
                <w:sz w:val="19"/>
              </w:rPr>
              <w:t>TIPANLUISA LANCHIMBA BELISARIO</w:t>
            </w:r>
          </w:p>
        </w:tc>
        <w:tc>
          <w:tcPr>
            <w:tcW w:type="dxa" w:w="2379"/>
          </w:tcPr>
          <w:p>
            <w:r>
              <w:rPr>
                <w:sz w:val="19"/>
              </w:rPr>
            </w:r>
            <w:r>
              <w:rPr>
                <w:sz w:val="19"/>
              </w:rPr>
              <w:t>1707701593</w:t>
            </w:r>
          </w:p>
        </w:tc>
        <w:tc>
          <w:tcPr>
            <w:tcW w:type="dxa" w:w="2379"/>
          </w:tcPr>
          <w:p>
            <w:r>
              <w:rPr>
                <w:sz w:val="19"/>
              </w:rPr>
            </w:r>
            <w:r>
              <w:rPr>
                <w:sz w:val="19"/>
              </w:rPr>
              <w:t>jvk-editor3</w:t>
            </w:r>
          </w:p>
        </w:tc>
      </w:tr>
      <w:tr>
        <w:tc>
          <w:tcPr>
            <w:tcW w:type="dxa" w:w="2379"/>
          </w:tcPr>
          <w:p>
            <w:r>
              <w:rPr>
                <w:sz w:val="19"/>
              </w:rPr>
            </w:r>
            <w:r>
              <w:rPr>
                <w:sz w:val="19"/>
              </w:rPr>
              <w:t>1702520970067</w:t>
            </w:r>
          </w:p>
        </w:tc>
        <w:tc>
          <w:tcPr>
            <w:tcW w:type="dxa" w:w="2379"/>
          </w:tcPr>
          <w:p>
            <w:r>
              <w:rPr>
                <w:sz w:val="19"/>
              </w:rPr>
            </w:r>
            <w:r>
              <w:rPr>
                <w:sz w:val="19"/>
              </w:rPr>
              <w:t>FARINANGO FARINANGO MARIA EDELINA</w:t>
            </w:r>
          </w:p>
        </w:tc>
        <w:tc>
          <w:tcPr>
            <w:tcW w:type="dxa" w:w="2379"/>
          </w:tcPr>
          <w:p>
            <w:r>
              <w:rPr>
                <w:sz w:val="19"/>
              </w:rPr>
            </w:r>
            <w:r>
              <w:rPr>
                <w:sz w:val="19"/>
              </w:rPr>
              <w:t>1711750081</w:t>
            </w:r>
          </w:p>
        </w:tc>
        <w:tc>
          <w:tcPr>
            <w:tcW w:type="dxa" w:w="2379"/>
          </w:tcPr>
          <w:p>
            <w:r>
              <w:rPr>
                <w:sz w:val="19"/>
              </w:rPr>
            </w:r>
            <w:r>
              <w:rPr>
                <w:sz w:val="19"/>
              </w:rPr>
              <w:t>jvk-editor3</w:t>
            </w:r>
          </w:p>
        </w:tc>
      </w:tr>
      <w:tr>
        <w:tc>
          <w:tcPr>
            <w:tcW w:type="dxa" w:w="2379"/>
          </w:tcPr>
          <w:p>
            <w:r>
              <w:rPr>
                <w:sz w:val="19"/>
              </w:rPr>
            </w:r>
            <w:r>
              <w:rPr>
                <w:sz w:val="19"/>
              </w:rPr>
              <w:t>1702521580009</w:t>
            </w:r>
          </w:p>
        </w:tc>
        <w:tc>
          <w:tcPr>
            <w:tcW w:type="dxa" w:w="2379"/>
          </w:tcPr>
          <w:p>
            <w:r>
              <w:rPr>
                <w:sz w:val="19"/>
              </w:rPr>
            </w:r>
            <w:r>
              <w:rPr>
                <w:sz w:val="19"/>
              </w:rPr>
              <w:t>FARINANGO FARINANGO JOSE ABEL</w:t>
            </w:r>
          </w:p>
        </w:tc>
        <w:tc>
          <w:tcPr>
            <w:tcW w:type="dxa" w:w="2379"/>
          </w:tcPr>
          <w:p>
            <w:r>
              <w:rPr>
                <w:sz w:val="19"/>
              </w:rPr>
            </w:r>
            <w:r>
              <w:rPr>
                <w:sz w:val="19"/>
              </w:rPr>
              <w:t>1707783351</w:t>
            </w:r>
          </w:p>
        </w:tc>
        <w:tc>
          <w:tcPr>
            <w:tcW w:type="dxa" w:w="2379"/>
          </w:tcPr>
          <w:p>
            <w:r>
              <w:rPr>
                <w:sz w:val="19"/>
              </w:rPr>
            </w:r>
            <w:r>
              <w:rPr>
                <w:sz w:val="19"/>
              </w:rPr>
              <w:t>mayralisseth201</w:t>
            </w:r>
          </w:p>
        </w:tc>
      </w:tr>
      <w:tr>
        <w:tc>
          <w:tcPr>
            <w:tcW w:type="dxa" w:w="2379"/>
          </w:tcPr>
          <w:p>
            <w:r>
              <w:rPr>
                <w:sz w:val="19"/>
              </w:rPr>
            </w:r>
            <w:r>
              <w:rPr>
                <w:sz w:val="19"/>
              </w:rPr>
              <w:t>1702521580025</w:t>
            </w:r>
          </w:p>
        </w:tc>
        <w:tc>
          <w:tcPr>
            <w:tcW w:type="dxa" w:w="2379"/>
          </w:tcPr>
          <w:p>
            <w:r>
              <w:rPr>
                <w:sz w:val="19"/>
              </w:rPr>
            </w:r>
            <w:r>
              <w:rPr>
                <w:sz w:val="19"/>
              </w:rPr>
              <w:t>TIPANLUISA CAMPUES ROSA TRANSITO</w:t>
            </w:r>
          </w:p>
        </w:tc>
        <w:tc>
          <w:tcPr>
            <w:tcW w:type="dxa" w:w="2379"/>
          </w:tcPr>
          <w:p>
            <w:r>
              <w:rPr>
                <w:sz w:val="19"/>
              </w:rPr>
            </w:r>
            <w:r>
              <w:rPr>
                <w:sz w:val="19"/>
              </w:rPr>
              <w:t>1706817895</w:t>
            </w:r>
          </w:p>
        </w:tc>
        <w:tc>
          <w:tcPr>
            <w:tcW w:type="dxa" w:w="2379"/>
          </w:tcPr>
          <w:p>
            <w:r>
              <w:rPr>
                <w:sz w:val="19"/>
              </w:rPr>
            </w:r>
            <w:r>
              <w:rPr>
                <w:sz w:val="19"/>
              </w:rPr>
              <w:t>mayralisseth201</w:t>
            </w:r>
          </w:p>
        </w:tc>
      </w:tr>
      <w:tr>
        <w:tc>
          <w:tcPr>
            <w:tcW w:type="dxa" w:w="2379"/>
          </w:tcPr>
          <w:p>
            <w:r>
              <w:rPr>
                <w:sz w:val="19"/>
              </w:rPr>
            </w:r>
            <w:r>
              <w:rPr>
                <w:sz w:val="19"/>
              </w:rPr>
              <w:t>1702521580037</w:t>
            </w:r>
          </w:p>
        </w:tc>
        <w:tc>
          <w:tcPr>
            <w:tcW w:type="dxa" w:w="2379"/>
          </w:tcPr>
          <w:p>
            <w:r>
              <w:rPr>
                <w:sz w:val="19"/>
              </w:rPr>
            </w:r>
            <w:r>
              <w:rPr>
                <w:sz w:val="19"/>
              </w:rPr>
              <w:t>SALAZAR FARINANGO ACIENCIA</w:t>
            </w:r>
          </w:p>
        </w:tc>
        <w:tc>
          <w:tcPr>
            <w:tcW w:type="dxa" w:w="2379"/>
          </w:tcPr>
          <w:p>
            <w:r>
              <w:rPr>
                <w:sz w:val="19"/>
              </w:rPr>
            </w:r>
            <w:r>
              <w:rPr>
                <w:sz w:val="19"/>
              </w:rPr>
              <w:t>1703759397</w:t>
            </w:r>
          </w:p>
        </w:tc>
        <w:tc>
          <w:tcPr>
            <w:tcW w:type="dxa" w:w="2379"/>
          </w:tcPr>
          <w:p>
            <w:r>
              <w:rPr>
                <w:sz w:val="19"/>
              </w:rPr>
            </w:r>
            <w:r>
              <w:rPr>
                <w:sz w:val="19"/>
              </w:rPr>
              <w:t>mayralisseth201</w:t>
            </w:r>
          </w:p>
        </w:tc>
      </w:tr>
    </w:tbl>
    <w:p>
      <w:pPr>
        <w:spacing w:after="40"/>
      </w:pPr>
    </w:p>
    <w:p>
      <w:pPr>
        <w:jc w:val="both"/>
      </w:pPr>
      <w:r>
        <w:rPr>
          <w:b/>
        </w:rPr>
        <w:t>JESÚS GRAN PODER</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1702520730155</w:t>
            </w:r>
          </w:p>
        </w:tc>
        <w:tc>
          <w:tcPr>
            <w:tcW w:type="dxa" w:w="2379"/>
          </w:tcPr>
          <w:p>
            <w:r>
              <w:rPr>
                <w:sz w:val="19"/>
              </w:rPr>
            </w:r>
            <w:r>
              <w:rPr>
                <w:sz w:val="19"/>
              </w:rPr>
              <w:t>ALCASIGA QUILUMBAQUIN SEGUNDO MANUEL</w:t>
            </w:r>
          </w:p>
        </w:tc>
        <w:tc>
          <w:tcPr>
            <w:tcW w:type="dxa" w:w="2379"/>
          </w:tcPr>
          <w:p>
            <w:r>
              <w:rPr>
                <w:sz w:val="19"/>
              </w:rPr>
            </w:r>
            <w:r>
              <w:rPr>
                <w:sz w:val="19"/>
              </w:rPr>
              <w:t>1709987828</w:t>
            </w:r>
          </w:p>
        </w:tc>
        <w:tc>
          <w:tcPr>
            <w:tcW w:type="dxa" w:w="2379"/>
          </w:tcPr>
          <w:p>
            <w:r>
              <w:rPr>
                <w:sz w:val="19"/>
              </w:rPr>
            </w:r>
            <w:r>
              <w:rPr>
                <w:sz w:val="19"/>
              </w:rPr>
              <w:t>jvk-editor5</w:t>
            </w:r>
          </w:p>
        </w:tc>
      </w:tr>
      <w:tr>
        <w:tc>
          <w:tcPr>
            <w:tcW w:type="dxa" w:w="2379"/>
          </w:tcPr>
          <w:p>
            <w:r>
              <w:rPr>
                <w:sz w:val="19"/>
              </w:rPr>
            </w:r>
            <w:r>
              <w:rPr>
                <w:sz w:val="19"/>
              </w:rPr>
              <w:t>1702520730165</w:t>
            </w:r>
          </w:p>
        </w:tc>
        <w:tc>
          <w:tcPr>
            <w:tcW w:type="dxa" w:w="2379"/>
          </w:tcPr>
          <w:p>
            <w:r>
              <w:rPr>
                <w:sz w:val="19"/>
              </w:rPr>
            </w:r>
            <w:r>
              <w:rPr>
                <w:sz w:val="19"/>
              </w:rPr>
              <w:t>FARINANGO CAIZA MARIA OLIMPIA</w:t>
            </w:r>
          </w:p>
        </w:tc>
        <w:tc>
          <w:tcPr>
            <w:tcW w:type="dxa" w:w="2379"/>
          </w:tcPr>
          <w:p>
            <w:r>
              <w:rPr>
                <w:sz w:val="19"/>
              </w:rPr>
            </w:r>
            <w:r>
              <w:rPr>
                <w:sz w:val="19"/>
              </w:rPr>
              <w:t>1710562065</w:t>
            </w:r>
          </w:p>
        </w:tc>
        <w:tc>
          <w:tcPr>
            <w:tcW w:type="dxa" w:w="2379"/>
          </w:tcPr>
          <w:p>
            <w:r>
              <w:rPr>
                <w:sz w:val="19"/>
              </w:rPr>
            </w:r>
            <w:r>
              <w:rPr>
                <w:sz w:val="19"/>
              </w:rPr>
              <w:t>jvk-editor2</w:t>
            </w:r>
          </w:p>
        </w:tc>
      </w:tr>
      <w:tr>
        <w:tc>
          <w:tcPr>
            <w:tcW w:type="dxa" w:w="2379"/>
          </w:tcPr>
          <w:p>
            <w:r>
              <w:rPr>
                <w:sz w:val="19"/>
              </w:rPr>
            </w:r>
            <w:r>
              <w:rPr>
                <w:sz w:val="19"/>
              </w:rPr>
              <w:t>1702520730170</w:t>
            </w:r>
          </w:p>
        </w:tc>
        <w:tc>
          <w:tcPr>
            <w:tcW w:type="dxa" w:w="2379"/>
          </w:tcPr>
          <w:p>
            <w:r>
              <w:rPr>
                <w:sz w:val="19"/>
              </w:rPr>
            </w:r>
            <w:r>
              <w:rPr>
                <w:sz w:val="19"/>
              </w:rPr>
              <w:t>CHANCOSI IMBAQUINGO MARIA HORTENCIA</w:t>
            </w:r>
          </w:p>
        </w:tc>
        <w:tc>
          <w:tcPr>
            <w:tcW w:type="dxa" w:w="2379"/>
          </w:tcPr>
          <w:p>
            <w:r>
              <w:rPr>
                <w:sz w:val="19"/>
              </w:rPr>
            </w:r>
            <w:r>
              <w:rPr>
                <w:sz w:val="19"/>
              </w:rPr>
              <w:t>1710744317</w:t>
            </w:r>
          </w:p>
        </w:tc>
        <w:tc>
          <w:tcPr>
            <w:tcW w:type="dxa" w:w="2379"/>
          </w:tcPr>
          <w:p>
            <w:r>
              <w:rPr>
                <w:sz w:val="19"/>
              </w:rPr>
            </w:r>
            <w:r>
              <w:rPr>
                <w:sz w:val="19"/>
              </w:rPr>
              <w:t>jvk-editor5</w:t>
            </w:r>
          </w:p>
        </w:tc>
      </w:tr>
      <w:tr>
        <w:tc>
          <w:tcPr>
            <w:tcW w:type="dxa" w:w="2379"/>
          </w:tcPr>
          <w:p>
            <w:r>
              <w:rPr>
                <w:sz w:val="19"/>
              </w:rPr>
            </w:r>
            <w:r>
              <w:rPr>
                <w:sz w:val="19"/>
              </w:rPr>
              <w:t>1702520730174</w:t>
            </w:r>
          </w:p>
        </w:tc>
        <w:tc>
          <w:tcPr>
            <w:tcW w:type="dxa" w:w="2379"/>
          </w:tcPr>
          <w:p>
            <w:r>
              <w:rPr>
                <w:sz w:val="19"/>
              </w:rPr>
            </w:r>
            <w:r>
              <w:rPr>
                <w:sz w:val="19"/>
              </w:rPr>
              <w:t>FARINANGO QUILUMBAQUIN ROSA MARGARITA</w:t>
            </w:r>
          </w:p>
        </w:tc>
        <w:tc>
          <w:tcPr>
            <w:tcW w:type="dxa" w:w="2379"/>
          </w:tcPr>
          <w:p>
            <w:r>
              <w:rPr>
                <w:sz w:val="19"/>
              </w:rPr>
            </w:r>
            <w:r>
              <w:rPr>
                <w:sz w:val="19"/>
              </w:rPr>
              <w:t>1721476420</w:t>
            </w:r>
          </w:p>
        </w:tc>
        <w:tc>
          <w:tcPr>
            <w:tcW w:type="dxa" w:w="2379"/>
          </w:tcPr>
          <w:p>
            <w:r>
              <w:rPr>
                <w:sz w:val="19"/>
              </w:rPr>
            </w:r>
            <w:r>
              <w:rPr>
                <w:sz w:val="19"/>
              </w:rPr>
              <w:t>jvk-editor2</w:t>
            </w:r>
          </w:p>
        </w:tc>
      </w:tr>
      <w:tr>
        <w:tc>
          <w:tcPr>
            <w:tcW w:type="dxa" w:w="2379"/>
          </w:tcPr>
          <w:p>
            <w:r>
              <w:rPr>
                <w:sz w:val="19"/>
              </w:rPr>
            </w:r>
            <w:r>
              <w:rPr>
                <w:sz w:val="19"/>
              </w:rPr>
              <w:t>1702520730223</w:t>
            </w:r>
          </w:p>
        </w:tc>
        <w:tc>
          <w:tcPr>
            <w:tcW w:type="dxa" w:w="2379"/>
          </w:tcPr>
          <w:p>
            <w:r>
              <w:rPr>
                <w:sz w:val="19"/>
              </w:rPr>
            </w:r>
            <w:r>
              <w:rPr>
                <w:sz w:val="19"/>
              </w:rPr>
              <w:t>CHANCOSI IMBAQUINGO LUIS HUMBERTO</w:t>
            </w:r>
          </w:p>
        </w:tc>
        <w:tc>
          <w:tcPr>
            <w:tcW w:type="dxa" w:w="2379"/>
          </w:tcPr>
          <w:p>
            <w:r>
              <w:rPr>
                <w:sz w:val="19"/>
              </w:rPr>
            </w:r>
            <w:r>
              <w:rPr>
                <w:sz w:val="19"/>
              </w:rPr>
              <w:t>1711099224</w:t>
            </w:r>
          </w:p>
        </w:tc>
        <w:tc>
          <w:tcPr>
            <w:tcW w:type="dxa" w:w="2379"/>
          </w:tcPr>
          <w:p>
            <w:r>
              <w:rPr>
                <w:sz w:val="19"/>
              </w:rPr>
            </w:r>
            <w:r>
              <w:rPr>
                <w:sz w:val="19"/>
              </w:rPr>
              <w:t>mayralisseth201</w:t>
            </w:r>
          </w:p>
        </w:tc>
      </w:tr>
      <w:tr>
        <w:tc>
          <w:tcPr>
            <w:tcW w:type="dxa" w:w="2379"/>
          </w:tcPr>
          <w:p>
            <w:r>
              <w:rPr>
                <w:sz w:val="19"/>
              </w:rPr>
            </w:r>
            <w:r>
              <w:rPr>
                <w:sz w:val="19"/>
              </w:rPr>
              <w:t>1702520730275</w:t>
            </w:r>
          </w:p>
        </w:tc>
        <w:tc>
          <w:tcPr>
            <w:tcW w:type="dxa" w:w="2379"/>
          </w:tcPr>
          <w:p>
            <w:r>
              <w:rPr>
                <w:sz w:val="19"/>
              </w:rPr>
            </w:r>
            <w:r>
              <w:rPr>
                <w:sz w:val="19"/>
              </w:rPr>
              <w:t>ALCASIGA QUILUMBAQUIN MARIA FLORA</w:t>
            </w:r>
          </w:p>
        </w:tc>
        <w:tc>
          <w:tcPr>
            <w:tcW w:type="dxa" w:w="2379"/>
          </w:tcPr>
          <w:p>
            <w:r>
              <w:rPr>
                <w:sz w:val="19"/>
              </w:rPr>
            </w:r>
            <w:r>
              <w:rPr>
                <w:sz w:val="19"/>
              </w:rPr>
              <w:t>1717937260</w:t>
            </w:r>
          </w:p>
        </w:tc>
        <w:tc>
          <w:tcPr>
            <w:tcW w:type="dxa" w:w="2379"/>
          </w:tcPr>
          <w:p>
            <w:r>
              <w:rPr>
                <w:sz w:val="19"/>
              </w:rPr>
            </w:r>
            <w:r>
              <w:rPr>
                <w:sz w:val="19"/>
              </w:rPr>
              <w:t>jvk-editor2</w:t>
            </w:r>
          </w:p>
        </w:tc>
      </w:tr>
    </w:tbl>
    <w:p>
      <w:pPr>
        <w:spacing w:after="40"/>
      </w:pPr>
    </w:p>
    <w:p>
      <w:pPr>
        <w:jc w:val="both"/>
      </w:pPr>
      <w:r>
        <w:rPr>
          <w:b/>
        </w:rPr>
        <w:t>JUNTA SAN LUIS</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1702510080056</w:t>
            </w:r>
          </w:p>
        </w:tc>
        <w:tc>
          <w:tcPr>
            <w:tcW w:type="dxa" w:w="2379"/>
          </w:tcPr>
          <w:p>
            <w:r>
              <w:rPr>
                <w:sz w:val="19"/>
              </w:rPr>
            </w:r>
            <w:r>
              <w:rPr>
                <w:sz w:val="19"/>
              </w:rPr>
              <w:t>SANCHEZ TITUAÑA  SEGUNDO LEONARDO</w:t>
            </w:r>
          </w:p>
        </w:tc>
        <w:tc>
          <w:tcPr>
            <w:tcW w:type="dxa" w:w="2379"/>
          </w:tcPr>
          <w:p>
            <w:r>
              <w:rPr>
                <w:sz w:val="19"/>
              </w:rPr>
            </w:r>
            <w:r>
              <w:rPr>
                <w:sz w:val="19"/>
              </w:rPr>
              <w:t>1704359338</w:t>
            </w:r>
          </w:p>
        </w:tc>
        <w:tc>
          <w:tcPr>
            <w:tcW w:type="dxa" w:w="2379"/>
          </w:tcPr>
          <w:p>
            <w:r>
              <w:rPr>
                <w:sz w:val="19"/>
              </w:rPr>
            </w:r>
            <w:r>
              <w:rPr>
                <w:sz w:val="19"/>
              </w:rPr>
              <w:t>jvk-editor4</w:t>
            </w:r>
          </w:p>
        </w:tc>
      </w:tr>
      <w:tr>
        <w:tc>
          <w:tcPr>
            <w:tcW w:type="dxa" w:w="2379"/>
          </w:tcPr>
          <w:p>
            <w:r>
              <w:rPr>
                <w:sz w:val="19"/>
              </w:rPr>
            </w:r>
            <w:r>
              <w:rPr>
                <w:sz w:val="19"/>
              </w:rPr>
              <w:t>1702510080092</w:t>
            </w:r>
          </w:p>
        </w:tc>
        <w:tc>
          <w:tcPr>
            <w:tcW w:type="dxa" w:w="2379"/>
          </w:tcPr>
          <w:p>
            <w:r>
              <w:rPr>
                <w:sz w:val="19"/>
              </w:rPr>
            </w:r>
            <w:r>
              <w:rPr>
                <w:sz w:val="19"/>
              </w:rPr>
              <w:t>CADENA MAIQUEZ MARIA LUISA</w:t>
            </w:r>
          </w:p>
        </w:tc>
        <w:tc>
          <w:tcPr>
            <w:tcW w:type="dxa" w:w="2379"/>
          </w:tcPr>
          <w:p>
            <w:r>
              <w:rPr>
                <w:sz w:val="19"/>
              </w:rPr>
            </w:r>
            <w:r>
              <w:rPr>
                <w:sz w:val="19"/>
              </w:rPr>
              <w:t>1705486031</w:t>
            </w:r>
          </w:p>
        </w:tc>
        <w:tc>
          <w:tcPr>
            <w:tcW w:type="dxa" w:w="2379"/>
          </w:tcPr>
          <w:p>
            <w:r>
              <w:rPr>
                <w:sz w:val="19"/>
              </w:rPr>
            </w:r>
            <w:r>
              <w:rPr>
                <w:sz w:val="19"/>
              </w:rPr>
              <w:t>jvk-editor4</w:t>
            </w:r>
          </w:p>
        </w:tc>
      </w:tr>
    </w:tbl>
    <w:p>
      <w:pPr>
        <w:spacing w:after="40"/>
      </w:pPr>
    </w:p>
    <w:p>
      <w:pPr>
        <w:jc w:val="both"/>
      </w:pPr>
      <w:r>
        <w:rPr>
          <w:b/>
        </w:rPr>
        <w:t>LA CANDELARIA</w:t>
      </w:r>
      <w:r>
        <w:t xml:space="preserve"> — 11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1702520380028</w:t>
            </w:r>
          </w:p>
        </w:tc>
        <w:tc>
          <w:tcPr>
            <w:tcW w:type="dxa" w:w="2379"/>
          </w:tcPr>
          <w:p>
            <w:r>
              <w:rPr>
                <w:sz w:val="19"/>
              </w:rPr>
            </w:r>
            <w:r>
              <w:rPr>
                <w:sz w:val="19"/>
              </w:rPr>
              <w:t>SOPALO SOPALO JOSE CECILIO</w:t>
            </w:r>
          </w:p>
        </w:tc>
        <w:tc>
          <w:tcPr>
            <w:tcW w:type="dxa" w:w="2379"/>
          </w:tcPr>
          <w:p>
            <w:r>
              <w:rPr>
                <w:sz w:val="19"/>
              </w:rPr>
            </w:r>
            <w:r>
              <w:rPr>
                <w:sz w:val="19"/>
              </w:rPr>
              <w:t>1719009274</w:t>
            </w:r>
          </w:p>
        </w:tc>
        <w:tc>
          <w:tcPr>
            <w:tcW w:type="dxa" w:w="2379"/>
          </w:tcPr>
          <w:p>
            <w:r>
              <w:rPr>
                <w:sz w:val="19"/>
              </w:rPr>
            </w:r>
            <w:r>
              <w:rPr>
                <w:sz w:val="19"/>
              </w:rPr>
              <w:t>u0_a335</w:t>
            </w:r>
          </w:p>
        </w:tc>
      </w:tr>
      <w:tr>
        <w:tc>
          <w:tcPr>
            <w:tcW w:type="dxa" w:w="2379"/>
          </w:tcPr>
          <w:p>
            <w:r>
              <w:rPr>
                <w:sz w:val="19"/>
              </w:rPr>
            </w:r>
            <w:r>
              <w:rPr>
                <w:sz w:val="19"/>
              </w:rPr>
              <w:t>1702520580018</w:t>
            </w:r>
          </w:p>
        </w:tc>
        <w:tc>
          <w:tcPr>
            <w:tcW w:type="dxa" w:w="2379"/>
          </w:tcPr>
          <w:p>
            <w:r>
              <w:rPr>
                <w:sz w:val="19"/>
              </w:rPr>
            </w:r>
            <w:r>
              <w:rPr>
                <w:sz w:val="19"/>
              </w:rPr>
              <w:t>SOPALO IMBAGO SEGUNDO TRINE</w:t>
            </w:r>
          </w:p>
        </w:tc>
        <w:tc>
          <w:tcPr>
            <w:tcW w:type="dxa" w:w="2379"/>
          </w:tcPr>
          <w:p>
            <w:r>
              <w:rPr>
                <w:sz w:val="19"/>
              </w:rPr>
            </w:r>
            <w:r>
              <w:rPr>
                <w:sz w:val="19"/>
              </w:rPr>
              <w:t>1712953346</w:t>
            </w:r>
          </w:p>
        </w:tc>
        <w:tc>
          <w:tcPr>
            <w:tcW w:type="dxa" w:w="2379"/>
          </w:tcPr>
          <w:p>
            <w:r>
              <w:rPr>
                <w:sz w:val="19"/>
              </w:rPr>
            </w:r>
            <w:r>
              <w:rPr>
                <w:sz w:val="19"/>
              </w:rPr>
              <w:t>u0_a330</w:t>
            </w:r>
          </w:p>
        </w:tc>
      </w:tr>
      <w:tr>
        <w:tc>
          <w:tcPr>
            <w:tcW w:type="dxa" w:w="2379"/>
          </w:tcPr>
          <w:p>
            <w:r>
              <w:rPr>
                <w:sz w:val="19"/>
              </w:rPr>
            </w:r>
            <w:r>
              <w:rPr>
                <w:sz w:val="19"/>
              </w:rPr>
              <w:t>1702521040122</w:t>
            </w:r>
          </w:p>
        </w:tc>
        <w:tc>
          <w:tcPr>
            <w:tcW w:type="dxa" w:w="2379"/>
          </w:tcPr>
          <w:p>
            <w:r>
              <w:rPr>
                <w:sz w:val="19"/>
              </w:rPr>
            </w:r>
            <w:r>
              <w:rPr>
                <w:sz w:val="19"/>
              </w:rPr>
              <w:t>SOPALO SOPALO SEGUNDO ALEJANDRO</w:t>
            </w:r>
          </w:p>
        </w:tc>
        <w:tc>
          <w:tcPr>
            <w:tcW w:type="dxa" w:w="2379"/>
          </w:tcPr>
          <w:p>
            <w:r>
              <w:rPr>
                <w:sz w:val="19"/>
              </w:rPr>
            </w:r>
            <w:r>
              <w:rPr>
                <w:sz w:val="19"/>
              </w:rPr>
              <w:t>1704351186</w:t>
            </w:r>
          </w:p>
        </w:tc>
        <w:tc>
          <w:tcPr>
            <w:tcW w:type="dxa" w:w="2379"/>
          </w:tcPr>
          <w:p>
            <w:r>
              <w:rPr>
                <w:sz w:val="19"/>
              </w:rPr>
            </w:r>
            <w:r>
              <w:rPr>
                <w:sz w:val="19"/>
              </w:rPr>
              <w:t>jvk-editor4</w:t>
            </w:r>
          </w:p>
        </w:tc>
      </w:tr>
      <w:tr>
        <w:tc>
          <w:tcPr>
            <w:tcW w:type="dxa" w:w="2379"/>
          </w:tcPr>
          <w:p>
            <w:r>
              <w:rPr>
                <w:sz w:val="19"/>
              </w:rPr>
            </w:r>
            <w:r>
              <w:rPr>
                <w:sz w:val="19"/>
              </w:rPr>
              <w:t>1702521040129</w:t>
            </w:r>
          </w:p>
        </w:tc>
        <w:tc>
          <w:tcPr>
            <w:tcW w:type="dxa" w:w="2379"/>
          </w:tcPr>
          <w:p>
            <w:r>
              <w:rPr>
                <w:sz w:val="19"/>
              </w:rPr>
            </w:r>
            <w:r>
              <w:rPr>
                <w:sz w:val="19"/>
              </w:rPr>
              <w:t>SOPALO SOPALO SEGUNDO LORENZO</w:t>
            </w:r>
          </w:p>
        </w:tc>
        <w:tc>
          <w:tcPr>
            <w:tcW w:type="dxa" w:w="2379"/>
          </w:tcPr>
          <w:p>
            <w:r>
              <w:rPr>
                <w:sz w:val="19"/>
              </w:rPr>
            </w:r>
            <w:r>
              <w:rPr>
                <w:sz w:val="19"/>
              </w:rPr>
              <w:t>1707591234</w:t>
            </w:r>
          </w:p>
        </w:tc>
        <w:tc>
          <w:tcPr>
            <w:tcW w:type="dxa" w:w="2379"/>
          </w:tcPr>
          <w:p>
            <w:r>
              <w:rPr>
                <w:sz w:val="19"/>
              </w:rPr>
            </w:r>
            <w:r>
              <w:rPr>
                <w:sz w:val="19"/>
              </w:rPr>
              <w:t>u0_a504</w:t>
            </w:r>
          </w:p>
        </w:tc>
      </w:tr>
      <w:tr>
        <w:tc>
          <w:tcPr>
            <w:tcW w:type="dxa" w:w="2379"/>
          </w:tcPr>
          <w:p>
            <w:r>
              <w:rPr>
                <w:sz w:val="19"/>
              </w:rPr>
            </w:r>
            <w:r>
              <w:rPr>
                <w:sz w:val="19"/>
              </w:rPr>
              <w:t>1702521050054</w:t>
            </w:r>
          </w:p>
        </w:tc>
        <w:tc>
          <w:tcPr>
            <w:tcW w:type="dxa" w:w="2379"/>
          </w:tcPr>
          <w:p>
            <w:r>
              <w:rPr>
                <w:sz w:val="19"/>
              </w:rPr>
            </w:r>
            <w:r>
              <w:rPr>
                <w:sz w:val="19"/>
              </w:rPr>
              <w:t>ULCUANGO SOPALO JOSE ANTONIO</w:t>
            </w:r>
          </w:p>
        </w:tc>
        <w:tc>
          <w:tcPr>
            <w:tcW w:type="dxa" w:w="2379"/>
          </w:tcPr>
          <w:p>
            <w:r>
              <w:rPr>
                <w:sz w:val="19"/>
              </w:rPr>
            </w:r>
            <w:r>
              <w:rPr>
                <w:sz w:val="19"/>
              </w:rPr>
              <w:t>1713395729</w:t>
            </w:r>
          </w:p>
        </w:tc>
        <w:tc>
          <w:tcPr>
            <w:tcW w:type="dxa" w:w="2379"/>
          </w:tcPr>
          <w:p>
            <w:r>
              <w:rPr>
                <w:sz w:val="19"/>
              </w:rPr>
            </w:r>
            <w:r>
              <w:rPr>
                <w:sz w:val="19"/>
              </w:rPr>
              <w:t>u0_a504</w:t>
            </w:r>
          </w:p>
        </w:tc>
      </w:tr>
      <w:tr>
        <w:tc>
          <w:tcPr>
            <w:tcW w:type="dxa" w:w="2379"/>
          </w:tcPr>
          <w:p>
            <w:r>
              <w:rPr>
                <w:sz w:val="19"/>
              </w:rPr>
            </w:r>
            <w:r>
              <w:rPr>
                <w:sz w:val="19"/>
              </w:rPr>
              <w:t>1702521430022</w:t>
            </w:r>
          </w:p>
        </w:tc>
        <w:tc>
          <w:tcPr>
            <w:tcW w:type="dxa" w:w="2379"/>
          </w:tcPr>
          <w:p>
            <w:r>
              <w:rPr>
                <w:sz w:val="19"/>
              </w:rPr>
            </w:r>
            <w:r>
              <w:rPr>
                <w:sz w:val="19"/>
              </w:rPr>
              <w:t>SOPALO LANCHIMBA JOSE LORENZO</w:t>
            </w:r>
          </w:p>
        </w:tc>
        <w:tc>
          <w:tcPr>
            <w:tcW w:type="dxa" w:w="2379"/>
          </w:tcPr>
          <w:p>
            <w:r>
              <w:rPr>
                <w:sz w:val="19"/>
              </w:rPr>
            </w:r>
            <w:r>
              <w:rPr>
                <w:sz w:val="19"/>
              </w:rPr>
              <w:t>1716000441</w:t>
            </w:r>
          </w:p>
        </w:tc>
        <w:tc>
          <w:tcPr>
            <w:tcW w:type="dxa" w:w="2379"/>
          </w:tcPr>
          <w:p>
            <w:r>
              <w:rPr>
                <w:sz w:val="19"/>
              </w:rPr>
            </w:r>
            <w:r>
              <w:rPr>
                <w:sz w:val="19"/>
              </w:rPr>
              <w:t>u0_a335</w:t>
            </w:r>
          </w:p>
        </w:tc>
      </w:tr>
      <w:tr>
        <w:tc>
          <w:tcPr>
            <w:tcW w:type="dxa" w:w="2379"/>
          </w:tcPr>
          <w:p>
            <w:r>
              <w:rPr>
                <w:sz w:val="19"/>
              </w:rPr>
            </w:r>
            <w:r>
              <w:rPr>
                <w:sz w:val="19"/>
              </w:rPr>
              <w:t>1702521430091</w:t>
            </w:r>
          </w:p>
        </w:tc>
        <w:tc>
          <w:tcPr>
            <w:tcW w:type="dxa" w:w="2379"/>
          </w:tcPr>
          <w:p>
            <w:r>
              <w:rPr>
                <w:sz w:val="19"/>
              </w:rPr>
            </w:r>
            <w:r>
              <w:rPr>
                <w:sz w:val="19"/>
              </w:rPr>
              <w:t>ULCUANGO IMBAQUINGO DOMINGO</w:t>
            </w:r>
          </w:p>
        </w:tc>
        <w:tc>
          <w:tcPr>
            <w:tcW w:type="dxa" w:w="2379"/>
          </w:tcPr>
          <w:p>
            <w:r>
              <w:rPr>
                <w:sz w:val="19"/>
              </w:rPr>
            </w:r>
            <w:r>
              <w:rPr>
                <w:sz w:val="19"/>
              </w:rPr>
              <w:t>1705541355</w:t>
            </w:r>
          </w:p>
        </w:tc>
        <w:tc>
          <w:tcPr>
            <w:tcW w:type="dxa" w:w="2379"/>
          </w:tcPr>
          <w:p>
            <w:r>
              <w:rPr>
                <w:sz w:val="19"/>
              </w:rPr>
            </w:r>
            <w:r>
              <w:rPr>
                <w:sz w:val="19"/>
              </w:rPr>
              <w:t>u0_a504</w:t>
            </w:r>
          </w:p>
        </w:tc>
      </w:tr>
      <w:tr>
        <w:tc>
          <w:tcPr>
            <w:tcW w:type="dxa" w:w="2379"/>
          </w:tcPr>
          <w:p>
            <w:r>
              <w:rPr>
                <w:sz w:val="19"/>
              </w:rPr>
            </w:r>
            <w:r>
              <w:rPr>
                <w:sz w:val="19"/>
              </w:rPr>
              <w:t>1702521430095</w:t>
            </w:r>
          </w:p>
        </w:tc>
        <w:tc>
          <w:tcPr>
            <w:tcW w:type="dxa" w:w="2379"/>
          </w:tcPr>
          <w:p>
            <w:r>
              <w:rPr>
                <w:sz w:val="19"/>
              </w:rPr>
            </w:r>
            <w:r>
              <w:rPr>
                <w:sz w:val="19"/>
              </w:rPr>
              <w:t>QUINATOA CHURACO IGNACIA</w:t>
            </w:r>
          </w:p>
        </w:tc>
        <w:tc>
          <w:tcPr>
            <w:tcW w:type="dxa" w:w="2379"/>
          </w:tcPr>
          <w:p>
            <w:r>
              <w:rPr>
                <w:sz w:val="19"/>
              </w:rPr>
            </w:r>
            <w:r>
              <w:rPr>
                <w:sz w:val="19"/>
              </w:rPr>
              <w:t>1703494417</w:t>
            </w:r>
          </w:p>
        </w:tc>
        <w:tc>
          <w:tcPr>
            <w:tcW w:type="dxa" w:w="2379"/>
          </w:tcPr>
          <w:p>
            <w:r>
              <w:rPr>
                <w:sz w:val="19"/>
              </w:rPr>
            </w:r>
            <w:r>
              <w:rPr>
                <w:sz w:val="19"/>
              </w:rPr>
              <w:t>jvk-editor6</w:t>
            </w:r>
          </w:p>
        </w:tc>
      </w:tr>
      <w:tr>
        <w:tc>
          <w:tcPr>
            <w:tcW w:type="dxa" w:w="2379"/>
          </w:tcPr>
          <w:p>
            <w:r>
              <w:rPr>
                <w:sz w:val="19"/>
              </w:rPr>
            </w:r>
            <w:r>
              <w:rPr>
                <w:sz w:val="19"/>
              </w:rPr>
              <w:t>1702521430152</w:t>
            </w:r>
          </w:p>
        </w:tc>
        <w:tc>
          <w:tcPr>
            <w:tcW w:type="dxa" w:w="2379"/>
          </w:tcPr>
          <w:p>
            <w:r>
              <w:rPr>
                <w:sz w:val="19"/>
              </w:rPr>
            </w:r>
            <w:r>
              <w:rPr>
                <w:sz w:val="19"/>
              </w:rPr>
              <w:t>SOPALO SOPALO LUIS ROMEO</w:t>
            </w:r>
          </w:p>
        </w:tc>
        <w:tc>
          <w:tcPr>
            <w:tcW w:type="dxa" w:w="2379"/>
          </w:tcPr>
          <w:p>
            <w:r>
              <w:rPr>
                <w:sz w:val="19"/>
              </w:rPr>
            </w:r>
            <w:r>
              <w:rPr>
                <w:sz w:val="19"/>
              </w:rPr>
              <w:t>1726801978</w:t>
            </w:r>
          </w:p>
        </w:tc>
        <w:tc>
          <w:tcPr>
            <w:tcW w:type="dxa" w:w="2379"/>
          </w:tcPr>
          <w:p>
            <w:r>
              <w:rPr>
                <w:sz w:val="19"/>
              </w:rPr>
            </w:r>
            <w:r>
              <w:rPr>
                <w:sz w:val="19"/>
              </w:rPr>
              <w:t>u0_a70</w:t>
            </w:r>
          </w:p>
        </w:tc>
      </w:tr>
      <w:tr>
        <w:tc>
          <w:tcPr>
            <w:tcW w:type="dxa" w:w="2379"/>
          </w:tcPr>
          <w:p>
            <w:r>
              <w:rPr>
                <w:sz w:val="19"/>
              </w:rPr>
            </w:r>
            <w:r>
              <w:rPr>
                <w:sz w:val="19"/>
              </w:rPr>
              <w:t>1702521430209</w:t>
            </w:r>
          </w:p>
        </w:tc>
        <w:tc>
          <w:tcPr>
            <w:tcW w:type="dxa" w:w="2379"/>
          </w:tcPr>
          <w:p>
            <w:r>
              <w:rPr>
                <w:sz w:val="19"/>
              </w:rPr>
            </w:r>
            <w:r>
              <w:rPr>
                <w:sz w:val="19"/>
              </w:rPr>
              <w:t>SOPALO LANCHIMBA AMADOR</w:t>
            </w:r>
          </w:p>
        </w:tc>
        <w:tc>
          <w:tcPr>
            <w:tcW w:type="dxa" w:w="2379"/>
          </w:tcPr>
          <w:p>
            <w:r>
              <w:rPr>
                <w:sz w:val="19"/>
              </w:rPr>
            </w:r>
            <w:r>
              <w:rPr>
                <w:sz w:val="19"/>
              </w:rPr>
              <w:t>1708798986</w:t>
            </w:r>
          </w:p>
        </w:tc>
        <w:tc>
          <w:tcPr>
            <w:tcW w:type="dxa" w:w="2379"/>
          </w:tcPr>
          <w:p>
            <w:r>
              <w:rPr>
                <w:sz w:val="19"/>
              </w:rPr>
            </w:r>
            <w:r>
              <w:rPr>
                <w:sz w:val="19"/>
              </w:rPr>
              <w:t>u0_a335</w:t>
            </w:r>
          </w:p>
        </w:tc>
      </w:tr>
      <w:tr>
        <w:tc>
          <w:tcPr>
            <w:tcW w:type="dxa" w:w="2379"/>
          </w:tcPr>
          <w:p>
            <w:r>
              <w:rPr>
                <w:sz w:val="19"/>
              </w:rPr>
            </w:r>
            <w:r>
              <w:rPr>
                <w:sz w:val="19"/>
              </w:rPr>
              <w:t>1702521450052</w:t>
            </w:r>
          </w:p>
        </w:tc>
        <w:tc>
          <w:tcPr>
            <w:tcW w:type="dxa" w:w="2379"/>
          </w:tcPr>
          <w:p>
            <w:r>
              <w:rPr>
                <w:sz w:val="19"/>
              </w:rPr>
            </w:r>
            <w:r>
              <w:rPr>
                <w:sz w:val="19"/>
              </w:rPr>
              <w:t>IMBAQUINGO LANCHIMBA PASTORA</w:t>
            </w:r>
          </w:p>
        </w:tc>
        <w:tc>
          <w:tcPr>
            <w:tcW w:type="dxa" w:w="2379"/>
          </w:tcPr>
          <w:p>
            <w:r>
              <w:rPr>
                <w:sz w:val="19"/>
              </w:rPr>
            </w:r>
            <w:r>
              <w:rPr>
                <w:sz w:val="19"/>
              </w:rPr>
              <w:t>1000679926</w:t>
            </w:r>
          </w:p>
        </w:tc>
        <w:tc>
          <w:tcPr>
            <w:tcW w:type="dxa" w:w="2379"/>
          </w:tcPr>
          <w:p>
            <w:r>
              <w:rPr>
                <w:sz w:val="19"/>
              </w:rPr>
            </w:r>
            <w:r>
              <w:rPr>
                <w:sz w:val="19"/>
              </w:rPr>
              <w:t>u0_a330</w:t>
            </w:r>
          </w:p>
        </w:tc>
      </w:tr>
    </w:tbl>
    <w:p>
      <w:pPr>
        <w:spacing w:after="40"/>
      </w:pPr>
    </w:p>
    <w:p>
      <w:pPr>
        <w:jc w:val="both"/>
      </w:pPr>
      <w:r>
        <w:rPr>
          <w:b/>
        </w:rPr>
        <w:t>LA LIBERTAD</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1702520530027</w:t>
            </w:r>
          </w:p>
        </w:tc>
        <w:tc>
          <w:tcPr>
            <w:tcW w:type="dxa" w:w="2379"/>
          </w:tcPr>
          <w:p>
            <w:r>
              <w:rPr>
                <w:sz w:val="19"/>
              </w:rPr>
            </w:r>
            <w:r>
              <w:rPr>
                <w:sz w:val="19"/>
              </w:rPr>
              <w:t>UMAQUINGA QUINATOA JUAN CARLOS</w:t>
            </w:r>
          </w:p>
        </w:tc>
        <w:tc>
          <w:tcPr>
            <w:tcW w:type="dxa" w:w="2379"/>
          </w:tcPr>
          <w:p>
            <w:r>
              <w:rPr>
                <w:sz w:val="19"/>
              </w:rPr>
            </w:r>
            <w:r>
              <w:rPr>
                <w:sz w:val="19"/>
              </w:rPr>
              <w:t>1725221871</w:t>
            </w:r>
          </w:p>
        </w:tc>
        <w:tc>
          <w:tcPr>
            <w:tcW w:type="dxa" w:w="2379"/>
          </w:tcPr>
          <w:p>
            <w:r>
              <w:rPr>
                <w:sz w:val="19"/>
              </w:rPr>
            </w:r>
            <w:r>
              <w:rPr>
                <w:sz w:val="19"/>
              </w:rPr>
              <w:t>u0_a302</w:t>
            </w:r>
          </w:p>
        </w:tc>
      </w:tr>
      <w:tr>
        <w:tc>
          <w:tcPr>
            <w:tcW w:type="dxa" w:w="2379"/>
          </w:tcPr>
          <w:p>
            <w:r>
              <w:rPr>
                <w:sz w:val="19"/>
              </w:rPr>
            </w:r>
            <w:r>
              <w:rPr>
                <w:sz w:val="19"/>
              </w:rPr>
              <w:t>1702520540031</w:t>
            </w:r>
          </w:p>
        </w:tc>
        <w:tc>
          <w:tcPr>
            <w:tcW w:type="dxa" w:w="2379"/>
          </w:tcPr>
          <w:p>
            <w:r>
              <w:rPr>
                <w:sz w:val="19"/>
              </w:rPr>
            </w:r>
            <w:r>
              <w:rPr>
                <w:sz w:val="19"/>
              </w:rPr>
              <w:t>SALAZAR QUINATOA LUIS ENRIQUE</w:t>
            </w:r>
          </w:p>
        </w:tc>
        <w:tc>
          <w:tcPr>
            <w:tcW w:type="dxa" w:w="2379"/>
          </w:tcPr>
          <w:p>
            <w:r>
              <w:rPr>
                <w:sz w:val="19"/>
              </w:rPr>
            </w:r>
            <w:r>
              <w:rPr>
                <w:sz w:val="19"/>
              </w:rPr>
              <w:t>1714950324</w:t>
            </w:r>
          </w:p>
        </w:tc>
        <w:tc>
          <w:tcPr>
            <w:tcW w:type="dxa" w:w="2379"/>
          </w:tcPr>
          <w:p>
            <w:r>
              <w:rPr>
                <w:sz w:val="19"/>
              </w:rPr>
            </w:r>
            <w:r>
              <w:rPr>
                <w:sz w:val="19"/>
              </w:rPr>
              <w:t>u0_a70</w:t>
            </w:r>
          </w:p>
        </w:tc>
      </w:tr>
      <w:tr>
        <w:tc>
          <w:tcPr>
            <w:tcW w:type="dxa" w:w="2379"/>
          </w:tcPr>
          <w:p>
            <w:r>
              <w:rPr>
                <w:sz w:val="19"/>
              </w:rPr>
            </w:r>
            <w:r>
              <w:rPr>
                <w:sz w:val="19"/>
              </w:rPr>
              <w:t>1702520540080</w:t>
            </w:r>
          </w:p>
        </w:tc>
        <w:tc>
          <w:tcPr>
            <w:tcW w:type="dxa" w:w="2379"/>
          </w:tcPr>
          <w:p>
            <w:r>
              <w:rPr>
                <w:sz w:val="19"/>
              </w:rPr>
            </w:r>
            <w:r>
              <w:rPr>
                <w:sz w:val="19"/>
              </w:rPr>
              <w:t>REA CAIZA WASHINGTON LENIN</w:t>
            </w:r>
          </w:p>
        </w:tc>
        <w:tc>
          <w:tcPr>
            <w:tcW w:type="dxa" w:w="2379"/>
          </w:tcPr>
          <w:p>
            <w:r>
              <w:rPr>
                <w:sz w:val="19"/>
              </w:rPr>
            </w:r>
            <w:r>
              <w:rPr>
                <w:sz w:val="19"/>
              </w:rPr>
              <w:t>1720139276</w:t>
            </w:r>
          </w:p>
        </w:tc>
        <w:tc>
          <w:tcPr>
            <w:tcW w:type="dxa" w:w="2379"/>
          </w:tcPr>
          <w:p>
            <w:r>
              <w:rPr>
                <w:sz w:val="19"/>
              </w:rPr>
            </w:r>
            <w:r>
              <w:rPr>
                <w:sz w:val="19"/>
              </w:rPr>
              <w:t>u0_a362</w:t>
            </w:r>
          </w:p>
        </w:tc>
      </w:tr>
      <w:tr>
        <w:tc>
          <w:tcPr>
            <w:tcW w:type="dxa" w:w="2379"/>
          </w:tcPr>
          <w:p>
            <w:r>
              <w:rPr>
                <w:sz w:val="19"/>
              </w:rPr>
            </w:r>
            <w:r>
              <w:rPr>
                <w:sz w:val="19"/>
              </w:rPr>
              <w:t>1702521020028</w:t>
            </w:r>
          </w:p>
        </w:tc>
        <w:tc>
          <w:tcPr>
            <w:tcW w:type="dxa" w:w="2379"/>
          </w:tcPr>
          <w:p>
            <w:r>
              <w:rPr>
                <w:sz w:val="19"/>
              </w:rPr>
            </w:r>
            <w:r>
              <w:rPr>
                <w:sz w:val="19"/>
              </w:rPr>
              <w:t>SALAZAR QUINATOA ESTHER SOLEDAD</w:t>
            </w:r>
          </w:p>
        </w:tc>
        <w:tc>
          <w:tcPr>
            <w:tcW w:type="dxa" w:w="2379"/>
          </w:tcPr>
          <w:p>
            <w:r>
              <w:rPr>
                <w:sz w:val="19"/>
              </w:rPr>
            </w:r>
            <w:r>
              <w:rPr>
                <w:sz w:val="19"/>
              </w:rPr>
              <w:t>1724402860</w:t>
            </w:r>
          </w:p>
        </w:tc>
        <w:tc>
          <w:tcPr>
            <w:tcW w:type="dxa" w:w="2379"/>
          </w:tcPr>
          <w:p>
            <w:r>
              <w:rPr>
                <w:sz w:val="19"/>
              </w:rPr>
            </w:r>
            <w:r>
              <w:rPr>
                <w:sz w:val="19"/>
              </w:rPr>
              <w:t>u0_a362</w:t>
            </w:r>
          </w:p>
        </w:tc>
      </w:tr>
      <w:tr>
        <w:tc>
          <w:tcPr>
            <w:tcW w:type="dxa" w:w="2379"/>
          </w:tcPr>
          <w:p>
            <w:r>
              <w:rPr>
                <w:sz w:val="19"/>
              </w:rPr>
            </w:r>
            <w:r>
              <w:rPr>
                <w:sz w:val="19"/>
              </w:rPr>
              <w:t>1702521100138</w:t>
            </w:r>
          </w:p>
        </w:tc>
        <w:tc>
          <w:tcPr>
            <w:tcW w:type="dxa" w:w="2379"/>
          </w:tcPr>
          <w:p>
            <w:r>
              <w:rPr>
                <w:sz w:val="19"/>
              </w:rPr>
            </w:r>
            <w:r>
              <w:rPr>
                <w:sz w:val="19"/>
              </w:rPr>
              <w:t>CAIZA TOAPANTA MARIA CELINDA</w:t>
            </w:r>
          </w:p>
        </w:tc>
        <w:tc>
          <w:tcPr>
            <w:tcW w:type="dxa" w:w="2379"/>
          </w:tcPr>
          <w:p>
            <w:r>
              <w:rPr>
                <w:sz w:val="19"/>
              </w:rPr>
            </w:r>
            <w:r>
              <w:rPr>
                <w:sz w:val="19"/>
              </w:rPr>
              <w:t>1714897897</w:t>
            </w:r>
          </w:p>
        </w:tc>
        <w:tc>
          <w:tcPr>
            <w:tcW w:type="dxa" w:w="2379"/>
          </w:tcPr>
          <w:p>
            <w:r>
              <w:rPr>
                <w:sz w:val="19"/>
              </w:rPr>
            </w:r>
            <w:r>
              <w:rPr>
                <w:sz w:val="19"/>
              </w:rPr>
              <w:t>u0_a362</w:t>
            </w:r>
          </w:p>
        </w:tc>
      </w:tr>
      <w:tr>
        <w:tc>
          <w:tcPr>
            <w:tcW w:type="dxa" w:w="2379"/>
          </w:tcPr>
          <w:p>
            <w:r>
              <w:rPr>
                <w:sz w:val="19"/>
              </w:rPr>
            </w:r>
            <w:r>
              <w:rPr>
                <w:sz w:val="19"/>
              </w:rPr>
              <w:t>1702521410010</w:t>
            </w:r>
          </w:p>
        </w:tc>
        <w:tc>
          <w:tcPr>
            <w:tcW w:type="dxa" w:w="2379"/>
          </w:tcPr>
          <w:p>
            <w:r>
              <w:rPr>
                <w:sz w:val="19"/>
              </w:rPr>
            </w:r>
            <w:r>
              <w:rPr>
                <w:sz w:val="19"/>
              </w:rPr>
              <w:t>UMAQUINGA TONTAG MARIA LAURA</w:t>
            </w:r>
          </w:p>
        </w:tc>
        <w:tc>
          <w:tcPr>
            <w:tcW w:type="dxa" w:w="2379"/>
          </w:tcPr>
          <w:p>
            <w:r>
              <w:rPr>
                <w:sz w:val="19"/>
              </w:rPr>
            </w:r>
            <w:r>
              <w:rPr>
                <w:sz w:val="19"/>
              </w:rPr>
              <w:t>1717419863</w:t>
            </w:r>
          </w:p>
        </w:tc>
        <w:tc>
          <w:tcPr>
            <w:tcW w:type="dxa" w:w="2379"/>
          </w:tcPr>
          <w:p>
            <w:r>
              <w:rPr>
                <w:sz w:val="19"/>
              </w:rPr>
            </w:r>
            <w:r>
              <w:rPr>
                <w:sz w:val="19"/>
              </w:rPr>
              <w:t>u0_a302</w:t>
            </w:r>
          </w:p>
        </w:tc>
      </w:tr>
      <w:tr>
        <w:tc>
          <w:tcPr>
            <w:tcW w:type="dxa" w:w="2379"/>
          </w:tcPr>
          <w:p>
            <w:r>
              <w:rPr>
                <w:sz w:val="19"/>
              </w:rPr>
            </w:r>
            <w:r>
              <w:rPr>
                <w:sz w:val="19"/>
              </w:rPr>
              <w:t>1702521410028</w:t>
            </w:r>
          </w:p>
        </w:tc>
        <w:tc>
          <w:tcPr>
            <w:tcW w:type="dxa" w:w="2379"/>
          </w:tcPr>
          <w:p>
            <w:r>
              <w:rPr>
                <w:sz w:val="19"/>
              </w:rPr>
            </w:r>
            <w:r>
              <w:rPr>
                <w:sz w:val="19"/>
              </w:rPr>
              <w:t>AIGAJE MALDONADO JOSE ATANACIO</w:t>
            </w:r>
          </w:p>
        </w:tc>
        <w:tc>
          <w:tcPr>
            <w:tcW w:type="dxa" w:w="2379"/>
          </w:tcPr>
          <w:p>
            <w:r>
              <w:rPr>
                <w:sz w:val="19"/>
              </w:rPr>
            </w:r>
            <w:r>
              <w:rPr>
                <w:sz w:val="19"/>
              </w:rPr>
              <w:t>1706592712</w:t>
            </w:r>
          </w:p>
        </w:tc>
        <w:tc>
          <w:tcPr>
            <w:tcW w:type="dxa" w:w="2379"/>
          </w:tcPr>
          <w:p>
            <w:r>
              <w:rPr>
                <w:sz w:val="19"/>
              </w:rPr>
            </w:r>
            <w:r>
              <w:rPr>
                <w:sz w:val="19"/>
              </w:rPr>
              <w:t>u0_a504</w:t>
            </w:r>
          </w:p>
        </w:tc>
      </w:tr>
      <w:tr>
        <w:tc>
          <w:tcPr>
            <w:tcW w:type="dxa" w:w="2379"/>
          </w:tcPr>
          <w:p>
            <w:r>
              <w:rPr>
                <w:sz w:val="19"/>
              </w:rPr>
            </w:r>
            <w:r>
              <w:rPr>
                <w:sz w:val="19"/>
              </w:rPr>
              <w:t>1702521410051</w:t>
            </w:r>
          </w:p>
        </w:tc>
        <w:tc>
          <w:tcPr>
            <w:tcW w:type="dxa" w:w="2379"/>
          </w:tcPr>
          <w:p>
            <w:r>
              <w:rPr>
                <w:sz w:val="19"/>
              </w:rPr>
            </w:r>
            <w:r>
              <w:rPr>
                <w:sz w:val="19"/>
              </w:rPr>
              <w:t>QUINATOA UMAQUINGA MARIA ADELA</w:t>
            </w:r>
          </w:p>
        </w:tc>
        <w:tc>
          <w:tcPr>
            <w:tcW w:type="dxa" w:w="2379"/>
          </w:tcPr>
          <w:p>
            <w:r>
              <w:rPr>
                <w:sz w:val="19"/>
              </w:rPr>
            </w:r>
            <w:r>
              <w:rPr>
                <w:sz w:val="19"/>
              </w:rPr>
              <w:t>1703419844</w:t>
            </w:r>
          </w:p>
        </w:tc>
        <w:tc>
          <w:tcPr>
            <w:tcW w:type="dxa" w:w="2379"/>
          </w:tcPr>
          <w:p>
            <w:r>
              <w:rPr>
                <w:sz w:val="19"/>
              </w:rPr>
            </w:r>
            <w:r>
              <w:rPr>
                <w:sz w:val="19"/>
              </w:rPr>
              <w:t>u0_a362</w:t>
            </w:r>
          </w:p>
        </w:tc>
      </w:tr>
    </w:tbl>
    <w:p>
      <w:pPr>
        <w:spacing w:after="40"/>
      </w:pPr>
    </w:p>
    <w:p>
      <w:pPr>
        <w:jc w:val="both"/>
      </w:pPr>
      <w:r>
        <w:rPr>
          <w:b/>
        </w:rPr>
        <w:t>LARCACHACA</w:t>
      </w:r>
      <w:r>
        <w:t xml:space="preserve"> — 15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1702521010009</w:t>
            </w:r>
          </w:p>
        </w:tc>
        <w:tc>
          <w:tcPr>
            <w:tcW w:type="dxa" w:w="2379"/>
          </w:tcPr>
          <w:p>
            <w:r>
              <w:rPr>
                <w:sz w:val="19"/>
              </w:rPr>
            </w:r>
            <w:r>
              <w:rPr>
                <w:sz w:val="19"/>
              </w:rPr>
              <w:t>IMBAQUINGO SOPALO  Juan Cruz</w:t>
            </w:r>
          </w:p>
        </w:tc>
        <w:tc>
          <w:tcPr>
            <w:tcW w:type="dxa" w:w="2379"/>
          </w:tcPr>
          <w:p>
            <w:r>
              <w:rPr>
                <w:sz w:val="19"/>
              </w:rPr>
            </w:r>
            <w:r>
              <w:rPr>
                <w:sz w:val="19"/>
              </w:rPr>
              <w:t>1718241910</w:t>
            </w:r>
          </w:p>
        </w:tc>
        <w:tc>
          <w:tcPr>
            <w:tcW w:type="dxa" w:w="2379"/>
          </w:tcPr>
          <w:p>
            <w:r>
              <w:rPr>
                <w:sz w:val="19"/>
              </w:rPr>
            </w:r>
            <w:r>
              <w:rPr>
                <w:sz w:val="19"/>
              </w:rPr>
              <w:t>u0_a504</w:t>
            </w:r>
          </w:p>
        </w:tc>
      </w:tr>
      <w:tr>
        <w:tc>
          <w:tcPr>
            <w:tcW w:type="dxa" w:w="2379"/>
          </w:tcPr>
          <w:p>
            <w:r>
              <w:rPr>
                <w:sz w:val="19"/>
              </w:rPr>
            </w:r>
            <w:r>
              <w:rPr>
                <w:sz w:val="19"/>
              </w:rPr>
              <w:t>1702521010011</w:t>
            </w:r>
          </w:p>
        </w:tc>
        <w:tc>
          <w:tcPr>
            <w:tcW w:type="dxa" w:w="2379"/>
          </w:tcPr>
          <w:p>
            <w:r>
              <w:rPr>
                <w:sz w:val="19"/>
              </w:rPr>
            </w:r>
            <w:r>
              <w:rPr>
                <w:sz w:val="19"/>
              </w:rPr>
              <w:t>AIGAJE TIPANLUISA JUAN FABIAN</w:t>
            </w:r>
          </w:p>
        </w:tc>
        <w:tc>
          <w:tcPr>
            <w:tcW w:type="dxa" w:w="2379"/>
          </w:tcPr>
          <w:p>
            <w:r>
              <w:rPr>
                <w:sz w:val="19"/>
              </w:rPr>
            </w:r>
            <w:r>
              <w:rPr>
                <w:sz w:val="19"/>
              </w:rPr>
              <w:t>1000669869</w:t>
            </w:r>
          </w:p>
        </w:tc>
        <w:tc>
          <w:tcPr>
            <w:tcW w:type="dxa" w:w="2379"/>
          </w:tcPr>
          <w:p>
            <w:r>
              <w:rPr>
                <w:sz w:val="19"/>
              </w:rPr>
            </w:r>
            <w:r>
              <w:rPr>
                <w:sz w:val="19"/>
              </w:rPr>
              <w:t>u0_a302</w:t>
            </w:r>
          </w:p>
        </w:tc>
      </w:tr>
      <w:tr>
        <w:tc>
          <w:tcPr>
            <w:tcW w:type="dxa" w:w="2379"/>
          </w:tcPr>
          <w:p>
            <w:r>
              <w:rPr>
                <w:sz w:val="19"/>
              </w:rPr>
            </w:r>
            <w:r>
              <w:rPr>
                <w:sz w:val="19"/>
              </w:rPr>
              <w:t>1702521010043</w:t>
            </w:r>
          </w:p>
        </w:tc>
        <w:tc>
          <w:tcPr>
            <w:tcW w:type="dxa" w:w="2379"/>
          </w:tcPr>
          <w:p>
            <w:r>
              <w:rPr>
                <w:sz w:val="19"/>
              </w:rPr>
            </w:r>
            <w:r>
              <w:rPr>
                <w:sz w:val="19"/>
              </w:rPr>
              <w:t>IMBAQUINGO SOPALO ZOILA VICTORIA</w:t>
            </w:r>
          </w:p>
        </w:tc>
        <w:tc>
          <w:tcPr>
            <w:tcW w:type="dxa" w:w="2379"/>
          </w:tcPr>
          <w:p>
            <w:r>
              <w:rPr>
                <w:sz w:val="19"/>
              </w:rPr>
            </w:r>
            <w:r>
              <w:rPr>
                <w:sz w:val="19"/>
              </w:rPr>
              <w:t>1704002946</w:t>
            </w:r>
          </w:p>
        </w:tc>
        <w:tc>
          <w:tcPr>
            <w:tcW w:type="dxa" w:w="2379"/>
          </w:tcPr>
          <w:p>
            <w:r>
              <w:rPr>
                <w:sz w:val="19"/>
              </w:rPr>
            </w:r>
            <w:r>
              <w:rPr>
                <w:sz w:val="19"/>
              </w:rPr>
              <w:t>u0_a504</w:t>
            </w:r>
          </w:p>
        </w:tc>
      </w:tr>
      <w:tr>
        <w:tc>
          <w:tcPr>
            <w:tcW w:type="dxa" w:w="2379"/>
          </w:tcPr>
          <w:p>
            <w:r>
              <w:rPr>
                <w:sz w:val="19"/>
              </w:rPr>
            </w:r>
            <w:r>
              <w:rPr>
                <w:sz w:val="19"/>
              </w:rPr>
              <w:t>1702521010054</w:t>
            </w:r>
          </w:p>
        </w:tc>
        <w:tc>
          <w:tcPr>
            <w:tcW w:type="dxa" w:w="2379"/>
          </w:tcPr>
          <w:p>
            <w:r>
              <w:rPr>
                <w:sz w:val="19"/>
              </w:rPr>
            </w:r>
            <w:r>
              <w:rPr>
                <w:sz w:val="19"/>
              </w:rPr>
              <w:t>SOPALO UMAQUINGA PASCUAL</w:t>
            </w:r>
          </w:p>
        </w:tc>
        <w:tc>
          <w:tcPr>
            <w:tcW w:type="dxa" w:w="2379"/>
          </w:tcPr>
          <w:p>
            <w:r>
              <w:rPr>
                <w:sz w:val="19"/>
              </w:rPr>
            </w:r>
            <w:r>
              <w:rPr>
                <w:sz w:val="19"/>
              </w:rPr>
              <w:t>1707316046</w:t>
            </w:r>
          </w:p>
        </w:tc>
        <w:tc>
          <w:tcPr>
            <w:tcW w:type="dxa" w:w="2379"/>
          </w:tcPr>
          <w:p>
            <w:r>
              <w:rPr>
                <w:sz w:val="19"/>
              </w:rPr>
            </w:r>
            <w:r>
              <w:rPr>
                <w:sz w:val="19"/>
              </w:rPr>
              <w:t>u0_a362</w:t>
            </w:r>
          </w:p>
        </w:tc>
      </w:tr>
      <w:tr>
        <w:tc>
          <w:tcPr>
            <w:tcW w:type="dxa" w:w="2379"/>
          </w:tcPr>
          <w:p>
            <w:r>
              <w:rPr>
                <w:sz w:val="19"/>
              </w:rPr>
            </w:r>
            <w:r>
              <w:rPr>
                <w:sz w:val="19"/>
              </w:rPr>
              <w:t>1702521010069</w:t>
            </w:r>
          </w:p>
        </w:tc>
        <w:tc>
          <w:tcPr>
            <w:tcW w:type="dxa" w:w="2379"/>
          </w:tcPr>
          <w:p>
            <w:r>
              <w:rPr>
                <w:sz w:val="19"/>
              </w:rPr>
            </w:r>
            <w:r>
              <w:rPr>
                <w:sz w:val="19"/>
              </w:rPr>
              <w:t>IMBAQUINGO SOPALO JOSE CARLOS</w:t>
            </w:r>
          </w:p>
        </w:tc>
        <w:tc>
          <w:tcPr>
            <w:tcW w:type="dxa" w:w="2379"/>
          </w:tcPr>
          <w:p>
            <w:r>
              <w:rPr>
                <w:sz w:val="19"/>
              </w:rPr>
            </w:r>
            <w:r>
              <w:rPr>
                <w:sz w:val="19"/>
              </w:rPr>
              <w:t>1714158878</w:t>
            </w:r>
          </w:p>
        </w:tc>
        <w:tc>
          <w:tcPr>
            <w:tcW w:type="dxa" w:w="2379"/>
          </w:tcPr>
          <w:p>
            <w:r>
              <w:rPr>
                <w:sz w:val="19"/>
              </w:rPr>
            </w:r>
            <w:r>
              <w:rPr>
                <w:sz w:val="19"/>
              </w:rPr>
              <w:t>u0_a2</w:t>
            </w:r>
          </w:p>
        </w:tc>
      </w:tr>
      <w:tr>
        <w:tc>
          <w:tcPr>
            <w:tcW w:type="dxa" w:w="2379"/>
          </w:tcPr>
          <w:p>
            <w:r>
              <w:rPr>
                <w:sz w:val="19"/>
              </w:rPr>
            </w:r>
            <w:r>
              <w:rPr>
                <w:sz w:val="19"/>
              </w:rPr>
              <w:t>1702521010140</w:t>
            </w:r>
          </w:p>
        </w:tc>
        <w:tc>
          <w:tcPr>
            <w:tcW w:type="dxa" w:w="2379"/>
          </w:tcPr>
          <w:p>
            <w:r>
              <w:rPr>
                <w:sz w:val="19"/>
              </w:rPr>
            </w:r>
            <w:r>
              <w:rPr>
                <w:sz w:val="19"/>
              </w:rPr>
              <w:t>FARINANGO SOPALO  ARLYN XAVIER</w:t>
            </w:r>
          </w:p>
        </w:tc>
        <w:tc>
          <w:tcPr>
            <w:tcW w:type="dxa" w:w="2379"/>
          </w:tcPr>
          <w:p>
            <w:r>
              <w:rPr>
                <w:sz w:val="19"/>
              </w:rPr>
            </w:r>
            <w:r>
              <w:rPr>
                <w:sz w:val="19"/>
              </w:rPr>
              <w:t>1501288268</w:t>
            </w:r>
          </w:p>
        </w:tc>
        <w:tc>
          <w:tcPr>
            <w:tcW w:type="dxa" w:w="2379"/>
          </w:tcPr>
          <w:p>
            <w:r>
              <w:rPr>
                <w:sz w:val="19"/>
              </w:rPr>
            </w:r>
            <w:r>
              <w:rPr>
                <w:sz w:val="19"/>
              </w:rPr>
              <w:t>u0_a504</w:t>
            </w:r>
          </w:p>
        </w:tc>
      </w:tr>
      <w:tr>
        <w:tc>
          <w:tcPr>
            <w:tcW w:type="dxa" w:w="2379"/>
          </w:tcPr>
          <w:p>
            <w:r>
              <w:rPr>
                <w:sz w:val="19"/>
              </w:rPr>
            </w:r>
            <w:r>
              <w:rPr>
                <w:sz w:val="19"/>
              </w:rPr>
              <w:t>1702521040085</w:t>
            </w:r>
          </w:p>
        </w:tc>
        <w:tc>
          <w:tcPr>
            <w:tcW w:type="dxa" w:w="2379"/>
          </w:tcPr>
          <w:p>
            <w:r>
              <w:rPr>
                <w:sz w:val="19"/>
              </w:rPr>
            </w:r>
            <w:r>
              <w:rPr>
                <w:sz w:val="19"/>
              </w:rPr>
              <w:t>SOPALO TIPANLUISA JUAN</w:t>
            </w:r>
          </w:p>
        </w:tc>
        <w:tc>
          <w:tcPr>
            <w:tcW w:type="dxa" w:w="2379"/>
          </w:tcPr>
          <w:p>
            <w:r>
              <w:rPr>
                <w:sz w:val="19"/>
              </w:rPr>
            </w:r>
            <w:r>
              <w:rPr>
                <w:sz w:val="19"/>
              </w:rPr>
              <w:t>1703714509</w:t>
            </w:r>
          </w:p>
        </w:tc>
        <w:tc>
          <w:tcPr>
            <w:tcW w:type="dxa" w:w="2379"/>
          </w:tcPr>
          <w:p>
            <w:r>
              <w:rPr>
                <w:sz w:val="19"/>
              </w:rPr>
            </w:r>
            <w:r>
              <w:rPr>
                <w:sz w:val="19"/>
              </w:rPr>
              <w:t>u0_a314</w:t>
            </w:r>
          </w:p>
        </w:tc>
      </w:tr>
      <w:tr>
        <w:tc>
          <w:tcPr>
            <w:tcW w:type="dxa" w:w="2379"/>
          </w:tcPr>
          <w:p>
            <w:r>
              <w:rPr>
                <w:sz w:val="19"/>
              </w:rPr>
            </w:r>
            <w:r>
              <w:rPr>
                <w:sz w:val="19"/>
              </w:rPr>
              <w:t>1702521050001</w:t>
            </w:r>
          </w:p>
        </w:tc>
        <w:tc>
          <w:tcPr>
            <w:tcW w:type="dxa" w:w="2379"/>
          </w:tcPr>
          <w:p>
            <w:r>
              <w:rPr>
                <w:sz w:val="19"/>
              </w:rPr>
            </w:r>
            <w:r>
              <w:rPr>
                <w:sz w:val="19"/>
              </w:rPr>
              <w:t>IMBAQUINGO FARINANGUILLO VICENTE</w:t>
            </w:r>
          </w:p>
        </w:tc>
        <w:tc>
          <w:tcPr>
            <w:tcW w:type="dxa" w:w="2379"/>
          </w:tcPr>
          <w:p>
            <w:r>
              <w:rPr>
                <w:sz w:val="19"/>
              </w:rPr>
            </w:r>
            <w:r>
              <w:rPr>
                <w:sz w:val="19"/>
              </w:rPr>
              <w:t>1000746352</w:t>
            </w:r>
          </w:p>
        </w:tc>
        <w:tc>
          <w:tcPr>
            <w:tcW w:type="dxa" w:w="2379"/>
          </w:tcPr>
          <w:p>
            <w:r>
              <w:rPr>
                <w:sz w:val="19"/>
              </w:rPr>
            </w:r>
            <w:r>
              <w:rPr>
                <w:sz w:val="19"/>
              </w:rPr>
              <w:t>u0_a504</w:t>
            </w:r>
          </w:p>
        </w:tc>
      </w:tr>
      <w:tr>
        <w:tc>
          <w:tcPr>
            <w:tcW w:type="dxa" w:w="2379"/>
          </w:tcPr>
          <w:p>
            <w:r>
              <w:rPr>
                <w:sz w:val="19"/>
              </w:rPr>
            </w:r>
            <w:r>
              <w:rPr>
                <w:sz w:val="19"/>
              </w:rPr>
              <w:t>1702521050021</w:t>
            </w:r>
          </w:p>
        </w:tc>
        <w:tc>
          <w:tcPr>
            <w:tcW w:type="dxa" w:w="2379"/>
          </w:tcPr>
          <w:p>
            <w:r>
              <w:rPr>
                <w:sz w:val="19"/>
              </w:rPr>
            </w:r>
            <w:r>
              <w:rPr>
                <w:sz w:val="19"/>
              </w:rPr>
              <w:t>SOPALO TIPANLUISA ZOILA SARA</w:t>
            </w:r>
          </w:p>
        </w:tc>
        <w:tc>
          <w:tcPr>
            <w:tcW w:type="dxa" w:w="2379"/>
          </w:tcPr>
          <w:p>
            <w:r>
              <w:rPr>
                <w:sz w:val="19"/>
              </w:rPr>
            </w:r>
            <w:r>
              <w:rPr>
                <w:sz w:val="19"/>
              </w:rPr>
              <w:t>1708784812</w:t>
            </w:r>
          </w:p>
        </w:tc>
        <w:tc>
          <w:tcPr>
            <w:tcW w:type="dxa" w:w="2379"/>
          </w:tcPr>
          <w:p>
            <w:r>
              <w:rPr>
                <w:sz w:val="19"/>
              </w:rPr>
            </w:r>
            <w:r>
              <w:rPr>
                <w:sz w:val="19"/>
              </w:rPr>
              <w:t>u0_a330</w:t>
            </w:r>
          </w:p>
        </w:tc>
      </w:tr>
      <w:tr>
        <w:tc>
          <w:tcPr>
            <w:tcW w:type="dxa" w:w="2379"/>
          </w:tcPr>
          <w:p>
            <w:r>
              <w:rPr>
                <w:sz w:val="19"/>
              </w:rPr>
            </w:r>
            <w:r>
              <w:rPr>
                <w:sz w:val="19"/>
              </w:rPr>
              <w:t>1702521450005</w:t>
            </w:r>
          </w:p>
        </w:tc>
        <w:tc>
          <w:tcPr>
            <w:tcW w:type="dxa" w:w="2379"/>
          </w:tcPr>
          <w:p>
            <w:r>
              <w:rPr>
                <w:sz w:val="19"/>
              </w:rPr>
            </w:r>
            <w:r>
              <w:rPr>
                <w:sz w:val="19"/>
              </w:rPr>
              <w:t>PILCA TANDAYAMO ROSA ACSIFIA</w:t>
            </w:r>
          </w:p>
        </w:tc>
        <w:tc>
          <w:tcPr>
            <w:tcW w:type="dxa" w:w="2379"/>
          </w:tcPr>
          <w:p>
            <w:r>
              <w:rPr>
                <w:sz w:val="19"/>
              </w:rPr>
            </w:r>
            <w:r>
              <w:rPr>
                <w:sz w:val="19"/>
              </w:rPr>
              <w:t>1705217261</w:t>
            </w:r>
          </w:p>
        </w:tc>
        <w:tc>
          <w:tcPr>
            <w:tcW w:type="dxa" w:w="2379"/>
          </w:tcPr>
          <w:p>
            <w:r>
              <w:rPr>
                <w:sz w:val="19"/>
              </w:rPr>
            </w:r>
            <w:r>
              <w:rPr>
                <w:sz w:val="19"/>
              </w:rPr>
              <w:t>u0_a314</w:t>
            </w:r>
          </w:p>
        </w:tc>
      </w:tr>
      <w:tr>
        <w:tc>
          <w:tcPr>
            <w:tcW w:type="dxa" w:w="2379"/>
          </w:tcPr>
          <w:p>
            <w:r>
              <w:rPr>
                <w:sz w:val="19"/>
              </w:rPr>
            </w:r>
            <w:r>
              <w:rPr>
                <w:sz w:val="19"/>
              </w:rPr>
              <w:t>1702521450006</w:t>
            </w:r>
          </w:p>
        </w:tc>
        <w:tc>
          <w:tcPr>
            <w:tcW w:type="dxa" w:w="2379"/>
          </w:tcPr>
          <w:p>
            <w:r>
              <w:rPr>
                <w:sz w:val="19"/>
              </w:rPr>
            </w:r>
            <w:r>
              <w:rPr>
                <w:sz w:val="19"/>
              </w:rPr>
              <w:t>IMBAQUINGO QUINATOA SEGUNDO PATRICIO</w:t>
            </w:r>
          </w:p>
        </w:tc>
        <w:tc>
          <w:tcPr>
            <w:tcW w:type="dxa" w:w="2379"/>
          </w:tcPr>
          <w:p>
            <w:r>
              <w:rPr>
                <w:sz w:val="19"/>
              </w:rPr>
            </w:r>
            <w:r>
              <w:rPr>
                <w:sz w:val="19"/>
              </w:rPr>
              <w:t>1720642220</w:t>
            </w:r>
          </w:p>
        </w:tc>
        <w:tc>
          <w:tcPr>
            <w:tcW w:type="dxa" w:w="2379"/>
          </w:tcPr>
          <w:p>
            <w:r>
              <w:rPr>
                <w:sz w:val="19"/>
              </w:rPr>
            </w:r>
            <w:r>
              <w:rPr>
                <w:sz w:val="19"/>
              </w:rPr>
              <w:t>u0_a2</w:t>
            </w:r>
          </w:p>
        </w:tc>
      </w:tr>
      <w:tr>
        <w:tc>
          <w:tcPr>
            <w:tcW w:type="dxa" w:w="2379"/>
          </w:tcPr>
          <w:p>
            <w:r>
              <w:rPr>
                <w:sz w:val="19"/>
              </w:rPr>
            </w:r>
            <w:r>
              <w:rPr>
                <w:sz w:val="19"/>
              </w:rPr>
              <w:t>1702521450007</w:t>
            </w:r>
          </w:p>
        </w:tc>
        <w:tc>
          <w:tcPr>
            <w:tcW w:type="dxa" w:w="2379"/>
          </w:tcPr>
          <w:p>
            <w:r>
              <w:rPr>
                <w:sz w:val="19"/>
              </w:rPr>
            </w:r>
            <w:r>
              <w:rPr>
                <w:sz w:val="19"/>
              </w:rPr>
              <w:t>AIGAJE TIPANLUISA MAGDALENO</w:t>
            </w:r>
          </w:p>
        </w:tc>
        <w:tc>
          <w:tcPr>
            <w:tcW w:type="dxa" w:w="2379"/>
          </w:tcPr>
          <w:p>
            <w:r>
              <w:rPr>
                <w:sz w:val="19"/>
              </w:rPr>
            </w:r>
            <w:r>
              <w:rPr>
                <w:sz w:val="19"/>
              </w:rPr>
              <w:t>1705500260</w:t>
            </w:r>
          </w:p>
        </w:tc>
        <w:tc>
          <w:tcPr>
            <w:tcW w:type="dxa" w:w="2379"/>
          </w:tcPr>
          <w:p>
            <w:r>
              <w:rPr>
                <w:sz w:val="19"/>
              </w:rPr>
            </w:r>
            <w:r>
              <w:rPr>
                <w:sz w:val="19"/>
              </w:rPr>
              <w:t>u0_a330</w:t>
            </w:r>
          </w:p>
        </w:tc>
      </w:tr>
    </w:tbl>
    <w:p>
      <w:r>
        <w:rPr>
          <w:i/>
          <w:color w:val="595959"/>
          <w:sz w:val="18"/>
        </w:rPr>
        <w:t>Tabla recortada: el listado completo está en REVISION-CAMPO.xlsx, donde además se puede filtrar y ordenar.</w:t>
      </w:r>
    </w:p>
    <w:p>
      <w:pPr>
        <w:spacing w:after="40"/>
      </w:pPr>
    </w:p>
    <w:p>
      <w:pPr>
        <w:jc w:val="both"/>
      </w:pPr>
      <w:r>
        <w:rPr>
          <w:b/>
        </w:rPr>
        <w:t>LOMA GORDA</w:t>
      </w:r>
      <w:r>
        <w:t xml:space="preserve"> — 7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1702520920013</w:t>
            </w:r>
          </w:p>
        </w:tc>
        <w:tc>
          <w:tcPr>
            <w:tcW w:type="dxa" w:w="2379"/>
          </w:tcPr>
          <w:p>
            <w:r>
              <w:rPr>
                <w:sz w:val="19"/>
              </w:rPr>
            </w:r>
            <w:r>
              <w:rPr>
                <w:sz w:val="19"/>
              </w:rPr>
              <w:t>COYAGO CHIQUIMBA JOSE EDUARDO</w:t>
            </w:r>
          </w:p>
        </w:tc>
        <w:tc>
          <w:tcPr>
            <w:tcW w:type="dxa" w:w="2379"/>
          </w:tcPr>
          <w:p>
            <w:r>
              <w:rPr>
                <w:sz w:val="19"/>
              </w:rPr>
            </w:r>
            <w:r>
              <w:rPr>
                <w:sz w:val="19"/>
              </w:rPr>
              <w:t>1713399317</w:t>
            </w:r>
          </w:p>
        </w:tc>
        <w:tc>
          <w:tcPr>
            <w:tcW w:type="dxa" w:w="2379"/>
          </w:tcPr>
          <w:p>
            <w:r>
              <w:rPr>
                <w:sz w:val="19"/>
              </w:rPr>
            </w:r>
            <w:r>
              <w:rPr>
                <w:sz w:val="19"/>
              </w:rPr>
              <w:t>jvk-editor</w:t>
            </w:r>
          </w:p>
        </w:tc>
      </w:tr>
      <w:tr>
        <w:tc>
          <w:tcPr>
            <w:tcW w:type="dxa" w:w="2379"/>
          </w:tcPr>
          <w:p>
            <w:r>
              <w:rPr>
                <w:sz w:val="19"/>
              </w:rPr>
            </w:r>
            <w:r>
              <w:rPr>
                <w:sz w:val="19"/>
              </w:rPr>
              <w:t>1702520920034</w:t>
            </w:r>
          </w:p>
        </w:tc>
        <w:tc>
          <w:tcPr>
            <w:tcW w:type="dxa" w:w="2379"/>
          </w:tcPr>
          <w:p>
            <w:r>
              <w:rPr>
                <w:sz w:val="19"/>
              </w:rPr>
            </w:r>
            <w:r>
              <w:rPr>
                <w:sz w:val="19"/>
              </w:rPr>
              <w:t>FARINANGO FARINANGO JOSE LUIS</w:t>
            </w:r>
          </w:p>
        </w:tc>
        <w:tc>
          <w:tcPr>
            <w:tcW w:type="dxa" w:w="2379"/>
          </w:tcPr>
          <w:p>
            <w:r>
              <w:rPr>
                <w:sz w:val="19"/>
              </w:rPr>
            </w:r>
            <w:r>
              <w:rPr>
                <w:sz w:val="19"/>
              </w:rPr>
              <w:t>1711801264</w:t>
            </w:r>
          </w:p>
        </w:tc>
        <w:tc>
          <w:tcPr>
            <w:tcW w:type="dxa" w:w="2379"/>
          </w:tcPr>
          <w:p>
            <w:r>
              <w:rPr>
                <w:sz w:val="19"/>
              </w:rPr>
            </w:r>
            <w:r>
              <w:rPr>
                <w:sz w:val="19"/>
              </w:rPr>
              <w:t>jvk-editor</w:t>
            </w:r>
          </w:p>
        </w:tc>
      </w:tr>
      <w:tr>
        <w:tc>
          <w:tcPr>
            <w:tcW w:type="dxa" w:w="2379"/>
          </w:tcPr>
          <w:p>
            <w:r>
              <w:rPr>
                <w:sz w:val="19"/>
              </w:rPr>
            </w:r>
            <w:r>
              <w:rPr>
                <w:sz w:val="19"/>
              </w:rPr>
              <w:t>1702520920038</w:t>
            </w:r>
          </w:p>
        </w:tc>
        <w:tc>
          <w:tcPr>
            <w:tcW w:type="dxa" w:w="2379"/>
          </w:tcPr>
          <w:p>
            <w:r>
              <w:rPr>
                <w:sz w:val="19"/>
              </w:rPr>
            </w:r>
            <w:r>
              <w:rPr>
                <w:sz w:val="19"/>
              </w:rPr>
              <w:t>TOAPANTA FARINANGO MANUEL JUAN CRUZ</w:t>
            </w:r>
          </w:p>
        </w:tc>
        <w:tc>
          <w:tcPr>
            <w:tcW w:type="dxa" w:w="2379"/>
          </w:tcPr>
          <w:p>
            <w:r>
              <w:rPr>
                <w:sz w:val="19"/>
              </w:rPr>
            </w:r>
            <w:r>
              <w:rPr>
                <w:sz w:val="19"/>
              </w:rPr>
              <w:t>1707992671</w:t>
            </w:r>
          </w:p>
        </w:tc>
        <w:tc>
          <w:tcPr>
            <w:tcW w:type="dxa" w:w="2379"/>
          </w:tcPr>
          <w:p>
            <w:r>
              <w:rPr>
                <w:sz w:val="19"/>
              </w:rPr>
            </w:r>
            <w:r>
              <w:rPr>
                <w:sz w:val="19"/>
              </w:rPr>
              <w:t>mayralisseth201</w:t>
            </w:r>
          </w:p>
        </w:tc>
      </w:tr>
      <w:tr>
        <w:tc>
          <w:tcPr>
            <w:tcW w:type="dxa" w:w="2379"/>
          </w:tcPr>
          <w:p>
            <w:r>
              <w:rPr>
                <w:sz w:val="19"/>
              </w:rPr>
            </w:r>
            <w:r>
              <w:rPr>
                <w:sz w:val="19"/>
              </w:rPr>
              <w:t>1702520920049</w:t>
            </w:r>
          </w:p>
        </w:tc>
        <w:tc>
          <w:tcPr>
            <w:tcW w:type="dxa" w:w="2379"/>
          </w:tcPr>
          <w:p>
            <w:r>
              <w:rPr>
                <w:sz w:val="19"/>
              </w:rPr>
            </w:r>
            <w:r>
              <w:rPr>
                <w:sz w:val="19"/>
              </w:rPr>
              <w:t>TOAPANTA FARINANGO FERMINO</w:t>
            </w:r>
          </w:p>
        </w:tc>
        <w:tc>
          <w:tcPr>
            <w:tcW w:type="dxa" w:w="2379"/>
          </w:tcPr>
          <w:p>
            <w:r>
              <w:rPr>
                <w:sz w:val="19"/>
              </w:rPr>
            </w:r>
            <w:r>
              <w:rPr>
                <w:sz w:val="19"/>
              </w:rPr>
              <w:t>1706363205</w:t>
            </w:r>
          </w:p>
        </w:tc>
        <w:tc>
          <w:tcPr>
            <w:tcW w:type="dxa" w:w="2379"/>
          </w:tcPr>
          <w:p>
            <w:r>
              <w:rPr>
                <w:sz w:val="19"/>
              </w:rPr>
            </w:r>
            <w:r>
              <w:rPr>
                <w:sz w:val="19"/>
              </w:rPr>
              <w:t>mayralisseth201</w:t>
            </w:r>
          </w:p>
        </w:tc>
      </w:tr>
      <w:tr>
        <w:tc>
          <w:tcPr>
            <w:tcW w:type="dxa" w:w="2379"/>
          </w:tcPr>
          <w:p>
            <w:r>
              <w:rPr>
                <w:sz w:val="19"/>
              </w:rPr>
            </w:r>
            <w:r>
              <w:rPr>
                <w:sz w:val="19"/>
              </w:rPr>
              <w:t>1702520920054</w:t>
            </w:r>
          </w:p>
        </w:tc>
        <w:tc>
          <w:tcPr>
            <w:tcW w:type="dxa" w:w="2379"/>
          </w:tcPr>
          <w:p>
            <w:r>
              <w:rPr>
                <w:sz w:val="19"/>
              </w:rPr>
            </w:r>
            <w:r>
              <w:rPr>
                <w:sz w:val="19"/>
              </w:rPr>
              <w:t>FARINANGO PILCA SEGUNDO MODESTO</w:t>
            </w:r>
          </w:p>
        </w:tc>
        <w:tc>
          <w:tcPr>
            <w:tcW w:type="dxa" w:w="2379"/>
          </w:tcPr>
          <w:p>
            <w:r>
              <w:rPr>
                <w:sz w:val="19"/>
              </w:rPr>
            </w:r>
            <w:r>
              <w:rPr>
                <w:sz w:val="19"/>
              </w:rPr>
              <w:t>1710846088</w:t>
            </w:r>
          </w:p>
        </w:tc>
        <w:tc>
          <w:tcPr>
            <w:tcW w:type="dxa" w:w="2379"/>
          </w:tcPr>
          <w:p>
            <w:r>
              <w:rPr>
                <w:sz w:val="19"/>
              </w:rPr>
            </w:r>
            <w:r>
              <w:rPr>
                <w:sz w:val="19"/>
              </w:rPr>
              <w:t>mayralisseth201</w:t>
            </w:r>
          </w:p>
        </w:tc>
      </w:tr>
      <w:tr>
        <w:tc>
          <w:tcPr>
            <w:tcW w:type="dxa" w:w="2379"/>
          </w:tcPr>
          <w:p>
            <w:r>
              <w:rPr>
                <w:sz w:val="19"/>
              </w:rPr>
            </w:r>
            <w:r>
              <w:rPr>
                <w:sz w:val="19"/>
              </w:rPr>
              <w:t>1702520920065</w:t>
            </w:r>
          </w:p>
        </w:tc>
        <w:tc>
          <w:tcPr>
            <w:tcW w:type="dxa" w:w="2379"/>
          </w:tcPr>
          <w:p>
            <w:r>
              <w:rPr>
                <w:sz w:val="19"/>
              </w:rPr>
            </w:r>
            <w:r>
              <w:rPr>
                <w:sz w:val="19"/>
              </w:rPr>
              <w:t>TOAPANTA FARINANGO SEGUNDO</w:t>
            </w:r>
          </w:p>
        </w:tc>
        <w:tc>
          <w:tcPr>
            <w:tcW w:type="dxa" w:w="2379"/>
          </w:tcPr>
          <w:p>
            <w:r>
              <w:rPr>
                <w:sz w:val="19"/>
              </w:rPr>
            </w:r>
            <w:r>
              <w:rPr>
                <w:sz w:val="19"/>
              </w:rPr>
              <w:t>1709634792</w:t>
            </w:r>
          </w:p>
        </w:tc>
        <w:tc>
          <w:tcPr>
            <w:tcW w:type="dxa" w:w="2379"/>
          </w:tcPr>
          <w:p>
            <w:r>
              <w:rPr>
                <w:sz w:val="19"/>
              </w:rPr>
            </w:r>
            <w:r>
              <w:rPr>
                <w:sz w:val="19"/>
              </w:rPr>
              <w:t>mayralisseth201</w:t>
            </w:r>
          </w:p>
        </w:tc>
      </w:tr>
      <w:tr>
        <w:tc>
          <w:tcPr>
            <w:tcW w:type="dxa" w:w="2379"/>
          </w:tcPr>
          <w:p>
            <w:r>
              <w:rPr>
                <w:sz w:val="19"/>
              </w:rPr>
            </w:r>
            <w:r>
              <w:rPr>
                <w:sz w:val="19"/>
              </w:rPr>
              <w:t>1702520920077</w:t>
            </w:r>
          </w:p>
        </w:tc>
        <w:tc>
          <w:tcPr>
            <w:tcW w:type="dxa" w:w="2379"/>
          </w:tcPr>
          <w:p>
            <w:r>
              <w:rPr>
                <w:sz w:val="19"/>
              </w:rPr>
            </w:r>
            <w:r>
              <w:rPr>
                <w:sz w:val="19"/>
              </w:rPr>
              <w:t>PILATAXI TUGULINAGO GEOVANI DIONICIO</w:t>
            </w:r>
          </w:p>
        </w:tc>
        <w:tc>
          <w:tcPr>
            <w:tcW w:type="dxa" w:w="2379"/>
          </w:tcPr>
          <w:p>
            <w:r>
              <w:rPr>
                <w:sz w:val="19"/>
              </w:rPr>
            </w:r>
            <w:r>
              <w:rPr>
                <w:sz w:val="19"/>
              </w:rPr>
              <w:t>1724299480</w:t>
            </w:r>
          </w:p>
        </w:tc>
        <w:tc>
          <w:tcPr>
            <w:tcW w:type="dxa" w:w="2379"/>
          </w:tcPr>
          <w:p>
            <w:r>
              <w:rPr>
                <w:sz w:val="19"/>
              </w:rPr>
            </w:r>
            <w:r>
              <w:rPr>
                <w:sz w:val="19"/>
              </w:rPr>
              <w:t>jvk-editor</w:t>
            </w:r>
          </w:p>
        </w:tc>
      </w:tr>
    </w:tbl>
    <w:p>
      <w:pPr>
        <w:spacing w:after="40"/>
      </w:pPr>
    </w:p>
    <w:p>
      <w:pPr>
        <w:jc w:val="both"/>
      </w:pPr>
      <w:r>
        <w:rPr>
          <w:b/>
        </w:rPr>
        <w:t>LOS ANDES INSACATA</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1702521580063</w:t>
            </w:r>
          </w:p>
        </w:tc>
        <w:tc>
          <w:tcPr>
            <w:tcW w:type="dxa" w:w="2379"/>
          </w:tcPr>
          <w:p>
            <w:r>
              <w:rPr>
                <w:sz w:val="19"/>
              </w:rPr>
            </w:r>
            <w:r>
              <w:rPr>
                <w:sz w:val="19"/>
              </w:rPr>
              <w:t>TIPANLUISA LANCHIMBA MARIA ROSA ELENA</w:t>
            </w:r>
          </w:p>
        </w:tc>
        <w:tc>
          <w:tcPr>
            <w:tcW w:type="dxa" w:w="2379"/>
          </w:tcPr>
          <w:p>
            <w:r>
              <w:rPr>
                <w:sz w:val="19"/>
              </w:rPr>
            </w:r>
            <w:r>
              <w:rPr>
                <w:sz w:val="19"/>
              </w:rPr>
              <w:t>1704573201</w:t>
            </w:r>
          </w:p>
        </w:tc>
        <w:tc>
          <w:tcPr>
            <w:tcW w:type="dxa" w:w="2379"/>
          </w:tcPr>
          <w:p>
            <w:r>
              <w:rPr>
                <w:sz w:val="19"/>
              </w:rPr>
            </w:r>
            <w:r>
              <w:rPr>
                <w:sz w:val="19"/>
              </w:rPr>
              <w:t>jvk-editor6</w:t>
            </w:r>
          </w:p>
        </w:tc>
      </w:tr>
      <w:tr>
        <w:tc>
          <w:tcPr>
            <w:tcW w:type="dxa" w:w="2379"/>
          </w:tcPr>
          <w:p>
            <w:r>
              <w:rPr>
                <w:sz w:val="19"/>
              </w:rPr>
            </w:r>
            <w:r>
              <w:rPr>
                <w:sz w:val="19"/>
              </w:rPr>
              <w:t>1702521580075</w:t>
            </w:r>
          </w:p>
        </w:tc>
        <w:tc>
          <w:tcPr>
            <w:tcW w:type="dxa" w:w="2379"/>
          </w:tcPr>
          <w:p>
            <w:r>
              <w:rPr>
                <w:sz w:val="19"/>
              </w:rPr>
            </w:r>
            <w:r>
              <w:rPr>
                <w:sz w:val="19"/>
              </w:rPr>
              <w:t>LANCHIMBA SALAZAR RAMON</w:t>
            </w:r>
          </w:p>
        </w:tc>
        <w:tc>
          <w:tcPr>
            <w:tcW w:type="dxa" w:w="2379"/>
          </w:tcPr>
          <w:p>
            <w:r>
              <w:rPr>
                <w:sz w:val="19"/>
              </w:rPr>
            </w:r>
            <w:r>
              <w:rPr>
                <w:sz w:val="19"/>
              </w:rPr>
              <w:t>1703987287</w:t>
            </w:r>
          </w:p>
        </w:tc>
        <w:tc>
          <w:tcPr>
            <w:tcW w:type="dxa" w:w="2379"/>
          </w:tcPr>
          <w:p>
            <w:r>
              <w:rPr>
                <w:sz w:val="19"/>
              </w:rPr>
            </w:r>
            <w:r>
              <w:rPr>
                <w:sz w:val="19"/>
              </w:rPr>
              <w:t>jvk-editor6</w:t>
            </w:r>
          </w:p>
        </w:tc>
      </w:tr>
    </w:tbl>
    <w:p>
      <w:pPr>
        <w:spacing w:after="40"/>
      </w:pPr>
    </w:p>
    <w:p>
      <w:pPr>
        <w:jc w:val="both"/>
      </w:pPr>
      <w:r>
        <w:rPr>
          <w:b/>
        </w:rPr>
        <w:t>LOS ANDES IZACATA</w:t>
      </w:r>
      <w:r>
        <w:t xml:space="preserve"> — 10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1702521100016</w:t>
            </w:r>
          </w:p>
        </w:tc>
        <w:tc>
          <w:tcPr>
            <w:tcW w:type="dxa" w:w="2379"/>
          </w:tcPr>
          <w:p>
            <w:r>
              <w:rPr>
                <w:sz w:val="19"/>
              </w:rPr>
            </w:r>
            <w:r>
              <w:rPr>
                <w:sz w:val="19"/>
              </w:rPr>
              <w:t>CHOLANGO SALAZAR PEDRO LORENZO</w:t>
            </w:r>
          </w:p>
        </w:tc>
        <w:tc>
          <w:tcPr>
            <w:tcW w:type="dxa" w:w="2379"/>
          </w:tcPr>
          <w:p>
            <w:r>
              <w:rPr>
                <w:sz w:val="19"/>
              </w:rPr>
            </w:r>
            <w:r>
              <w:rPr>
                <w:sz w:val="19"/>
              </w:rPr>
              <w:t>1713298857</w:t>
            </w:r>
          </w:p>
        </w:tc>
        <w:tc>
          <w:tcPr>
            <w:tcW w:type="dxa" w:w="2379"/>
          </w:tcPr>
          <w:p>
            <w:r>
              <w:rPr>
                <w:sz w:val="19"/>
              </w:rPr>
            </w:r>
            <w:r>
              <w:rPr>
                <w:sz w:val="19"/>
              </w:rPr>
              <w:t>mayralisseth201</w:t>
            </w:r>
          </w:p>
        </w:tc>
      </w:tr>
      <w:tr>
        <w:tc>
          <w:tcPr>
            <w:tcW w:type="dxa" w:w="2379"/>
          </w:tcPr>
          <w:p>
            <w:r>
              <w:rPr>
                <w:sz w:val="19"/>
              </w:rPr>
            </w:r>
            <w:r>
              <w:rPr>
                <w:sz w:val="19"/>
              </w:rPr>
              <w:t>1702521100031</w:t>
            </w:r>
          </w:p>
        </w:tc>
        <w:tc>
          <w:tcPr>
            <w:tcW w:type="dxa" w:w="2379"/>
          </w:tcPr>
          <w:p>
            <w:r>
              <w:rPr>
                <w:sz w:val="19"/>
              </w:rPr>
            </w:r>
            <w:r>
              <w:rPr>
                <w:sz w:val="19"/>
              </w:rPr>
              <w:t>PILCA TIPANLUISA MIGUEL</w:t>
            </w:r>
          </w:p>
        </w:tc>
        <w:tc>
          <w:tcPr>
            <w:tcW w:type="dxa" w:w="2379"/>
          </w:tcPr>
          <w:p>
            <w:r>
              <w:rPr>
                <w:sz w:val="19"/>
              </w:rPr>
            </w:r>
            <w:r>
              <w:rPr>
                <w:sz w:val="19"/>
              </w:rPr>
              <w:t>1708442973</w:t>
            </w:r>
          </w:p>
        </w:tc>
        <w:tc>
          <w:tcPr>
            <w:tcW w:type="dxa" w:w="2379"/>
          </w:tcPr>
          <w:p>
            <w:r>
              <w:rPr>
                <w:sz w:val="19"/>
              </w:rPr>
            </w:r>
            <w:r>
              <w:rPr>
                <w:sz w:val="19"/>
              </w:rPr>
              <w:t>jvk-editor3</w:t>
            </w:r>
          </w:p>
        </w:tc>
      </w:tr>
      <w:tr>
        <w:tc>
          <w:tcPr>
            <w:tcW w:type="dxa" w:w="2379"/>
          </w:tcPr>
          <w:p>
            <w:r>
              <w:rPr>
                <w:sz w:val="19"/>
              </w:rPr>
            </w:r>
            <w:r>
              <w:rPr>
                <w:sz w:val="19"/>
              </w:rPr>
              <w:t>1702521100051</w:t>
            </w:r>
          </w:p>
        </w:tc>
        <w:tc>
          <w:tcPr>
            <w:tcW w:type="dxa" w:w="2379"/>
          </w:tcPr>
          <w:p>
            <w:r>
              <w:rPr>
                <w:sz w:val="19"/>
              </w:rPr>
            </w:r>
            <w:r>
              <w:rPr>
                <w:sz w:val="19"/>
              </w:rPr>
              <w:t>TANDAYAMO AULES MARIA ROSA</w:t>
            </w:r>
          </w:p>
        </w:tc>
        <w:tc>
          <w:tcPr>
            <w:tcW w:type="dxa" w:w="2379"/>
          </w:tcPr>
          <w:p>
            <w:r>
              <w:rPr>
                <w:sz w:val="19"/>
              </w:rPr>
            </w:r>
            <w:r>
              <w:rPr>
                <w:sz w:val="19"/>
              </w:rPr>
              <w:t>1709284077</w:t>
            </w:r>
          </w:p>
        </w:tc>
        <w:tc>
          <w:tcPr>
            <w:tcW w:type="dxa" w:w="2379"/>
          </w:tcPr>
          <w:p>
            <w:r>
              <w:rPr>
                <w:sz w:val="19"/>
              </w:rPr>
            </w:r>
            <w:r>
              <w:rPr>
                <w:sz w:val="19"/>
              </w:rPr>
              <w:t>jvk-editor3</w:t>
            </w:r>
          </w:p>
        </w:tc>
      </w:tr>
      <w:tr>
        <w:tc>
          <w:tcPr>
            <w:tcW w:type="dxa" w:w="2379"/>
          </w:tcPr>
          <w:p>
            <w:r>
              <w:rPr>
                <w:sz w:val="19"/>
              </w:rPr>
            </w:r>
            <w:r>
              <w:rPr>
                <w:sz w:val="19"/>
              </w:rPr>
              <w:t>1702521100059</w:t>
            </w:r>
          </w:p>
        </w:tc>
        <w:tc>
          <w:tcPr>
            <w:tcW w:type="dxa" w:w="2379"/>
          </w:tcPr>
          <w:p>
            <w:r>
              <w:rPr>
                <w:sz w:val="19"/>
              </w:rPr>
            </w:r>
            <w:r>
              <w:rPr>
                <w:sz w:val="19"/>
              </w:rPr>
              <w:t>CHIQUIMBA AULES SEGUNDO TOMAS</w:t>
            </w:r>
          </w:p>
        </w:tc>
        <w:tc>
          <w:tcPr>
            <w:tcW w:type="dxa" w:w="2379"/>
          </w:tcPr>
          <w:p>
            <w:r>
              <w:rPr>
                <w:sz w:val="19"/>
              </w:rPr>
            </w:r>
            <w:r>
              <w:rPr>
                <w:sz w:val="19"/>
              </w:rPr>
              <w:t>1712045408</w:t>
            </w:r>
          </w:p>
        </w:tc>
        <w:tc>
          <w:tcPr>
            <w:tcW w:type="dxa" w:w="2379"/>
          </w:tcPr>
          <w:p>
            <w:r>
              <w:rPr>
                <w:sz w:val="19"/>
              </w:rPr>
            </w:r>
            <w:r>
              <w:rPr>
                <w:sz w:val="19"/>
              </w:rPr>
              <w:t>jvk-editor4</w:t>
            </w:r>
          </w:p>
        </w:tc>
      </w:tr>
      <w:tr>
        <w:tc>
          <w:tcPr>
            <w:tcW w:type="dxa" w:w="2379"/>
          </w:tcPr>
          <w:p>
            <w:r>
              <w:rPr>
                <w:sz w:val="19"/>
              </w:rPr>
            </w:r>
            <w:r>
              <w:rPr>
                <w:sz w:val="19"/>
              </w:rPr>
              <w:t>1702521100098</w:t>
            </w:r>
          </w:p>
        </w:tc>
        <w:tc>
          <w:tcPr>
            <w:tcW w:type="dxa" w:w="2379"/>
          </w:tcPr>
          <w:p>
            <w:r>
              <w:rPr>
                <w:sz w:val="19"/>
              </w:rPr>
            </w:r>
            <w:r>
              <w:rPr>
                <w:sz w:val="19"/>
              </w:rPr>
              <w:t>TIPANLUISA LANCHIMBA MARIA HORTENCIA</w:t>
            </w:r>
          </w:p>
        </w:tc>
        <w:tc>
          <w:tcPr>
            <w:tcW w:type="dxa" w:w="2379"/>
          </w:tcPr>
          <w:p>
            <w:r>
              <w:rPr>
                <w:sz w:val="19"/>
              </w:rPr>
            </w:r>
            <w:r>
              <w:rPr>
                <w:sz w:val="19"/>
              </w:rPr>
              <w:t>1709058414</w:t>
            </w:r>
          </w:p>
        </w:tc>
        <w:tc>
          <w:tcPr>
            <w:tcW w:type="dxa" w:w="2379"/>
          </w:tcPr>
          <w:p>
            <w:r>
              <w:rPr>
                <w:sz w:val="19"/>
              </w:rPr>
            </w:r>
            <w:r>
              <w:rPr>
                <w:sz w:val="19"/>
              </w:rPr>
              <w:t>mayralisseth201</w:t>
            </w:r>
          </w:p>
        </w:tc>
      </w:tr>
      <w:tr>
        <w:tc>
          <w:tcPr>
            <w:tcW w:type="dxa" w:w="2379"/>
          </w:tcPr>
          <w:p>
            <w:r>
              <w:rPr>
                <w:sz w:val="19"/>
              </w:rPr>
            </w:r>
            <w:r>
              <w:rPr>
                <w:sz w:val="19"/>
              </w:rPr>
              <w:t>1702521100102</w:t>
            </w:r>
          </w:p>
        </w:tc>
        <w:tc>
          <w:tcPr>
            <w:tcW w:type="dxa" w:w="2379"/>
          </w:tcPr>
          <w:p>
            <w:r>
              <w:rPr>
                <w:sz w:val="19"/>
              </w:rPr>
            </w:r>
            <w:r>
              <w:rPr>
                <w:sz w:val="19"/>
              </w:rPr>
              <w:t>TIPANLUISA LANCHIMBA SILVIA GLORIA</w:t>
            </w:r>
          </w:p>
        </w:tc>
        <w:tc>
          <w:tcPr>
            <w:tcW w:type="dxa" w:w="2379"/>
          </w:tcPr>
          <w:p>
            <w:r>
              <w:rPr>
                <w:sz w:val="19"/>
              </w:rPr>
            </w:r>
            <w:r>
              <w:rPr>
                <w:sz w:val="19"/>
              </w:rPr>
              <w:t>1717872137</w:t>
            </w:r>
          </w:p>
        </w:tc>
        <w:tc>
          <w:tcPr>
            <w:tcW w:type="dxa" w:w="2379"/>
          </w:tcPr>
          <w:p>
            <w:r>
              <w:rPr>
                <w:sz w:val="19"/>
              </w:rPr>
            </w:r>
            <w:r>
              <w:rPr>
                <w:sz w:val="19"/>
              </w:rPr>
              <w:t>jvk-editor4</w:t>
            </w:r>
          </w:p>
        </w:tc>
      </w:tr>
      <w:tr>
        <w:tc>
          <w:tcPr>
            <w:tcW w:type="dxa" w:w="2379"/>
          </w:tcPr>
          <w:p>
            <w:r>
              <w:rPr>
                <w:sz w:val="19"/>
              </w:rPr>
            </w:r>
            <w:r>
              <w:rPr>
                <w:sz w:val="19"/>
              </w:rPr>
              <w:t>1702521100134</w:t>
            </w:r>
          </w:p>
        </w:tc>
        <w:tc>
          <w:tcPr>
            <w:tcW w:type="dxa" w:w="2379"/>
          </w:tcPr>
          <w:p>
            <w:r>
              <w:rPr>
                <w:sz w:val="19"/>
              </w:rPr>
            </w:r>
            <w:r>
              <w:rPr>
                <w:sz w:val="19"/>
              </w:rPr>
              <w:t>CHOLANGO TIPANLUISA MILTON RODRIGO</w:t>
            </w:r>
          </w:p>
        </w:tc>
        <w:tc>
          <w:tcPr>
            <w:tcW w:type="dxa" w:w="2379"/>
          </w:tcPr>
          <w:p>
            <w:r>
              <w:rPr>
                <w:sz w:val="19"/>
              </w:rPr>
            </w:r>
            <w:r>
              <w:rPr>
                <w:sz w:val="19"/>
              </w:rPr>
              <w:t>1716784887</w:t>
            </w:r>
          </w:p>
        </w:tc>
        <w:tc>
          <w:tcPr>
            <w:tcW w:type="dxa" w:w="2379"/>
          </w:tcPr>
          <w:p>
            <w:r>
              <w:rPr>
                <w:sz w:val="19"/>
              </w:rPr>
            </w:r>
            <w:r>
              <w:rPr>
                <w:sz w:val="19"/>
              </w:rPr>
              <w:t>jvk-corp</w:t>
            </w:r>
          </w:p>
        </w:tc>
      </w:tr>
      <w:tr>
        <w:tc>
          <w:tcPr>
            <w:tcW w:type="dxa" w:w="2379"/>
          </w:tcPr>
          <w:p>
            <w:r>
              <w:rPr>
                <w:sz w:val="19"/>
              </w:rPr>
            </w:r>
            <w:r>
              <w:rPr>
                <w:sz w:val="19"/>
              </w:rPr>
              <w:t>1702521580080</w:t>
            </w:r>
          </w:p>
        </w:tc>
        <w:tc>
          <w:tcPr>
            <w:tcW w:type="dxa" w:w="2379"/>
          </w:tcPr>
          <w:p>
            <w:r>
              <w:rPr>
                <w:sz w:val="19"/>
              </w:rPr>
            </w:r>
            <w:r>
              <w:rPr>
                <w:sz w:val="19"/>
              </w:rPr>
              <w:t>AULES AULES SEGUNDO</w:t>
            </w:r>
          </w:p>
        </w:tc>
        <w:tc>
          <w:tcPr>
            <w:tcW w:type="dxa" w:w="2379"/>
          </w:tcPr>
          <w:p>
            <w:r>
              <w:rPr>
                <w:sz w:val="19"/>
              </w:rPr>
            </w:r>
            <w:r>
              <w:rPr>
                <w:sz w:val="19"/>
              </w:rPr>
              <w:t>1705130464</w:t>
            </w:r>
          </w:p>
        </w:tc>
        <w:tc>
          <w:tcPr>
            <w:tcW w:type="dxa" w:w="2379"/>
          </w:tcPr>
          <w:p>
            <w:r>
              <w:rPr>
                <w:sz w:val="19"/>
              </w:rPr>
            </w:r>
            <w:r>
              <w:rPr>
                <w:sz w:val="19"/>
              </w:rPr>
              <w:t>jvk-editor6</w:t>
            </w:r>
          </w:p>
        </w:tc>
      </w:tr>
      <w:tr>
        <w:tc>
          <w:tcPr>
            <w:tcW w:type="dxa" w:w="2379"/>
          </w:tcPr>
          <w:p>
            <w:r>
              <w:rPr>
                <w:sz w:val="19"/>
              </w:rPr>
            </w:r>
            <w:r>
              <w:rPr>
                <w:sz w:val="19"/>
              </w:rPr>
              <w:t>1702521580083</w:t>
            </w:r>
          </w:p>
        </w:tc>
        <w:tc>
          <w:tcPr>
            <w:tcW w:type="dxa" w:w="2379"/>
          </w:tcPr>
          <w:p>
            <w:r>
              <w:rPr>
                <w:sz w:val="19"/>
              </w:rPr>
            </w:r>
            <w:r>
              <w:rPr>
                <w:sz w:val="19"/>
              </w:rPr>
              <w:t>CHOLANGO ULCUANGO MARIA LUISA</w:t>
            </w:r>
          </w:p>
        </w:tc>
        <w:tc>
          <w:tcPr>
            <w:tcW w:type="dxa" w:w="2379"/>
          </w:tcPr>
          <w:p>
            <w:r>
              <w:rPr>
                <w:sz w:val="19"/>
              </w:rPr>
            </w:r>
            <w:r>
              <w:rPr>
                <w:sz w:val="19"/>
              </w:rPr>
              <w:t>1716827041</w:t>
            </w:r>
          </w:p>
        </w:tc>
        <w:tc>
          <w:tcPr>
            <w:tcW w:type="dxa" w:w="2379"/>
          </w:tcPr>
          <w:p>
            <w:r>
              <w:rPr>
                <w:sz w:val="19"/>
              </w:rPr>
            </w:r>
            <w:r>
              <w:rPr>
                <w:sz w:val="19"/>
              </w:rPr>
              <w:t>jvk-editor3</w:t>
            </w:r>
          </w:p>
        </w:tc>
      </w:tr>
      <w:tr>
        <w:tc>
          <w:tcPr>
            <w:tcW w:type="dxa" w:w="2379"/>
          </w:tcPr>
          <w:p>
            <w:r>
              <w:rPr>
                <w:sz w:val="19"/>
              </w:rPr>
            </w:r>
            <w:r>
              <w:rPr>
                <w:sz w:val="19"/>
              </w:rPr>
              <w:t>1702521580090</w:t>
            </w:r>
          </w:p>
        </w:tc>
        <w:tc>
          <w:tcPr>
            <w:tcW w:type="dxa" w:w="2379"/>
          </w:tcPr>
          <w:p>
            <w:r>
              <w:rPr>
                <w:sz w:val="19"/>
              </w:rPr>
            </w:r>
            <w:r>
              <w:rPr>
                <w:sz w:val="19"/>
              </w:rPr>
              <w:t>TUTILLO TIPANLUISA MARIA DELIA</w:t>
            </w:r>
          </w:p>
        </w:tc>
        <w:tc>
          <w:tcPr>
            <w:tcW w:type="dxa" w:w="2379"/>
          </w:tcPr>
          <w:p>
            <w:r>
              <w:rPr>
                <w:sz w:val="19"/>
              </w:rPr>
            </w:r>
            <w:r>
              <w:rPr>
                <w:sz w:val="19"/>
              </w:rPr>
              <w:t>1711263937</w:t>
            </w:r>
          </w:p>
        </w:tc>
        <w:tc>
          <w:tcPr>
            <w:tcW w:type="dxa" w:w="2379"/>
          </w:tcPr>
          <w:p>
            <w:r>
              <w:rPr>
                <w:sz w:val="19"/>
              </w:rPr>
            </w:r>
            <w:r>
              <w:rPr>
                <w:sz w:val="19"/>
              </w:rPr>
              <w:t>jvk-editor4</w:t>
            </w:r>
          </w:p>
        </w:tc>
      </w:tr>
    </w:tbl>
    <w:p>
      <w:pPr>
        <w:spacing w:after="40"/>
      </w:pPr>
    </w:p>
    <w:p>
      <w:pPr>
        <w:jc w:val="both"/>
      </w:pPr>
      <w:r>
        <w:rPr>
          <w:b/>
        </w:rPr>
        <w:t>MILAGRO</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1702520570027</w:t>
            </w:r>
          </w:p>
        </w:tc>
        <w:tc>
          <w:tcPr>
            <w:tcW w:type="dxa" w:w="2379"/>
          </w:tcPr>
          <w:p>
            <w:r>
              <w:rPr>
                <w:sz w:val="19"/>
              </w:rPr>
            </w:r>
            <w:r>
              <w:rPr>
                <w:sz w:val="19"/>
              </w:rPr>
              <w:t>FARINANGO QUINATOA MARIA ISABEL</w:t>
            </w:r>
          </w:p>
        </w:tc>
        <w:tc>
          <w:tcPr>
            <w:tcW w:type="dxa" w:w="2379"/>
          </w:tcPr>
          <w:p>
            <w:r>
              <w:rPr>
                <w:sz w:val="19"/>
              </w:rPr>
            </w:r>
            <w:r>
              <w:rPr>
                <w:sz w:val="19"/>
              </w:rPr>
              <w:t>1706003520</w:t>
            </w:r>
          </w:p>
        </w:tc>
        <w:tc>
          <w:tcPr>
            <w:tcW w:type="dxa" w:w="2379"/>
          </w:tcPr>
          <w:p>
            <w:r>
              <w:rPr>
                <w:sz w:val="19"/>
              </w:rPr>
            </w:r>
            <w:r>
              <w:rPr>
                <w:sz w:val="19"/>
              </w:rPr>
              <w:t>u0_a302</w:t>
            </w:r>
          </w:p>
        </w:tc>
      </w:tr>
      <w:tr>
        <w:tc>
          <w:tcPr>
            <w:tcW w:type="dxa" w:w="2379"/>
          </w:tcPr>
          <w:p>
            <w:r>
              <w:rPr>
                <w:sz w:val="19"/>
              </w:rPr>
            </w:r>
            <w:r>
              <w:rPr>
                <w:sz w:val="19"/>
              </w:rPr>
              <w:t>1702520570034</w:t>
            </w:r>
          </w:p>
        </w:tc>
        <w:tc>
          <w:tcPr>
            <w:tcW w:type="dxa" w:w="2379"/>
          </w:tcPr>
          <w:p>
            <w:r>
              <w:rPr>
                <w:sz w:val="19"/>
              </w:rPr>
            </w:r>
            <w:r>
              <w:rPr>
                <w:sz w:val="19"/>
              </w:rPr>
              <w:t>ATAPUMA FARINANGO JUAN NICOLAS</w:t>
            </w:r>
          </w:p>
        </w:tc>
        <w:tc>
          <w:tcPr>
            <w:tcW w:type="dxa" w:w="2379"/>
          </w:tcPr>
          <w:p>
            <w:r>
              <w:rPr>
                <w:sz w:val="19"/>
              </w:rPr>
            </w:r>
            <w:r>
              <w:rPr>
                <w:sz w:val="19"/>
              </w:rPr>
              <w:t>1703194645</w:t>
            </w:r>
          </w:p>
        </w:tc>
        <w:tc>
          <w:tcPr>
            <w:tcW w:type="dxa" w:w="2379"/>
          </w:tcPr>
          <w:p>
            <w:r>
              <w:rPr>
                <w:sz w:val="19"/>
              </w:rPr>
            </w:r>
            <w:r>
              <w:rPr>
                <w:sz w:val="19"/>
              </w:rPr>
              <w:t>u0_a279</w:t>
            </w:r>
          </w:p>
        </w:tc>
      </w:tr>
      <w:tr>
        <w:tc>
          <w:tcPr>
            <w:tcW w:type="dxa" w:w="2379"/>
          </w:tcPr>
          <w:p>
            <w:r>
              <w:rPr>
                <w:sz w:val="19"/>
              </w:rPr>
            </w:r>
            <w:r>
              <w:rPr>
                <w:sz w:val="19"/>
              </w:rPr>
              <w:t>1702520570042</w:t>
            </w:r>
          </w:p>
        </w:tc>
        <w:tc>
          <w:tcPr>
            <w:tcW w:type="dxa" w:w="2379"/>
          </w:tcPr>
          <w:p>
            <w:r>
              <w:rPr>
                <w:sz w:val="19"/>
              </w:rPr>
            </w:r>
            <w:r>
              <w:rPr>
                <w:sz w:val="19"/>
              </w:rPr>
              <w:t>FARINANGO QUINATOA CRISTOBAL</w:t>
            </w:r>
          </w:p>
        </w:tc>
        <w:tc>
          <w:tcPr>
            <w:tcW w:type="dxa" w:w="2379"/>
          </w:tcPr>
          <w:p>
            <w:r>
              <w:rPr>
                <w:sz w:val="19"/>
              </w:rPr>
            </w:r>
            <w:r>
              <w:rPr>
                <w:sz w:val="19"/>
              </w:rPr>
              <w:t>1706851266</w:t>
            </w:r>
          </w:p>
        </w:tc>
        <w:tc>
          <w:tcPr>
            <w:tcW w:type="dxa" w:w="2379"/>
          </w:tcPr>
          <w:p>
            <w:r>
              <w:rPr>
                <w:sz w:val="19"/>
              </w:rPr>
            </w:r>
            <w:r>
              <w:rPr>
                <w:sz w:val="19"/>
              </w:rPr>
              <w:t>u0_a302</w:t>
            </w:r>
          </w:p>
        </w:tc>
      </w:tr>
      <w:tr>
        <w:tc>
          <w:tcPr>
            <w:tcW w:type="dxa" w:w="2379"/>
          </w:tcPr>
          <w:p>
            <w:r>
              <w:rPr>
                <w:sz w:val="19"/>
              </w:rPr>
            </w:r>
            <w:r>
              <w:rPr>
                <w:sz w:val="19"/>
              </w:rPr>
              <w:t>1702520580106</w:t>
            </w:r>
          </w:p>
        </w:tc>
        <w:tc>
          <w:tcPr>
            <w:tcW w:type="dxa" w:w="2379"/>
          </w:tcPr>
          <w:p>
            <w:r>
              <w:rPr>
                <w:sz w:val="19"/>
              </w:rPr>
            </w:r>
            <w:r>
              <w:rPr>
                <w:sz w:val="19"/>
              </w:rPr>
              <w:t>TANDAYAMO ANDRANGO JUAN ANDRES</w:t>
            </w:r>
          </w:p>
        </w:tc>
        <w:tc>
          <w:tcPr>
            <w:tcW w:type="dxa" w:w="2379"/>
          </w:tcPr>
          <w:p>
            <w:r>
              <w:rPr>
                <w:sz w:val="19"/>
              </w:rPr>
            </w:r>
            <w:r>
              <w:rPr>
                <w:sz w:val="19"/>
              </w:rPr>
              <w:t>1706015904</w:t>
            </w:r>
          </w:p>
        </w:tc>
        <w:tc>
          <w:tcPr>
            <w:tcW w:type="dxa" w:w="2379"/>
          </w:tcPr>
          <w:p>
            <w:r>
              <w:rPr>
                <w:sz w:val="19"/>
              </w:rPr>
            </w:r>
            <w:r>
              <w:rPr>
                <w:sz w:val="19"/>
              </w:rPr>
              <w:t>u0_a302</w:t>
            </w:r>
          </w:p>
        </w:tc>
      </w:tr>
      <w:tr>
        <w:tc>
          <w:tcPr>
            <w:tcW w:type="dxa" w:w="2379"/>
          </w:tcPr>
          <w:p>
            <w:r>
              <w:rPr>
                <w:sz w:val="19"/>
              </w:rPr>
            </w:r>
            <w:r>
              <w:rPr>
                <w:sz w:val="19"/>
              </w:rPr>
              <w:t>1702520580129</w:t>
            </w:r>
          </w:p>
        </w:tc>
        <w:tc>
          <w:tcPr>
            <w:tcW w:type="dxa" w:w="2379"/>
          </w:tcPr>
          <w:p>
            <w:r>
              <w:rPr>
                <w:sz w:val="19"/>
              </w:rPr>
            </w:r>
            <w:r>
              <w:rPr>
                <w:sz w:val="19"/>
              </w:rPr>
              <w:t>TANDAYAMO LANCHIMBA JOSE LORENZO</w:t>
            </w:r>
          </w:p>
        </w:tc>
        <w:tc>
          <w:tcPr>
            <w:tcW w:type="dxa" w:w="2379"/>
          </w:tcPr>
          <w:p>
            <w:r>
              <w:rPr>
                <w:sz w:val="19"/>
              </w:rPr>
            </w:r>
            <w:r>
              <w:rPr>
                <w:sz w:val="19"/>
              </w:rPr>
              <w:t>1706778618</w:t>
            </w:r>
          </w:p>
        </w:tc>
        <w:tc>
          <w:tcPr>
            <w:tcW w:type="dxa" w:w="2379"/>
          </w:tcPr>
          <w:p>
            <w:r>
              <w:rPr>
                <w:sz w:val="19"/>
              </w:rPr>
            </w:r>
            <w:r>
              <w:rPr>
                <w:sz w:val="19"/>
              </w:rPr>
              <w:t>u0_a330</w:t>
            </w:r>
          </w:p>
        </w:tc>
      </w:tr>
      <w:tr>
        <w:tc>
          <w:tcPr>
            <w:tcW w:type="dxa" w:w="2379"/>
          </w:tcPr>
          <w:p>
            <w:r>
              <w:rPr>
                <w:sz w:val="19"/>
              </w:rPr>
            </w:r>
            <w:r>
              <w:rPr>
                <w:sz w:val="19"/>
              </w:rPr>
              <w:t>1702520580190</w:t>
            </w:r>
          </w:p>
        </w:tc>
        <w:tc>
          <w:tcPr>
            <w:tcW w:type="dxa" w:w="2379"/>
          </w:tcPr>
          <w:p>
            <w:r>
              <w:rPr>
                <w:sz w:val="19"/>
              </w:rPr>
            </w:r>
            <w:r>
              <w:rPr>
                <w:sz w:val="19"/>
              </w:rPr>
              <w:t>PILCA TIPANLUISA MANUEL MARIA</w:t>
            </w:r>
          </w:p>
        </w:tc>
        <w:tc>
          <w:tcPr>
            <w:tcW w:type="dxa" w:w="2379"/>
          </w:tcPr>
          <w:p>
            <w:r>
              <w:rPr>
                <w:sz w:val="19"/>
              </w:rPr>
            </w:r>
            <w:r>
              <w:rPr>
                <w:sz w:val="19"/>
              </w:rPr>
              <w:t>1704253101</w:t>
            </w:r>
          </w:p>
        </w:tc>
        <w:tc>
          <w:tcPr>
            <w:tcW w:type="dxa" w:w="2379"/>
          </w:tcPr>
          <w:p>
            <w:r>
              <w:rPr>
                <w:sz w:val="19"/>
              </w:rPr>
            </w:r>
            <w:r>
              <w:rPr>
                <w:sz w:val="19"/>
              </w:rPr>
              <w:t>u0_a330</w:t>
            </w:r>
          </w:p>
        </w:tc>
      </w:tr>
    </w:tbl>
    <w:p>
      <w:pPr>
        <w:spacing w:after="40"/>
      </w:pPr>
    </w:p>
    <w:p>
      <w:pPr>
        <w:jc w:val="both"/>
      </w:pPr>
      <w:r>
        <w:rPr>
          <w:b/>
        </w:rPr>
        <w:t>MONTESERRÍN ALTO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1702510060059</w:t>
            </w:r>
          </w:p>
        </w:tc>
        <w:tc>
          <w:tcPr>
            <w:tcW w:type="dxa" w:w="2379"/>
          </w:tcPr>
          <w:p>
            <w:r>
              <w:rPr>
                <w:sz w:val="19"/>
              </w:rPr>
            </w:r>
            <w:r>
              <w:rPr>
                <w:sz w:val="19"/>
              </w:rPr>
              <w:t>CHICAIZA VALENZUELA ALEJANDRO</w:t>
            </w:r>
          </w:p>
        </w:tc>
        <w:tc>
          <w:tcPr>
            <w:tcW w:type="dxa" w:w="2379"/>
          </w:tcPr>
          <w:p>
            <w:r>
              <w:rPr>
                <w:sz w:val="19"/>
              </w:rPr>
            </w:r>
            <w:r>
              <w:rPr>
                <w:sz w:val="19"/>
              </w:rPr>
              <w:t>1702601129</w:t>
            </w:r>
          </w:p>
        </w:tc>
        <w:tc>
          <w:tcPr>
            <w:tcW w:type="dxa" w:w="2379"/>
          </w:tcPr>
          <w:p>
            <w:r>
              <w:rPr>
                <w:sz w:val="19"/>
              </w:rPr>
            </w:r>
            <w:r>
              <w:rPr>
                <w:sz w:val="19"/>
              </w:rPr>
              <w:t>jvk-editor3</w:t>
            </w:r>
          </w:p>
        </w:tc>
      </w:tr>
      <w:tr>
        <w:tc>
          <w:tcPr>
            <w:tcW w:type="dxa" w:w="2379"/>
          </w:tcPr>
          <w:p>
            <w:r>
              <w:rPr>
                <w:sz w:val="19"/>
              </w:rPr>
            </w:r>
            <w:r>
              <w:rPr>
                <w:sz w:val="19"/>
              </w:rPr>
              <w:t>1702510060083</w:t>
            </w:r>
          </w:p>
        </w:tc>
        <w:tc>
          <w:tcPr>
            <w:tcW w:type="dxa" w:w="2379"/>
          </w:tcPr>
          <w:p>
            <w:r>
              <w:rPr>
                <w:sz w:val="19"/>
              </w:rPr>
            </w:r>
            <w:r>
              <w:rPr>
                <w:sz w:val="19"/>
              </w:rPr>
              <w:t>LEON TUGUNILAGO CARLOS</w:t>
            </w:r>
          </w:p>
        </w:tc>
        <w:tc>
          <w:tcPr>
            <w:tcW w:type="dxa" w:w="2379"/>
          </w:tcPr>
          <w:p>
            <w:r>
              <w:rPr>
                <w:sz w:val="19"/>
              </w:rPr>
            </w:r>
            <w:r>
              <w:rPr>
                <w:sz w:val="19"/>
              </w:rPr>
              <w:t>1704030244</w:t>
            </w:r>
          </w:p>
        </w:tc>
        <w:tc>
          <w:tcPr>
            <w:tcW w:type="dxa" w:w="2379"/>
          </w:tcPr>
          <w:p>
            <w:r>
              <w:rPr>
                <w:sz w:val="19"/>
              </w:rPr>
            </w:r>
            <w:r>
              <w:rPr>
                <w:sz w:val="19"/>
              </w:rPr>
              <w:t>jvk-editor3</w:t>
            </w:r>
          </w:p>
        </w:tc>
      </w:tr>
      <w:tr>
        <w:tc>
          <w:tcPr>
            <w:tcW w:type="dxa" w:w="2379"/>
          </w:tcPr>
          <w:p>
            <w:r>
              <w:rPr>
                <w:sz w:val="19"/>
              </w:rPr>
            </w:r>
            <w:r>
              <w:rPr>
                <w:sz w:val="19"/>
              </w:rPr>
              <w:t>1702510130031</w:t>
            </w:r>
          </w:p>
        </w:tc>
        <w:tc>
          <w:tcPr>
            <w:tcW w:type="dxa" w:w="2379"/>
          </w:tcPr>
          <w:p>
            <w:r>
              <w:rPr>
                <w:sz w:val="19"/>
              </w:rPr>
            </w:r>
            <w:r>
              <w:rPr>
                <w:sz w:val="19"/>
              </w:rPr>
              <w:t>COMUNA JURIDICA MONTESERRIN</w:t>
            </w:r>
          </w:p>
        </w:tc>
        <w:tc>
          <w:tcPr>
            <w:tcW w:type="dxa" w:w="2379"/>
          </w:tcPr>
          <w:p>
            <w:r>
              <w:rPr>
                <w:sz w:val="19"/>
              </w:rPr>
            </w:r>
            <w:r>
              <w:rPr>
                <w:sz w:val="19"/>
              </w:rPr>
              <w:t>—</w:t>
            </w:r>
          </w:p>
        </w:tc>
        <w:tc>
          <w:tcPr>
            <w:tcW w:type="dxa" w:w="2379"/>
          </w:tcPr>
          <w:p>
            <w:r>
              <w:rPr>
                <w:sz w:val="19"/>
              </w:rPr>
            </w:r>
            <w:r>
              <w:rPr>
                <w:sz w:val="19"/>
              </w:rPr>
              <w:t>jvk-editor3</w:t>
            </w:r>
          </w:p>
        </w:tc>
      </w:tr>
    </w:tbl>
    <w:p>
      <w:pPr>
        <w:spacing w:after="40"/>
      </w:pPr>
    </w:p>
    <w:p>
      <w:pPr>
        <w:jc w:val="both"/>
      </w:pPr>
      <w:r>
        <w:rPr>
          <w:b/>
        </w:rPr>
        <w:t>OTONCITO</w:t>
      </w:r>
      <w:r>
        <w:t xml:space="preserve"> — 10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1702540050006</w:t>
            </w:r>
          </w:p>
        </w:tc>
        <w:tc>
          <w:tcPr>
            <w:tcW w:type="dxa" w:w="2379"/>
          </w:tcPr>
          <w:p>
            <w:r>
              <w:rPr>
                <w:sz w:val="19"/>
              </w:rPr>
            </w:r>
            <w:r>
              <w:rPr>
                <w:sz w:val="19"/>
              </w:rPr>
              <w:t>SANCHEZ TANDAYAMO ANA MARIA</w:t>
            </w:r>
          </w:p>
        </w:tc>
        <w:tc>
          <w:tcPr>
            <w:tcW w:type="dxa" w:w="2379"/>
          </w:tcPr>
          <w:p>
            <w:r>
              <w:rPr>
                <w:sz w:val="19"/>
              </w:rPr>
            </w:r>
            <w:r>
              <w:rPr>
                <w:sz w:val="19"/>
              </w:rPr>
              <w:t>1704224680</w:t>
            </w:r>
          </w:p>
        </w:tc>
        <w:tc>
          <w:tcPr>
            <w:tcW w:type="dxa" w:w="2379"/>
          </w:tcPr>
          <w:p>
            <w:r>
              <w:rPr>
                <w:sz w:val="19"/>
              </w:rPr>
            </w:r>
            <w:r>
              <w:rPr>
                <w:sz w:val="19"/>
              </w:rPr>
              <w:t>jvk-editor3</w:t>
            </w:r>
          </w:p>
        </w:tc>
      </w:tr>
      <w:tr>
        <w:tc>
          <w:tcPr>
            <w:tcW w:type="dxa" w:w="2379"/>
          </w:tcPr>
          <w:p>
            <w:r>
              <w:rPr>
                <w:sz w:val="19"/>
              </w:rPr>
            </w:r>
            <w:r>
              <w:rPr>
                <w:sz w:val="19"/>
              </w:rPr>
              <w:t>1702540050009</w:t>
            </w:r>
          </w:p>
        </w:tc>
        <w:tc>
          <w:tcPr>
            <w:tcW w:type="dxa" w:w="2379"/>
          </w:tcPr>
          <w:p>
            <w:r>
              <w:rPr>
                <w:sz w:val="19"/>
              </w:rPr>
            </w:r>
            <w:r>
              <w:rPr>
                <w:sz w:val="19"/>
              </w:rPr>
              <w:t>LIMAICO IMBAQUINGO ELVIA FABIOLA</w:t>
            </w:r>
          </w:p>
        </w:tc>
        <w:tc>
          <w:tcPr>
            <w:tcW w:type="dxa" w:w="2379"/>
          </w:tcPr>
          <w:p>
            <w:r>
              <w:rPr>
                <w:sz w:val="19"/>
              </w:rPr>
            </w:r>
            <w:r>
              <w:rPr>
                <w:sz w:val="19"/>
              </w:rPr>
              <w:t>1726969783</w:t>
            </w:r>
          </w:p>
        </w:tc>
        <w:tc>
          <w:tcPr>
            <w:tcW w:type="dxa" w:w="2379"/>
          </w:tcPr>
          <w:p>
            <w:r>
              <w:rPr>
                <w:sz w:val="19"/>
              </w:rPr>
            </w:r>
            <w:r>
              <w:rPr>
                <w:sz w:val="19"/>
              </w:rPr>
              <w:t>jvk-editor3</w:t>
            </w:r>
          </w:p>
        </w:tc>
      </w:tr>
      <w:tr>
        <w:tc>
          <w:tcPr>
            <w:tcW w:type="dxa" w:w="2379"/>
          </w:tcPr>
          <w:p>
            <w:r>
              <w:rPr>
                <w:sz w:val="19"/>
              </w:rPr>
            </w:r>
            <w:r>
              <w:rPr>
                <w:sz w:val="19"/>
              </w:rPr>
              <w:t>1702540050009</w:t>
            </w:r>
          </w:p>
        </w:tc>
        <w:tc>
          <w:tcPr>
            <w:tcW w:type="dxa" w:w="2379"/>
          </w:tcPr>
          <w:p>
            <w:r>
              <w:rPr>
                <w:sz w:val="19"/>
              </w:rPr>
            </w:r>
            <w:r>
              <w:rPr>
                <w:sz w:val="19"/>
              </w:rPr>
              <w:t>LIMAICO IMBAQUINGO LUIS RAMIRO</w:t>
            </w:r>
          </w:p>
        </w:tc>
        <w:tc>
          <w:tcPr>
            <w:tcW w:type="dxa" w:w="2379"/>
          </w:tcPr>
          <w:p>
            <w:r>
              <w:rPr>
                <w:sz w:val="19"/>
              </w:rPr>
            </w:r>
            <w:r>
              <w:rPr>
                <w:sz w:val="19"/>
              </w:rPr>
              <w:t>1722956834</w:t>
            </w:r>
          </w:p>
        </w:tc>
        <w:tc>
          <w:tcPr>
            <w:tcW w:type="dxa" w:w="2379"/>
          </w:tcPr>
          <w:p>
            <w:r>
              <w:rPr>
                <w:sz w:val="19"/>
              </w:rPr>
            </w:r>
            <w:r>
              <w:rPr>
                <w:sz w:val="19"/>
              </w:rPr>
              <w:t>jvk-editor3</w:t>
            </w:r>
          </w:p>
        </w:tc>
      </w:tr>
      <w:tr>
        <w:tc>
          <w:tcPr>
            <w:tcW w:type="dxa" w:w="2379"/>
          </w:tcPr>
          <w:p>
            <w:r>
              <w:rPr>
                <w:sz w:val="19"/>
              </w:rPr>
            </w:r>
            <w:r>
              <w:rPr>
                <w:sz w:val="19"/>
              </w:rPr>
              <w:t>1702540050013</w:t>
            </w:r>
          </w:p>
        </w:tc>
        <w:tc>
          <w:tcPr>
            <w:tcW w:type="dxa" w:w="2379"/>
          </w:tcPr>
          <w:p>
            <w:r>
              <w:rPr>
                <w:sz w:val="19"/>
              </w:rPr>
            </w:r>
            <w:r>
              <w:rPr>
                <w:sz w:val="19"/>
              </w:rPr>
              <w:t>ECHESI GARCIA LUZ MARIA</w:t>
            </w:r>
          </w:p>
        </w:tc>
        <w:tc>
          <w:tcPr>
            <w:tcW w:type="dxa" w:w="2379"/>
          </w:tcPr>
          <w:p>
            <w:r>
              <w:rPr>
                <w:sz w:val="19"/>
              </w:rPr>
            </w:r>
            <w:r>
              <w:rPr>
                <w:sz w:val="19"/>
              </w:rPr>
              <w:t>1707703177</w:t>
            </w:r>
          </w:p>
        </w:tc>
        <w:tc>
          <w:tcPr>
            <w:tcW w:type="dxa" w:w="2379"/>
          </w:tcPr>
          <w:p>
            <w:r>
              <w:rPr>
                <w:sz w:val="19"/>
              </w:rPr>
            </w:r>
            <w:r>
              <w:rPr>
                <w:sz w:val="19"/>
              </w:rPr>
              <w:t>jvk-editor3</w:t>
            </w:r>
          </w:p>
        </w:tc>
      </w:tr>
      <w:tr>
        <w:tc>
          <w:tcPr>
            <w:tcW w:type="dxa" w:w="2379"/>
          </w:tcPr>
          <w:p>
            <w:r>
              <w:rPr>
                <w:sz w:val="19"/>
              </w:rPr>
            </w:r>
            <w:r>
              <w:rPr>
                <w:sz w:val="19"/>
              </w:rPr>
              <w:t>1702540050084</w:t>
            </w:r>
          </w:p>
        </w:tc>
        <w:tc>
          <w:tcPr>
            <w:tcW w:type="dxa" w:w="2379"/>
          </w:tcPr>
          <w:p>
            <w:r>
              <w:rPr>
                <w:sz w:val="19"/>
              </w:rPr>
            </w:r>
            <w:r>
              <w:rPr>
                <w:sz w:val="19"/>
              </w:rPr>
              <w:t>SANCHEZ TANDAYAMO MARIA CLEMENCIA</w:t>
            </w:r>
          </w:p>
        </w:tc>
        <w:tc>
          <w:tcPr>
            <w:tcW w:type="dxa" w:w="2379"/>
          </w:tcPr>
          <w:p>
            <w:r>
              <w:rPr>
                <w:sz w:val="19"/>
              </w:rPr>
            </w:r>
            <w:r>
              <w:rPr>
                <w:sz w:val="19"/>
              </w:rPr>
              <w:t>1708392533</w:t>
            </w:r>
          </w:p>
        </w:tc>
        <w:tc>
          <w:tcPr>
            <w:tcW w:type="dxa" w:w="2379"/>
          </w:tcPr>
          <w:p>
            <w:r>
              <w:rPr>
                <w:sz w:val="19"/>
              </w:rPr>
            </w:r>
            <w:r>
              <w:rPr>
                <w:sz w:val="19"/>
              </w:rPr>
              <w:t>jvk-corp</w:t>
            </w:r>
          </w:p>
        </w:tc>
      </w:tr>
      <w:tr>
        <w:tc>
          <w:tcPr>
            <w:tcW w:type="dxa" w:w="2379"/>
          </w:tcPr>
          <w:p>
            <w:r>
              <w:rPr>
                <w:sz w:val="19"/>
              </w:rPr>
            </w:r>
            <w:r>
              <w:rPr>
                <w:sz w:val="19"/>
              </w:rPr>
              <w:t>1702540050097</w:t>
            </w:r>
          </w:p>
        </w:tc>
        <w:tc>
          <w:tcPr>
            <w:tcW w:type="dxa" w:w="2379"/>
          </w:tcPr>
          <w:p>
            <w:r>
              <w:rPr>
                <w:sz w:val="19"/>
              </w:rPr>
            </w:r>
            <w:r>
              <w:rPr>
                <w:sz w:val="19"/>
              </w:rPr>
              <w:t>IMBAQUINGO QUISHPE LUIS ALBERTO</w:t>
            </w:r>
          </w:p>
        </w:tc>
        <w:tc>
          <w:tcPr>
            <w:tcW w:type="dxa" w:w="2379"/>
          </w:tcPr>
          <w:p>
            <w:r>
              <w:rPr>
                <w:sz w:val="19"/>
              </w:rPr>
            </w:r>
            <w:r>
              <w:rPr>
                <w:sz w:val="19"/>
              </w:rPr>
              <w:t>1702581750</w:t>
            </w:r>
          </w:p>
        </w:tc>
        <w:tc>
          <w:tcPr>
            <w:tcW w:type="dxa" w:w="2379"/>
          </w:tcPr>
          <w:p>
            <w:r>
              <w:rPr>
                <w:sz w:val="19"/>
              </w:rPr>
            </w:r>
            <w:r>
              <w:rPr>
                <w:sz w:val="19"/>
              </w:rPr>
              <w:t>jvk-editor3</w:t>
            </w:r>
          </w:p>
        </w:tc>
      </w:tr>
      <w:tr>
        <w:tc>
          <w:tcPr>
            <w:tcW w:type="dxa" w:w="2379"/>
          </w:tcPr>
          <w:p>
            <w:r>
              <w:rPr>
                <w:sz w:val="19"/>
              </w:rPr>
            </w:r>
            <w:r>
              <w:rPr>
                <w:sz w:val="19"/>
              </w:rPr>
              <w:t>1702540230011</w:t>
            </w:r>
          </w:p>
        </w:tc>
        <w:tc>
          <w:tcPr>
            <w:tcW w:type="dxa" w:w="2379"/>
          </w:tcPr>
          <w:p>
            <w:r>
              <w:rPr>
                <w:sz w:val="19"/>
              </w:rPr>
            </w:r>
            <w:r>
              <w:rPr>
                <w:sz w:val="19"/>
              </w:rPr>
              <w:t>LIMAICO GUALAVISI SILVIA ALEXANDRA</w:t>
            </w:r>
          </w:p>
        </w:tc>
        <w:tc>
          <w:tcPr>
            <w:tcW w:type="dxa" w:w="2379"/>
          </w:tcPr>
          <w:p>
            <w:r>
              <w:rPr>
                <w:sz w:val="19"/>
              </w:rPr>
            </w:r>
            <w:r>
              <w:rPr>
                <w:sz w:val="19"/>
              </w:rPr>
              <w:t>1711055846</w:t>
            </w:r>
          </w:p>
        </w:tc>
        <w:tc>
          <w:tcPr>
            <w:tcW w:type="dxa" w:w="2379"/>
          </w:tcPr>
          <w:p>
            <w:r>
              <w:rPr>
                <w:sz w:val="19"/>
              </w:rPr>
            </w:r>
            <w:r>
              <w:rPr>
                <w:sz w:val="19"/>
              </w:rPr>
              <w:t>jvk-editor3</w:t>
            </w:r>
          </w:p>
        </w:tc>
      </w:tr>
      <w:tr>
        <w:tc>
          <w:tcPr>
            <w:tcW w:type="dxa" w:w="2379"/>
          </w:tcPr>
          <w:p>
            <w:r>
              <w:rPr>
                <w:sz w:val="19"/>
              </w:rPr>
            </w:r>
            <w:r>
              <w:rPr>
                <w:sz w:val="19"/>
              </w:rPr>
              <w:t>1702540230018</w:t>
            </w:r>
          </w:p>
        </w:tc>
        <w:tc>
          <w:tcPr>
            <w:tcW w:type="dxa" w:w="2379"/>
          </w:tcPr>
          <w:p>
            <w:r>
              <w:rPr>
                <w:sz w:val="19"/>
              </w:rPr>
            </w:r>
            <w:r>
              <w:rPr>
                <w:sz w:val="19"/>
              </w:rPr>
              <w:t>LIMAICO PAILLACHO JUAN JOSE</w:t>
            </w:r>
          </w:p>
        </w:tc>
        <w:tc>
          <w:tcPr>
            <w:tcW w:type="dxa" w:w="2379"/>
          </w:tcPr>
          <w:p>
            <w:r>
              <w:rPr>
                <w:sz w:val="19"/>
              </w:rPr>
            </w:r>
            <w:r>
              <w:rPr>
                <w:sz w:val="19"/>
              </w:rPr>
              <w:t>1704237799</w:t>
            </w:r>
          </w:p>
        </w:tc>
        <w:tc>
          <w:tcPr>
            <w:tcW w:type="dxa" w:w="2379"/>
          </w:tcPr>
          <w:p>
            <w:r>
              <w:rPr>
                <w:sz w:val="19"/>
              </w:rPr>
            </w:r>
            <w:r>
              <w:rPr>
                <w:sz w:val="19"/>
              </w:rPr>
              <w:t>jvk-editor3</w:t>
            </w:r>
          </w:p>
        </w:tc>
      </w:tr>
      <w:tr>
        <w:tc>
          <w:tcPr>
            <w:tcW w:type="dxa" w:w="2379"/>
          </w:tcPr>
          <w:p>
            <w:r>
              <w:rPr>
                <w:sz w:val="19"/>
              </w:rPr>
            </w:r>
            <w:r>
              <w:rPr>
                <w:sz w:val="19"/>
              </w:rPr>
              <w:t>1702540230049</w:t>
            </w:r>
          </w:p>
        </w:tc>
        <w:tc>
          <w:tcPr>
            <w:tcW w:type="dxa" w:w="2379"/>
          </w:tcPr>
          <w:p>
            <w:r>
              <w:rPr>
                <w:sz w:val="19"/>
              </w:rPr>
            </w:r>
            <w:r>
              <w:rPr>
                <w:sz w:val="19"/>
              </w:rPr>
              <w:t>LIMAICO LIMAICO LUIS ALFONSO</w:t>
            </w:r>
          </w:p>
        </w:tc>
        <w:tc>
          <w:tcPr>
            <w:tcW w:type="dxa" w:w="2379"/>
          </w:tcPr>
          <w:p>
            <w:r>
              <w:rPr>
                <w:sz w:val="19"/>
              </w:rPr>
            </w:r>
            <w:r>
              <w:rPr>
                <w:sz w:val="19"/>
              </w:rPr>
              <w:t>1704719838</w:t>
            </w:r>
          </w:p>
        </w:tc>
        <w:tc>
          <w:tcPr>
            <w:tcW w:type="dxa" w:w="2379"/>
          </w:tcPr>
          <w:p>
            <w:r>
              <w:rPr>
                <w:sz w:val="19"/>
              </w:rPr>
            </w:r>
            <w:r>
              <w:rPr>
                <w:sz w:val="19"/>
              </w:rPr>
              <w:t>jvk-editor3</w:t>
            </w:r>
          </w:p>
        </w:tc>
      </w:tr>
      <w:tr>
        <w:tc>
          <w:tcPr>
            <w:tcW w:type="dxa" w:w="2379"/>
          </w:tcPr>
          <w:p>
            <w:r>
              <w:rPr>
                <w:sz w:val="19"/>
              </w:rPr>
            </w:r>
            <w:r>
              <w:rPr>
                <w:sz w:val="19"/>
              </w:rPr>
              <w:t>1702540230050</w:t>
            </w:r>
          </w:p>
        </w:tc>
        <w:tc>
          <w:tcPr>
            <w:tcW w:type="dxa" w:w="2379"/>
          </w:tcPr>
          <w:p>
            <w:r>
              <w:rPr>
                <w:sz w:val="19"/>
              </w:rPr>
            </w:r>
            <w:r>
              <w:rPr>
                <w:sz w:val="19"/>
              </w:rPr>
              <w:t>LIMAICO LIMAICO MARIA CLEMENCIA</w:t>
            </w:r>
          </w:p>
        </w:tc>
        <w:tc>
          <w:tcPr>
            <w:tcW w:type="dxa" w:w="2379"/>
          </w:tcPr>
          <w:p>
            <w:r>
              <w:rPr>
                <w:sz w:val="19"/>
              </w:rPr>
            </w:r>
            <w:r>
              <w:rPr>
                <w:sz w:val="19"/>
              </w:rPr>
              <w:t>1704963667</w:t>
            </w:r>
          </w:p>
        </w:tc>
        <w:tc>
          <w:tcPr>
            <w:tcW w:type="dxa" w:w="2379"/>
          </w:tcPr>
          <w:p>
            <w:r>
              <w:rPr>
                <w:sz w:val="19"/>
              </w:rPr>
            </w:r>
            <w:r>
              <w:rPr>
                <w:sz w:val="19"/>
              </w:rPr>
              <w:t>jvk-editor3</w:t>
            </w:r>
          </w:p>
        </w:tc>
      </w:tr>
    </w:tbl>
    <w:p>
      <w:pPr>
        <w:spacing w:after="40"/>
      </w:pPr>
    </w:p>
    <w:p>
      <w:pPr>
        <w:jc w:val="both"/>
      </w:pPr>
      <w:r>
        <w:rPr>
          <w:b/>
        </w:rPr>
        <w:t>PAMBAMARCA</w:t>
      </w:r>
      <w:r>
        <w:t xml:space="preserve"> — 15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1702520280077</w:t>
            </w:r>
          </w:p>
        </w:tc>
        <w:tc>
          <w:tcPr>
            <w:tcW w:type="dxa" w:w="2379"/>
          </w:tcPr>
          <w:p>
            <w:r>
              <w:rPr>
                <w:sz w:val="19"/>
              </w:rPr>
            </w:r>
            <w:r>
              <w:rPr>
                <w:sz w:val="19"/>
              </w:rPr>
              <w:t>PACHECO TIPAN JOSE PABLO</w:t>
            </w:r>
          </w:p>
        </w:tc>
        <w:tc>
          <w:tcPr>
            <w:tcW w:type="dxa" w:w="2379"/>
          </w:tcPr>
          <w:p>
            <w:r>
              <w:rPr>
                <w:sz w:val="19"/>
              </w:rPr>
            </w:r>
            <w:r>
              <w:rPr>
                <w:sz w:val="19"/>
              </w:rPr>
              <w:t>1711093649</w:t>
            </w:r>
          </w:p>
        </w:tc>
        <w:tc>
          <w:tcPr>
            <w:tcW w:type="dxa" w:w="2379"/>
          </w:tcPr>
          <w:p>
            <w:r>
              <w:rPr>
                <w:sz w:val="19"/>
              </w:rPr>
            </w:r>
            <w:r>
              <w:rPr>
                <w:sz w:val="19"/>
              </w:rPr>
              <w:t>jvk-editor5</w:t>
            </w:r>
          </w:p>
        </w:tc>
      </w:tr>
      <w:tr>
        <w:tc>
          <w:tcPr>
            <w:tcW w:type="dxa" w:w="2379"/>
          </w:tcPr>
          <w:p>
            <w:r>
              <w:rPr>
                <w:sz w:val="19"/>
              </w:rPr>
            </w:r>
            <w:r>
              <w:rPr>
                <w:sz w:val="19"/>
              </w:rPr>
              <w:t>1702520800006</w:t>
            </w:r>
          </w:p>
        </w:tc>
        <w:tc>
          <w:tcPr>
            <w:tcW w:type="dxa" w:w="2379"/>
          </w:tcPr>
          <w:p>
            <w:r>
              <w:rPr>
                <w:sz w:val="19"/>
              </w:rPr>
            </w:r>
            <w:r>
              <w:rPr>
                <w:sz w:val="19"/>
              </w:rPr>
              <w:t>COYAGO PACHECO ROSA CRISTINA</w:t>
            </w:r>
          </w:p>
        </w:tc>
        <w:tc>
          <w:tcPr>
            <w:tcW w:type="dxa" w:w="2379"/>
          </w:tcPr>
          <w:p>
            <w:r>
              <w:rPr>
                <w:sz w:val="19"/>
              </w:rPr>
            </w:r>
            <w:r>
              <w:rPr>
                <w:sz w:val="19"/>
              </w:rPr>
              <w:t>1725963373</w:t>
            </w:r>
          </w:p>
        </w:tc>
        <w:tc>
          <w:tcPr>
            <w:tcW w:type="dxa" w:w="2379"/>
          </w:tcPr>
          <w:p>
            <w:r>
              <w:rPr>
                <w:sz w:val="19"/>
              </w:rPr>
            </w:r>
            <w:r>
              <w:rPr>
                <w:sz w:val="19"/>
              </w:rPr>
              <w:t>jvk-editor2</w:t>
            </w:r>
          </w:p>
        </w:tc>
      </w:tr>
      <w:tr>
        <w:tc>
          <w:tcPr>
            <w:tcW w:type="dxa" w:w="2379"/>
          </w:tcPr>
          <w:p>
            <w:r>
              <w:rPr>
                <w:sz w:val="19"/>
              </w:rPr>
            </w:r>
            <w:r>
              <w:rPr>
                <w:sz w:val="19"/>
              </w:rPr>
              <w:t>1702520800008</w:t>
            </w:r>
          </w:p>
        </w:tc>
        <w:tc>
          <w:tcPr>
            <w:tcW w:type="dxa" w:w="2379"/>
          </w:tcPr>
          <w:p>
            <w:r>
              <w:rPr>
                <w:sz w:val="19"/>
              </w:rPr>
            </w:r>
            <w:r>
              <w:rPr>
                <w:sz w:val="19"/>
              </w:rPr>
              <w:t>COYAGO PACHECO FELIX</w:t>
            </w:r>
          </w:p>
        </w:tc>
        <w:tc>
          <w:tcPr>
            <w:tcW w:type="dxa" w:w="2379"/>
          </w:tcPr>
          <w:p>
            <w:r>
              <w:rPr>
                <w:sz w:val="19"/>
              </w:rPr>
            </w:r>
            <w:r>
              <w:rPr>
                <w:sz w:val="19"/>
              </w:rPr>
              <w:t>1707852404</w:t>
            </w:r>
          </w:p>
        </w:tc>
        <w:tc>
          <w:tcPr>
            <w:tcW w:type="dxa" w:w="2379"/>
          </w:tcPr>
          <w:p>
            <w:r>
              <w:rPr>
                <w:sz w:val="19"/>
              </w:rPr>
            </w:r>
            <w:r>
              <w:rPr>
                <w:sz w:val="19"/>
              </w:rPr>
              <w:t>jvk-editor2</w:t>
            </w:r>
          </w:p>
        </w:tc>
      </w:tr>
      <w:tr>
        <w:tc>
          <w:tcPr>
            <w:tcW w:type="dxa" w:w="2379"/>
          </w:tcPr>
          <w:p>
            <w:r>
              <w:rPr>
                <w:sz w:val="19"/>
              </w:rPr>
            </w:r>
            <w:r>
              <w:rPr>
                <w:sz w:val="19"/>
              </w:rPr>
              <w:t>1702520800043</w:t>
            </w:r>
          </w:p>
        </w:tc>
        <w:tc>
          <w:tcPr>
            <w:tcW w:type="dxa" w:w="2379"/>
          </w:tcPr>
          <w:p>
            <w:r>
              <w:rPr>
                <w:sz w:val="19"/>
              </w:rPr>
            </w:r>
            <w:r>
              <w:rPr>
                <w:sz w:val="19"/>
              </w:rPr>
              <w:t>FARINANGO PACHECO VICENTE MARCELO</w:t>
            </w:r>
          </w:p>
        </w:tc>
        <w:tc>
          <w:tcPr>
            <w:tcW w:type="dxa" w:w="2379"/>
          </w:tcPr>
          <w:p>
            <w:r>
              <w:rPr>
                <w:sz w:val="19"/>
              </w:rPr>
            </w:r>
            <w:r>
              <w:rPr>
                <w:sz w:val="19"/>
              </w:rPr>
              <w:t>1712450335</w:t>
            </w:r>
          </w:p>
        </w:tc>
        <w:tc>
          <w:tcPr>
            <w:tcW w:type="dxa" w:w="2379"/>
          </w:tcPr>
          <w:p>
            <w:r>
              <w:rPr>
                <w:sz w:val="19"/>
              </w:rPr>
            </w:r>
            <w:r>
              <w:rPr>
                <w:sz w:val="19"/>
              </w:rPr>
              <w:t>jvk-corp</w:t>
            </w:r>
          </w:p>
        </w:tc>
      </w:tr>
      <w:tr>
        <w:tc>
          <w:tcPr>
            <w:tcW w:type="dxa" w:w="2379"/>
          </w:tcPr>
          <w:p>
            <w:r>
              <w:rPr>
                <w:sz w:val="19"/>
              </w:rPr>
            </w:r>
            <w:r>
              <w:rPr>
                <w:sz w:val="19"/>
              </w:rPr>
              <w:t>1702520800049</w:t>
            </w:r>
          </w:p>
        </w:tc>
        <w:tc>
          <w:tcPr>
            <w:tcW w:type="dxa" w:w="2379"/>
          </w:tcPr>
          <w:p>
            <w:r>
              <w:rPr>
                <w:sz w:val="19"/>
              </w:rPr>
            </w:r>
            <w:r>
              <w:rPr>
                <w:sz w:val="19"/>
              </w:rPr>
              <w:t>Lopez Churaco Rosa Virginia</w:t>
            </w:r>
          </w:p>
        </w:tc>
        <w:tc>
          <w:tcPr>
            <w:tcW w:type="dxa" w:w="2379"/>
          </w:tcPr>
          <w:p>
            <w:r>
              <w:rPr>
                <w:sz w:val="19"/>
              </w:rPr>
            </w:r>
            <w:r>
              <w:rPr>
                <w:sz w:val="19"/>
              </w:rPr>
              <w:t>1722490313</w:t>
            </w:r>
          </w:p>
        </w:tc>
        <w:tc>
          <w:tcPr>
            <w:tcW w:type="dxa" w:w="2379"/>
          </w:tcPr>
          <w:p>
            <w:r>
              <w:rPr>
                <w:sz w:val="19"/>
              </w:rPr>
            </w:r>
            <w:r>
              <w:rPr>
                <w:sz w:val="19"/>
              </w:rPr>
              <w:t>jvk-corp</w:t>
            </w:r>
          </w:p>
        </w:tc>
      </w:tr>
      <w:tr>
        <w:tc>
          <w:tcPr>
            <w:tcW w:type="dxa" w:w="2379"/>
          </w:tcPr>
          <w:p>
            <w:r>
              <w:rPr>
                <w:sz w:val="19"/>
              </w:rPr>
            </w:r>
            <w:r>
              <w:rPr>
                <w:sz w:val="19"/>
              </w:rPr>
              <w:t>1702520800069</w:t>
            </w:r>
          </w:p>
        </w:tc>
        <w:tc>
          <w:tcPr>
            <w:tcW w:type="dxa" w:w="2379"/>
          </w:tcPr>
          <w:p>
            <w:r>
              <w:rPr>
                <w:sz w:val="19"/>
              </w:rPr>
            </w:r>
            <w:r>
              <w:rPr>
                <w:sz w:val="19"/>
              </w:rPr>
              <w:t>CHURACO TIPANLUISA SEGUNDO</w:t>
            </w:r>
          </w:p>
        </w:tc>
        <w:tc>
          <w:tcPr>
            <w:tcW w:type="dxa" w:w="2379"/>
          </w:tcPr>
          <w:p>
            <w:r>
              <w:rPr>
                <w:sz w:val="19"/>
              </w:rPr>
            </w:r>
            <w:r>
              <w:rPr>
                <w:sz w:val="19"/>
              </w:rPr>
              <w:t>1712652781</w:t>
            </w:r>
          </w:p>
        </w:tc>
        <w:tc>
          <w:tcPr>
            <w:tcW w:type="dxa" w:w="2379"/>
          </w:tcPr>
          <w:p>
            <w:r>
              <w:rPr>
                <w:sz w:val="19"/>
              </w:rPr>
            </w:r>
            <w:r>
              <w:rPr>
                <w:sz w:val="19"/>
              </w:rPr>
              <w:t>jvk-editor5</w:t>
            </w:r>
          </w:p>
        </w:tc>
      </w:tr>
      <w:tr>
        <w:tc>
          <w:tcPr>
            <w:tcW w:type="dxa" w:w="2379"/>
          </w:tcPr>
          <w:p>
            <w:r>
              <w:rPr>
                <w:sz w:val="19"/>
              </w:rPr>
            </w:r>
            <w:r>
              <w:rPr>
                <w:sz w:val="19"/>
              </w:rPr>
              <w:t>1702520800129</w:t>
            </w:r>
          </w:p>
        </w:tc>
        <w:tc>
          <w:tcPr>
            <w:tcW w:type="dxa" w:w="2379"/>
          </w:tcPr>
          <w:p>
            <w:r>
              <w:rPr>
                <w:sz w:val="19"/>
              </w:rPr>
            </w:r>
            <w:r>
              <w:rPr>
                <w:sz w:val="19"/>
              </w:rPr>
              <w:t>PACHECO TIPAN JOSE PABLO</w:t>
            </w:r>
          </w:p>
        </w:tc>
        <w:tc>
          <w:tcPr>
            <w:tcW w:type="dxa" w:w="2379"/>
          </w:tcPr>
          <w:p>
            <w:r>
              <w:rPr>
                <w:sz w:val="19"/>
              </w:rPr>
            </w:r>
            <w:r>
              <w:rPr>
                <w:sz w:val="19"/>
              </w:rPr>
              <w:t>1711093649</w:t>
            </w:r>
          </w:p>
        </w:tc>
        <w:tc>
          <w:tcPr>
            <w:tcW w:type="dxa" w:w="2379"/>
          </w:tcPr>
          <w:p>
            <w:r>
              <w:rPr>
                <w:sz w:val="19"/>
              </w:rPr>
            </w:r>
            <w:r>
              <w:rPr>
                <w:sz w:val="19"/>
              </w:rPr>
              <w:t>jvk-editor5</w:t>
            </w:r>
          </w:p>
        </w:tc>
      </w:tr>
      <w:tr>
        <w:tc>
          <w:tcPr>
            <w:tcW w:type="dxa" w:w="2379"/>
          </w:tcPr>
          <w:p>
            <w:r>
              <w:rPr>
                <w:sz w:val="19"/>
              </w:rPr>
            </w:r>
            <w:r>
              <w:rPr>
                <w:sz w:val="19"/>
              </w:rPr>
              <w:t>1702520800135</w:t>
            </w:r>
          </w:p>
        </w:tc>
        <w:tc>
          <w:tcPr>
            <w:tcW w:type="dxa" w:w="2379"/>
          </w:tcPr>
          <w:p>
            <w:r>
              <w:rPr>
                <w:sz w:val="19"/>
              </w:rPr>
            </w:r>
            <w:r>
              <w:rPr>
                <w:sz w:val="19"/>
              </w:rPr>
              <w:t>LOPEZ LIMAICO MANUEL</w:t>
            </w:r>
          </w:p>
        </w:tc>
        <w:tc>
          <w:tcPr>
            <w:tcW w:type="dxa" w:w="2379"/>
          </w:tcPr>
          <w:p>
            <w:r>
              <w:rPr>
                <w:sz w:val="19"/>
              </w:rPr>
            </w:r>
            <w:r>
              <w:rPr>
                <w:sz w:val="19"/>
              </w:rPr>
              <w:t>1705083143</w:t>
            </w:r>
          </w:p>
        </w:tc>
        <w:tc>
          <w:tcPr>
            <w:tcW w:type="dxa" w:w="2379"/>
          </w:tcPr>
          <w:p>
            <w:r>
              <w:rPr>
                <w:sz w:val="19"/>
              </w:rPr>
            </w:r>
            <w:r>
              <w:rPr>
                <w:sz w:val="19"/>
              </w:rPr>
              <w:t>jvk-corp</w:t>
            </w:r>
          </w:p>
        </w:tc>
      </w:tr>
      <w:tr>
        <w:tc>
          <w:tcPr>
            <w:tcW w:type="dxa" w:w="2379"/>
          </w:tcPr>
          <w:p>
            <w:r>
              <w:rPr>
                <w:sz w:val="19"/>
              </w:rPr>
            </w:r>
            <w:r>
              <w:rPr>
                <w:sz w:val="19"/>
              </w:rPr>
              <w:t>1702520810010</w:t>
            </w:r>
          </w:p>
        </w:tc>
        <w:tc>
          <w:tcPr>
            <w:tcW w:type="dxa" w:w="2379"/>
          </w:tcPr>
          <w:p>
            <w:r>
              <w:rPr>
                <w:sz w:val="19"/>
              </w:rPr>
            </w:r>
            <w:r>
              <w:rPr>
                <w:sz w:val="19"/>
              </w:rPr>
              <w:t>FARINANGO PACHECO DANIEL JORGE</w:t>
            </w:r>
          </w:p>
        </w:tc>
        <w:tc>
          <w:tcPr>
            <w:tcW w:type="dxa" w:w="2379"/>
          </w:tcPr>
          <w:p>
            <w:r>
              <w:rPr>
                <w:sz w:val="19"/>
              </w:rPr>
            </w:r>
            <w:r>
              <w:rPr>
                <w:sz w:val="19"/>
              </w:rPr>
              <w:t>1717908972</w:t>
            </w:r>
          </w:p>
        </w:tc>
        <w:tc>
          <w:tcPr>
            <w:tcW w:type="dxa" w:w="2379"/>
          </w:tcPr>
          <w:p>
            <w:r>
              <w:rPr>
                <w:sz w:val="19"/>
              </w:rPr>
            </w:r>
            <w:r>
              <w:rPr>
                <w:sz w:val="19"/>
              </w:rPr>
              <w:t>jvk-corp</w:t>
            </w:r>
          </w:p>
        </w:tc>
      </w:tr>
      <w:tr>
        <w:tc>
          <w:tcPr>
            <w:tcW w:type="dxa" w:w="2379"/>
          </w:tcPr>
          <w:p>
            <w:r>
              <w:rPr>
                <w:sz w:val="19"/>
              </w:rPr>
            </w:r>
            <w:r>
              <w:rPr>
                <w:sz w:val="19"/>
              </w:rPr>
              <w:t>1702520810031</w:t>
            </w:r>
          </w:p>
        </w:tc>
        <w:tc>
          <w:tcPr>
            <w:tcW w:type="dxa" w:w="2379"/>
          </w:tcPr>
          <w:p>
            <w:r>
              <w:rPr>
                <w:sz w:val="19"/>
              </w:rPr>
            </w:r>
            <w:r>
              <w:rPr>
                <w:sz w:val="19"/>
              </w:rPr>
              <w:t>CAHUEÑAS CHURACO ROSA MARIA</w:t>
            </w:r>
          </w:p>
        </w:tc>
        <w:tc>
          <w:tcPr>
            <w:tcW w:type="dxa" w:w="2379"/>
          </w:tcPr>
          <w:p>
            <w:r>
              <w:rPr>
                <w:sz w:val="19"/>
              </w:rPr>
            </w:r>
            <w:r>
              <w:rPr>
                <w:sz w:val="19"/>
              </w:rPr>
              <w:t>1712652518</w:t>
            </w:r>
          </w:p>
        </w:tc>
        <w:tc>
          <w:tcPr>
            <w:tcW w:type="dxa" w:w="2379"/>
          </w:tcPr>
          <w:p>
            <w:r>
              <w:rPr>
                <w:sz w:val="19"/>
              </w:rPr>
            </w:r>
            <w:r>
              <w:rPr>
                <w:sz w:val="19"/>
              </w:rPr>
              <w:t>jvk-editor5</w:t>
            </w:r>
          </w:p>
        </w:tc>
      </w:tr>
      <w:tr>
        <w:tc>
          <w:tcPr>
            <w:tcW w:type="dxa" w:w="2379"/>
          </w:tcPr>
          <w:p>
            <w:r>
              <w:rPr>
                <w:sz w:val="19"/>
              </w:rPr>
            </w:r>
            <w:r>
              <w:rPr>
                <w:sz w:val="19"/>
              </w:rPr>
              <w:t>1702520810082</w:t>
            </w:r>
          </w:p>
        </w:tc>
        <w:tc>
          <w:tcPr>
            <w:tcW w:type="dxa" w:w="2379"/>
          </w:tcPr>
          <w:p>
            <w:r>
              <w:rPr>
                <w:sz w:val="19"/>
              </w:rPr>
            </w:r>
            <w:r>
              <w:rPr>
                <w:sz w:val="19"/>
              </w:rPr>
              <w:t>TIPAN TUGULINAGO JOSE MIGUEL</w:t>
            </w:r>
          </w:p>
        </w:tc>
        <w:tc>
          <w:tcPr>
            <w:tcW w:type="dxa" w:w="2379"/>
          </w:tcPr>
          <w:p>
            <w:r>
              <w:rPr>
                <w:sz w:val="19"/>
              </w:rPr>
            </w:r>
            <w:r>
              <w:rPr>
                <w:sz w:val="19"/>
              </w:rPr>
              <w:t>1713347472</w:t>
            </w:r>
          </w:p>
        </w:tc>
        <w:tc>
          <w:tcPr>
            <w:tcW w:type="dxa" w:w="2379"/>
          </w:tcPr>
          <w:p>
            <w:r>
              <w:rPr>
                <w:sz w:val="19"/>
              </w:rPr>
            </w:r>
            <w:r>
              <w:rPr>
                <w:sz w:val="19"/>
              </w:rPr>
              <w:t>jvk-corp</w:t>
            </w:r>
          </w:p>
        </w:tc>
      </w:tr>
      <w:tr>
        <w:tc>
          <w:tcPr>
            <w:tcW w:type="dxa" w:w="2379"/>
          </w:tcPr>
          <w:p>
            <w:r>
              <w:rPr>
                <w:sz w:val="19"/>
              </w:rPr>
            </w:r>
            <w:r>
              <w:rPr>
                <w:sz w:val="19"/>
              </w:rPr>
              <w:t>1702520820039</w:t>
            </w:r>
          </w:p>
        </w:tc>
        <w:tc>
          <w:tcPr>
            <w:tcW w:type="dxa" w:w="2379"/>
          </w:tcPr>
          <w:p>
            <w:r>
              <w:rPr>
                <w:sz w:val="19"/>
              </w:rPr>
            </w:r>
            <w:r>
              <w:rPr>
                <w:sz w:val="19"/>
              </w:rPr>
              <w:t>PACHECO TIPAN JOSE PABLO</w:t>
            </w:r>
          </w:p>
        </w:tc>
        <w:tc>
          <w:tcPr>
            <w:tcW w:type="dxa" w:w="2379"/>
          </w:tcPr>
          <w:p>
            <w:r>
              <w:rPr>
                <w:sz w:val="19"/>
              </w:rPr>
            </w:r>
            <w:r>
              <w:rPr>
                <w:sz w:val="19"/>
              </w:rPr>
              <w:t>1711093649</w:t>
            </w:r>
          </w:p>
        </w:tc>
        <w:tc>
          <w:tcPr>
            <w:tcW w:type="dxa" w:w="2379"/>
          </w:tcPr>
          <w:p>
            <w:r>
              <w:rPr>
                <w:sz w:val="19"/>
              </w:rPr>
            </w:r>
            <w:r>
              <w:rPr>
                <w:sz w:val="19"/>
              </w:rPr>
              <w:t>jvk-editor5</w:t>
            </w:r>
          </w:p>
        </w:tc>
      </w:tr>
    </w:tbl>
    <w:p>
      <w:r>
        <w:rPr>
          <w:i/>
          <w:color w:val="595959"/>
          <w:sz w:val="18"/>
        </w:rPr>
        <w:t>Tabla recortada: el listado completo está en REVISION-CAMPO.xlsx, donde además se puede filtrar y ordenar.</w:t>
      </w:r>
    </w:p>
    <w:p>
      <w:pPr>
        <w:spacing w:after="40"/>
      </w:pPr>
    </w:p>
    <w:p>
      <w:pPr>
        <w:jc w:val="both"/>
      </w:pPr>
      <w:r>
        <w:rPr>
          <w:b/>
        </w:rPr>
        <w:t>PANBAMAQUITO</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1702540060018</w:t>
            </w:r>
          </w:p>
        </w:tc>
        <w:tc>
          <w:tcPr>
            <w:tcW w:type="dxa" w:w="2379"/>
          </w:tcPr>
          <w:p>
            <w:r>
              <w:rPr>
                <w:sz w:val="19"/>
              </w:rPr>
            </w:r>
            <w:r>
              <w:rPr>
                <w:sz w:val="19"/>
              </w:rPr>
              <w:t>ROJAS COBACANGO LUZ MARIA</w:t>
            </w:r>
          </w:p>
        </w:tc>
        <w:tc>
          <w:tcPr>
            <w:tcW w:type="dxa" w:w="2379"/>
          </w:tcPr>
          <w:p>
            <w:r>
              <w:rPr>
                <w:sz w:val="19"/>
              </w:rPr>
            </w:r>
            <w:r>
              <w:rPr>
                <w:sz w:val="19"/>
              </w:rPr>
              <w:t>1708386147</w:t>
            </w:r>
          </w:p>
        </w:tc>
        <w:tc>
          <w:tcPr>
            <w:tcW w:type="dxa" w:w="2379"/>
          </w:tcPr>
          <w:p>
            <w:r>
              <w:rPr>
                <w:sz w:val="19"/>
              </w:rPr>
            </w:r>
            <w:r>
              <w:rPr>
                <w:sz w:val="19"/>
              </w:rPr>
              <w:t>mayralisseth201</w:t>
            </w:r>
          </w:p>
        </w:tc>
      </w:tr>
      <w:tr>
        <w:tc>
          <w:tcPr>
            <w:tcW w:type="dxa" w:w="2379"/>
          </w:tcPr>
          <w:p>
            <w:r>
              <w:rPr>
                <w:sz w:val="19"/>
              </w:rPr>
            </w:r>
            <w:r>
              <w:rPr>
                <w:sz w:val="19"/>
              </w:rPr>
              <w:t>1702540060047</w:t>
            </w:r>
          </w:p>
        </w:tc>
        <w:tc>
          <w:tcPr>
            <w:tcW w:type="dxa" w:w="2379"/>
          </w:tcPr>
          <w:p>
            <w:r>
              <w:rPr>
                <w:sz w:val="19"/>
              </w:rPr>
            </w:r>
            <w:r>
              <w:rPr>
                <w:sz w:val="19"/>
              </w:rPr>
              <w:t>ROJAS  COBACANGO JUAN CESAR</w:t>
            </w:r>
          </w:p>
        </w:tc>
        <w:tc>
          <w:tcPr>
            <w:tcW w:type="dxa" w:w="2379"/>
          </w:tcPr>
          <w:p>
            <w:r>
              <w:rPr>
                <w:sz w:val="19"/>
              </w:rPr>
            </w:r>
            <w:r>
              <w:rPr>
                <w:sz w:val="19"/>
              </w:rPr>
              <w:t>1711240448</w:t>
            </w:r>
          </w:p>
        </w:tc>
        <w:tc>
          <w:tcPr>
            <w:tcW w:type="dxa" w:w="2379"/>
          </w:tcPr>
          <w:p>
            <w:r>
              <w:rPr>
                <w:sz w:val="19"/>
              </w:rPr>
            </w:r>
            <w:r>
              <w:rPr>
                <w:sz w:val="19"/>
              </w:rPr>
              <w:t>mayralisseth201</w:t>
            </w:r>
          </w:p>
        </w:tc>
      </w:tr>
      <w:tr>
        <w:tc>
          <w:tcPr>
            <w:tcW w:type="dxa" w:w="2379"/>
          </w:tcPr>
          <w:p>
            <w:r>
              <w:rPr>
                <w:sz w:val="19"/>
              </w:rPr>
            </w:r>
            <w:r>
              <w:rPr>
                <w:sz w:val="19"/>
              </w:rPr>
              <w:t>1702540140017</w:t>
            </w:r>
          </w:p>
        </w:tc>
        <w:tc>
          <w:tcPr>
            <w:tcW w:type="dxa" w:w="2379"/>
          </w:tcPr>
          <w:p>
            <w:r>
              <w:rPr>
                <w:sz w:val="19"/>
              </w:rPr>
            </w:r>
            <w:r>
              <w:rPr>
                <w:sz w:val="19"/>
              </w:rPr>
              <w:t>COBACANGO COBACANGO VIRGINIA</w:t>
            </w:r>
          </w:p>
        </w:tc>
        <w:tc>
          <w:tcPr>
            <w:tcW w:type="dxa" w:w="2379"/>
          </w:tcPr>
          <w:p>
            <w:r>
              <w:rPr>
                <w:sz w:val="19"/>
              </w:rPr>
            </w:r>
            <w:r>
              <w:rPr>
                <w:sz w:val="19"/>
              </w:rPr>
              <w:t>1709600942</w:t>
            </w:r>
          </w:p>
        </w:tc>
        <w:tc>
          <w:tcPr>
            <w:tcW w:type="dxa" w:w="2379"/>
          </w:tcPr>
          <w:p>
            <w:r>
              <w:rPr>
                <w:sz w:val="19"/>
              </w:rPr>
            </w:r>
            <w:r>
              <w:rPr>
                <w:sz w:val="19"/>
              </w:rPr>
              <w:t>mayralisseth201</w:t>
            </w:r>
          </w:p>
        </w:tc>
      </w:tr>
      <w:tr>
        <w:tc>
          <w:tcPr>
            <w:tcW w:type="dxa" w:w="2379"/>
          </w:tcPr>
          <w:p>
            <w:r>
              <w:rPr>
                <w:sz w:val="19"/>
              </w:rPr>
            </w:r>
            <w:r>
              <w:rPr>
                <w:sz w:val="19"/>
              </w:rPr>
              <w:t>1702540140040</w:t>
            </w:r>
          </w:p>
        </w:tc>
        <w:tc>
          <w:tcPr>
            <w:tcW w:type="dxa" w:w="2379"/>
          </w:tcPr>
          <w:p>
            <w:r>
              <w:rPr>
                <w:sz w:val="19"/>
              </w:rPr>
            </w:r>
            <w:r>
              <w:rPr>
                <w:sz w:val="19"/>
              </w:rPr>
              <w:t>CALUGUILLIN CHIQUIMBA MARIA OLIMPIA</w:t>
            </w:r>
          </w:p>
        </w:tc>
        <w:tc>
          <w:tcPr>
            <w:tcW w:type="dxa" w:w="2379"/>
          </w:tcPr>
          <w:p>
            <w:r>
              <w:rPr>
                <w:sz w:val="19"/>
              </w:rPr>
            </w:r>
            <w:r>
              <w:rPr>
                <w:sz w:val="19"/>
              </w:rPr>
              <w:t>1706975693</w:t>
            </w:r>
          </w:p>
        </w:tc>
        <w:tc>
          <w:tcPr>
            <w:tcW w:type="dxa" w:w="2379"/>
          </w:tcPr>
          <w:p>
            <w:r>
              <w:rPr>
                <w:sz w:val="19"/>
              </w:rPr>
            </w:r>
            <w:r>
              <w:rPr>
                <w:sz w:val="19"/>
              </w:rPr>
              <w:t>mayralisseth201</w:t>
            </w:r>
          </w:p>
        </w:tc>
      </w:tr>
      <w:tr>
        <w:tc>
          <w:tcPr>
            <w:tcW w:type="dxa" w:w="2379"/>
          </w:tcPr>
          <w:p>
            <w:r>
              <w:rPr>
                <w:sz w:val="19"/>
              </w:rPr>
            </w:r>
            <w:r>
              <w:rPr>
                <w:sz w:val="19"/>
              </w:rPr>
              <w:t>1702540140093</w:t>
            </w:r>
          </w:p>
        </w:tc>
        <w:tc>
          <w:tcPr>
            <w:tcW w:type="dxa" w:w="2379"/>
          </w:tcPr>
          <w:p>
            <w:r>
              <w:rPr>
                <w:sz w:val="19"/>
              </w:rPr>
            </w:r>
            <w:r>
              <w:rPr>
                <w:sz w:val="19"/>
              </w:rPr>
              <w:t>COBACANGO VISCAINO LUIS ALFREDO</w:t>
            </w:r>
          </w:p>
        </w:tc>
        <w:tc>
          <w:tcPr>
            <w:tcW w:type="dxa" w:w="2379"/>
          </w:tcPr>
          <w:p>
            <w:r>
              <w:rPr>
                <w:sz w:val="19"/>
              </w:rPr>
            </w:r>
            <w:r>
              <w:rPr>
                <w:sz w:val="19"/>
              </w:rPr>
              <w:t>1711248912</w:t>
            </w:r>
          </w:p>
        </w:tc>
        <w:tc>
          <w:tcPr>
            <w:tcW w:type="dxa" w:w="2379"/>
          </w:tcPr>
          <w:p>
            <w:r>
              <w:rPr>
                <w:sz w:val="19"/>
              </w:rPr>
            </w:r>
            <w:r>
              <w:rPr>
                <w:sz w:val="19"/>
              </w:rPr>
              <w:t>jvk-editor2</w:t>
            </w:r>
          </w:p>
        </w:tc>
      </w:tr>
    </w:tbl>
    <w:p>
      <w:pPr>
        <w:spacing w:after="40"/>
      </w:pPr>
    </w:p>
    <w:p>
      <w:pPr>
        <w:jc w:val="both"/>
      </w:pPr>
      <w:r>
        <w:rPr>
          <w:b/>
        </w:rPr>
        <w:t>PITANA ALTO</w:t>
      </w:r>
      <w:r>
        <w:t xml:space="preserve"> — 11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1702520300005</w:t>
            </w:r>
          </w:p>
        </w:tc>
        <w:tc>
          <w:tcPr>
            <w:tcW w:type="dxa" w:w="2379"/>
          </w:tcPr>
          <w:p>
            <w:r>
              <w:rPr>
                <w:sz w:val="19"/>
              </w:rPr>
            </w:r>
            <w:r>
              <w:rPr>
                <w:sz w:val="19"/>
              </w:rPr>
              <w:t>FARINANGO IMBAQUINGO MARIA MAGDALENA</w:t>
            </w:r>
          </w:p>
        </w:tc>
        <w:tc>
          <w:tcPr>
            <w:tcW w:type="dxa" w:w="2379"/>
          </w:tcPr>
          <w:p>
            <w:r>
              <w:rPr>
                <w:sz w:val="19"/>
              </w:rPr>
            </w:r>
            <w:r>
              <w:rPr>
                <w:sz w:val="19"/>
              </w:rPr>
              <w:t>1706914445</w:t>
            </w:r>
          </w:p>
        </w:tc>
        <w:tc>
          <w:tcPr>
            <w:tcW w:type="dxa" w:w="2379"/>
          </w:tcPr>
          <w:p>
            <w:r>
              <w:rPr>
                <w:sz w:val="19"/>
              </w:rPr>
            </w:r>
            <w:r>
              <w:rPr>
                <w:sz w:val="19"/>
              </w:rPr>
              <w:t>mayralisseth201</w:t>
            </w:r>
          </w:p>
        </w:tc>
      </w:tr>
      <w:tr>
        <w:tc>
          <w:tcPr>
            <w:tcW w:type="dxa" w:w="2379"/>
          </w:tcPr>
          <w:p>
            <w:r>
              <w:rPr>
                <w:sz w:val="19"/>
              </w:rPr>
            </w:r>
            <w:r>
              <w:rPr>
                <w:sz w:val="19"/>
              </w:rPr>
              <w:t>1702520300012</w:t>
            </w:r>
          </w:p>
        </w:tc>
        <w:tc>
          <w:tcPr>
            <w:tcW w:type="dxa" w:w="2379"/>
          </w:tcPr>
          <w:p>
            <w:r>
              <w:rPr>
                <w:sz w:val="19"/>
              </w:rPr>
            </w:r>
            <w:r>
              <w:rPr>
                <w:sz w:val="19"/>
              </w:rPr>
              <w:t>QUISHPE GUALAVISI  MARÍA PAULINA</w:t>
            </w:r>
          </w:p>
        </w:tc>
        <w:tc>
          <w:tcPr>
            <w:tcW w:type="dxa" w:w="2379"/>
          </w:tcPr>
          <w:p>
            <w:r>
              <w:rPr>
                <w:sz w:val="19"/>
              </w:rPr>
            </w:r>
            <w:r>
              <w:rPr>
                <w:sz w:val="19"/>
              </w:rPr>
              <w:t>1720882263</w:t>
            </w:r>
          </w:p>
        </w:tc>
        <w:tc>
          <w:tcPr>
            <w:tcW w:type="dxa" w:w="2379"/>
          </w:tcPr>
          <w:p>
            <w:r>
              <w:rPr>
                <w:sz w:val="19"/>
              </w:rPr>
            </w:r>
            <w:r>
              <w:rPr>
                <w:sz w:val="19"/>
              </w:rPr>
              <w:t>jvk-editor4</w:t>
            </w:r>
          </w:p>
        </w:tc>
      </w:tr>
      <w:tr>
        <w:tc>
          <w:tcPr>
            <w:tcW w:type="dxa" w:w="2379"/>
          </w:tcPr>
          <w:p>
            <w:r>
              <w:rPr>
                <w:sz w:val="19"/>
              </w:rPr>
            </w:r>
            <w:r>
              <w:rPr>
                <w:sz w:val="19"/>
              </w:rPr>
              <w:t>1702520300023</w:t>
            </w:r>
          </w:p>
        </w:tc>
        <w:tc>
          <w:tcPr>
            <w:tcW w:type="dxa" w:w="2379"/>
          </w:tcPr>
          <w:p>
            <w:r>
              <w:rPr>
                <w:sz w:val="19"/>
              </w:rPr>
            </w:r>
            <w:r>
              <w:rPr>
                <w:sz w:val="19"/>
              </w:rPr>
              <w:t>COYAGO QUISHPE  MARÍA BEATRIZ</w:t>
            </w:r>
          </w:p>
        </w:tc>
        <w:tc>
          <w:tcPr>
            <w:tcW w:type="dxa" w:w="2379"/>
          </w:tcPr>
          <w:p>
            <w:r>
              <w:rPr>
                <w:sz w:val="19"/>
              </w:rPr>
            </w:r>
            <w:r>
              <w:rPr>
                <w:sz w:val="19"/>
              </w:rPr>
              <w:t>1713323283</w:t>
            </w:r>
          </w:p>
        </w:tc>
        <w:tc>
          <w:tcPr>
            <w:tcW w:type="dxa" w:w="2379"/>
          </w:tcPr>
          <w:p>
            <w:r>
              <w:rPr>
                <w:sz w:val="19"/>
              </w:rPr>
            </w:r>
            <w:r>
              <w:rPr>
                <w:sz w:val="19"/>
              </w:rPr>
              <w:t>jvk-editor4</w:t>
            </w:r>
          </w:p>
        </w:tc>
      </w:tr>
      <w:tr>
        <w:tc>
          <w:tcPr>
            <w:tcW w:type="dxa" w:w="2379"/>
          </w:tcPr>
          <w:p>
            <w:r>
              <w:rPr>
                <w:sz w:val="19"/>
              </w:rPr>
            </w:r>
            <w:r>
              <w:rPr>
                <w:sz w:val="19"/>
              </w:rPr>
              <w:t>1702520300024</w:t>
            </w:r>
          </w:p>
        </w:tc>
        <w:tc>
          <w:tcPr>
            <w:tcW w:type="dxa" w:w="2379"/>
          </w:tcPr>
          <w:p>
            <w:r>
              <w:rPr>
                <w:sz w:val="19"/>
              </w:rPr>
            </w:r>
            <w:r>
              <w:rPr>
                <w:sz w:val="19"/>
              </w:rPr>
              <w:t>PACHECO PACHECO MARIA ROSA TERESA</w:t>
            </w:r>
          </w:p>
        </w:tc>
        <w:tc>
          <w:tcPr>
            <w:tcW w:type="dxa" w:w="2379"/>
          </w:tcPr>
          <w:p>
            <w:r>
              <w:rPr>
                <w:sz w:val="19"/>
              </w:rPr>
            </w:r>
            <w:r>
              <w:rPr>
                <w:sz w:val="19"/>
              </w:rPr>
              <w:t>1708124654</w:t>
            </w:r>
          </w:p>
        </w:tc>
        <w:tc>
          <w:tcPr>
            <w:tcW w:type="dxa" w:w="2379"/>
          </w:tcPr>
          <w:p>
            <w:r>
              <w:rPr>
                <w:sz w:val="19"/>
              </w:rPr>
            </w:r>
            <w:r>
              <w:rPr>
                <w:sz w:val="19"/>
              </w:rPr>
              <w:t>jvk-editor3</w:t>
            </w:r>
          </w:p>
        </w:tc>
      </w:tr>
      <w:tr>
        <w:tc>
          <w:tcPr>
            <w:tcW w:type="dxa" w:w="2379"/>
          </w:tcPr>
          <w:p>
            <w:r>
              <w:rPr>
                <w:sz w:val="19"/>
              </w:rPr>
            </w:r>
            <w:r>
              <w:rPr>
                <w:sz w:val="19"/>
              </w:rPr>
              <w:t>1702520300132</w:t>
            </w:r>
          </w:p>
        </w:tc>
        <w:tc>
          <w:tcPr>
            <w:tcW w:type="dxa" w:w="2379"/>
          </w:tcPr>
          <w:p>
            <w:r>
              <w:rPr>
                <w:sz w:val="19"/>
              </w:rPr>
            </w:r>
            <w:r>
              <w:rPr>
                <w:sz w:val="19"/>
              </w:rPr>
              <w:t>CHOLANGO PACHECO  MARIA MANUELA</w:t>
            </w:r>
          </w:p>
        </w:tc>
        <w:tc>
          <w:tcPr>
            <w:tcW w:type="dxa" w:w="2379"/>
          </w:tcPr>
          <w:p>
            <w:r>
              <w:rPr>
                <w:sz w:val="19"/>
              </w:rPr>
            </w:r>
            <w:r>
              <w:rPr>
                <w:sz w:val="19"/>
              </w:rPr>
              <w:t>1718672379</w:t>
            </w:r>
          </w:p>
        </w:tc>
        <w:tc>
          <w:tcPr>
            <w:tcW w:type="dxa" w:w="2379"/>
          </w:tcPr>
          <w:p>
            <w:r>
              <w:rPr>
                <w:sz w:val="19"/>
              </w:rPr>
            </w:r>
            <w:r>
              <w:rPr>
                <w:sz w:val="19"/>
              </w:rPr>
              <w:t>jvk-editor6</w:t>
            </w:r>
          </w:p>
        </w:tc>
      </w:tr>
      <w:tr>
        <w:tc>
          <w:tcPr>
            <w:tcW w:type="dxa" w:w="2379"/>
          </w:tcPr>
          <w:p>
            <w:r>
              <w:rPr>
                <w:sz w:val="19"/>
              </w:rPr>
            </w:r>
            <w:r>
              <w:rPr>
                <w:sz w:val="19"/>
              </w:rPr>
              <w:t>1702520300158</w:t>
            </w:r>
          </w:p>
        </w:tc>
        <w:tc>
          <w:tcPr>
            <w:tcW w:type="dxa" w:w="2379"/>
          </w:tcPr>
          <w:p>
            <w:r>
              <w:rPr>
                <w:sz w:val="19"/>
              </w:rPr>
            </w:r>
            <w:r>
              <w:rPr>
                <w:sz w:val="19"/>
              </w:rPr>
              <w:t>QUISHPE CHOLANGO MARIA ANA</w:t>
            </w:r>
          </w:p>
        </w:tc>
        <w:tc>
          <w:tcPr>
            <w:tcW w:type="dxa" w:w="2379"/>
          </w:tcPr>
          <w:p>
            <w:r>
              <w:rPr>
                <w:sz w:val="19"/>
              </w:rPr>
            </w:r>
            <w:r>
              <w:rPr>
                <w:sz w:val="19"/>
              </w:rPr>
              <w:t>1708941677</w:t>
            </w:r>
          </w:p>
        </w:tc>
        <w:tc>
          <w:tcPr>
            <w:tcW w:type="dxa" w:w="2379"/>
          </w:tcPr>
          <w:p>
            <w:r>
              <w:rPr>
                <w:sz w:val="19"/>
              </w:rPr>
            </w:r>
            <w:r>
              <w:rPr>
                <w:sz w:val="19"/>
              </w:rPr>
              <w:t>jvk-editor2</w:t>
            </w:r>
          </w:p>
        </w:tc>
      </w:tr>
      <w:tr>
        <w:tc>
          <w:tcPr>
            <w:tcW w:type="dxa" w:w="2379"/>
          </w:tcPr>
          <w:p>
            <w:r>
              <w:rPr>
                <w:sz w:val="19"/>
              </w:rPr>
            </w:r>
            <w:r>
              <w:rPr>
                <w:sz w:val="19"/>
              </w:rPr>
              <w:t>1702520780013</w:t>
            </w:r>
          </w:p>
        </w:tc>
        <w:tc>
          <w:tcPr>
            <w:tcW w:type="dxa" w:w="2379"/>
          </w:tcPr>
          <w:p>
            <w:r>
              <w:rPr>
                <w:sz w:val="19"/>
              </w:rPr>
            </w:r>
            <w:r>
              <w:rPr>
                <w:sz w:val="19"/>
              </w:rPr>
              <w:t>IGUAMBA QUISHPE  PETRONA</w:t>
            </w:r>
          </w:p>
        </w:tc>
        <w:tc>
          <w:tcPr>
            <w:tcW w:type="dxa" w:w="2379"/>
          </w:tcPr>
          <w:p>
            <w:r>
              <w:rPr>
                <w:sz w:val="19"/>
              </w:rPr>
            </w:r>
            <w:r>
              <w:rPr>
                <w:sz w:val="19"/>
              </w:rPr>
              <w:t>1707046106</w:t>
            </w:r>
          </w:p>
        </w:tc>
        <w:tc>
          <w:tcPr>
            <w:tcW w:type="dxa" w:w="2379"/>
          </w:tcPr>
          <w:p>
            <w:r>
              <w:rPr>
                <w:sz w:val="19"/>
              </w:rPr>
            </w:r>
            <w:r>
              <w:rPr>
                <w:sz w:val="19"/>
              </w:rPr>
              <w:t>jvk-editor6</w:t>
            </w:r>
          </w:p>
        </w:tc>
      </w:tr>
      <w:tr>
        <w:tc>
          <w:tcPr>
            <w:tcW w:type="dxa" w:w="2379"/>
          </w:tcPr>
          <w:p>
            <w:r>
              <w:rPr>
                <w:sz w:val="19"/>
              </w:rPr>
            </w:r>
            <w:r>
              <w:rPr>
                <w:sz w:val="19"/>
              </w:rPr>
              <w:t>1702520820091</w:t>
            </w:r>
          </w:p>
        </w:tc>
        <w:tc>
          <w:tcPr>
            <w:tcW w:type="dxa" w:w="2379"/>
          </w:tcPr>
          <w:p>
            <w:r>
              <w:rPr>
                <w:sz w:val="19"/>
              </w:rPr>
            </w:r>
            <w:r>
              <w:rPr>
                <w:sz w:val="19"/>
              </w:rPr>
              <w:t>IMBAQUINGO GUALAVISI MARIA ZOILA</w:t>
            </w:r>
          </w:p>
        </w:tc>
        <w:tc>
          <w:tcPr>
            <w:tcW w:type="dxa" w:w="2379"/>
          </w:tcPr>
          <w:p>
            <w:r>
              <w:rPr>
                <w:sz w:val="19"/>
              </w:rPr>
            </w:r>
            <w:r>
              <w:rPr>
                <w:sz w:val="19"/>
              </w:rPr>
              <w:t>1705702866</w:t>
            </w:r>
          </w:p>
        </w:tc>
        <w:tc>
          <w:tcPr>
            <w:tcW w:type="dxa" w:w="2379"/>
          </w:tcPr>
          <w:p>
            <w:r>
              <w:rPr>
                <w:sz w:val="19"/>
              </w:rPr>
            </w:r>
            <w:r>
              <w:rPr>
                <w:sz w:val="19"/>
              </w:rPr>
              <w:t>mayralisseth201</w:t>
            </w:r>
          </w:p>
        </w:tc>
      </w:tr>
      <w:tr>
        <w:tc>
          <w:tcPr>
            <w:tcW w:type="dxa" w:w="2379"/>
          </w:tcPr>
          <w:p>
            <w:r>
              <w:rPr>
                <w:sz w:val="19"/>
              </w:rPr>
            </w:r>
            <w:r>
              <w:rPr>
                <w:sz w:val="19"/>
              </w:rPr>
              <w:t>1702521630003</w:t>
            </w:r>
          </w:p>
        </w:tc>
        <w:tc>
          <w:tcPr>
            <w:tcW w:type="dxa" w:w="2379"/>
          </w:tcPr>
          <w:p>
            <w:r>
              <w:rPr>
                <w:sz w:val="19"/>
              </w:rPr>
            </w:r>
            <w:r>
              <w:rPr>
                <w:sz w:val="19"/>
              </w:rPr>
              <w:t>IMBAQUINGO GUALAVISI ROSA ALEJANDRINA</w:t>
            </w:r>
          </w:p>
        </w:tc>
        <w:tc>
          <w:tcPr>
            <w:tcW w:type="dxa" w:w="2379"/>
          </w:tcPr>
          <w:p>
            <w:r>
              <w:rPr>
                <w:sz w:val="19"/>
              </w:rPr>
            </w:r>
            <w:r>
              <w:rPr>
                <w:sz w:val="19"/>
              </w:rPr>
              <w:t>1712718640</w:t>
            </w:r>
          </w:p>
        </w:tc>
        <w:tc>
          <w:tcPr>
            <w:tcW w:type="dxa" w:w="2379"/>
          </w:tcPr>
          <w:p>
            <w:r>
              <w:rPr>
                <w:sz w:val="19"/>
              </w:rPr>
            </w:r>
            <w:r>
              <w:rPr>
                <w:sz w:val="19"/>
              </w:rPr>
              <w:t>jvk-editor2</w:t>
            </w:r>
          </w:p>
        </w:tc>
      </w:tr>
      <w:tr>
        <w:tc>
          <w:tcPr>
            <w:tcW w:type="dxa" w:w="2379"/>
          </w:tcPr>
          <w:p>
            <w:r>
              <w:rPr>
                <w:sz w:val="19"/>
              </w:rPr>
            </w:r>
            <w:r>
              <w:rPr>
                <w:sz w:val="19"/>
              </w:rPr>
              <w:t>1702521670007</w:t>
            </w:r>
          </w:p>
        </w:tc>
        <w:tc>
          <w:tcPr>
            <w:tcW w:type="dxa" w:w="2379"/>
          </w:tcPr>
          <w:p>
            <w:r>
              <w:rPr>
                <w:sz w:val="19"/>
              </w:rPr>
            </w:r>
            <w:r>
              <w:rPr>
                <w:sz w:val="19"/>
              </w:rPr>
              <w:t>QUISHPE IMBAQUINGO SEGUNDO FERMIN</w:t>
            </w:r>
          </w:p>
        </w:tc>
        <w:tc>
          <w:tcPr>
            <w:tcW w:type="dxa" w:w="2379"/>
          </w:tcPr>
          <w:p>
            <w:r>
              <w:rPr>
                <w:sz w:val="19"/>
              </w:rPr>
            </w:r>
            <w:r>
              <w:rPr>
                <w:sz w:val="19"/>
              </w:rPr>
              <w:t>1709496036</w:t>
            </w:r>
          </w:p>
        </w:tc>
        <w:tc>
          <w:tcPr>
            <w:tcW w:type="dxa" w:w="2379"/>
          </w:tcPr>
          <w:p>
            <w:r>
              <w:rPr>
                <w:sz w:val="19"/>
              </w:rPr>
            </w:r>
            <w:r>
              <w:rPr>
                <w:sz w:val="19"/>
              </w:rPr>
              <w:t>mayralisseth201</w:t>
            </w:r>
          </w:p>
        </w:tc>
      </w:tr>
      <w:tr>
        <w:tc>
          <w:tcPr>
            <w:tcW w:type="dxa" w:w="2379"/>
          </w:tcPr>
          <w:p>
            <w:r>
              <w:rPr>
                <w:sz w:val="19"/>
              </w:rPr>
            </w:r>
            <w:r>
              <w:rPr>
                <w:sz w:val="19"/>
              </w:rPr>
              <w:t>1702521670007</w:t>
            </w:r>
          </w:p>
        </w:tc>
        <w:tc>
          <w:tcPr>
            <w:tcW w:type="dxa" w:w="2379"/>
          </w:tcPr>
          <w:p>
            <w:r>
              <w:rPr>
                <w:sz w:val="19"/>
              </w:rPr>
            </w:r>
            <w:r>
              <w:rPr>
                <w:sz w:val="19"/>
              </w:rPr>
              <w:t>QUISHPE GUALAVISI  BLANCA ESPERANZA</w:t>
            </w:r>
          </w:p>
        </w:tc>
        <w:tc>
          <w:tcPr>
            <w:tcW w:type="dxa" w:w="2379"/>
          </w:tcPr>
          <w:p>
            <w:r>
              <w:rPr>
                <w:sz w:val="19"/>
              </w:rPr>
            </w:r>
            <w:r>
              <w:rPr>
                <w:sz w:val="19"/>
              </w:rPr>
              <w:t>1709496036</w:t>
            </w:r>
          </w:p>
        </w:tc>
        <w:tc>
          <w:tcPr>
            <w:tcW w:type="dxa" w:w="2379"/>
          </w:tcPr>
          <w:p>
            <w:r>
              <w:rPr>
                <w:sz w:val="19"/>
              </w:rPr>
            </w:r>
            <w:r>
              <w:rPr>
                <w:sz w:val="19"/>
              </w:rPr>
              <w:t>mayralisseth201</w:t>
            </w:r>
          </w:p>
        </w:tc>
      </w:tr>
    </w:tbl>
    <w:p>
      <w:pPr>
        <w:spacing w:after="40"/>
      </w:pPr>
    </w:p>
    <w:p>
      <w:pPr>
        <w:jc w:val="both"/>
      </w:pPr>
      <w:r>
        <w:rPr>
          <w:b/>
        </w:rPr>
        <w:t>PROMEJ. PITANA BAJO</w:t>
      </w:r>
      <w:r>
        <w:t xml:space="preserve"> — 7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1702520220040</w:t>
            </w:r>
          </w:p>
        </w:tc>
        <w:tc>
          <w:tcPr>
            <w:tcW w:type="dxa" w:w="2379"/>
          </w:tcPr>
          <w:p>
            <w:r>
              <w:rPr>
                <w:sz w:val="19"/>
              </w:rPr>
            </w:r>
            <w:r>
              <w:rPr>
                <w:sz w:val="19"/>
              </w:rPr>
              <w:t>BOMBON PILLO PEDRO PABLO</w:t>
            </w:r>
          </w:p>
        </w:tc>
        <w:tc>
          <w:tcPr>
            <w:tcW w:type="dxa" w:w="2379"/>
          </w:tcPr>
          <w:p>
            <w:r>
              <w:rPr>
                <w:sz w:val="19"/>
              </w:rPr>
            </w:r>
            <w:r>
              <w:rPr>
                <w:sz w:val="19"/>
              </w:rPr>
              <w:t>1715195820</w:t>
            </w:r>
          </w:p>
        </w:tc>
        <w:tc>
          <w:tcPr>
            <w:tcW w:type="dxa" w:w="2379"/>
          </w:tcPr>
          <w:p>
            <w:r>
              <w:rPr>
                <w:sz w:val="19"/>
              </w:rPr>
            </w:r>
            <w:r>
              <w:rPr>
                <w:sz w:val="19"/>
              </w:rPr>
              <w:t>jvk-editor3</w:t>
            </w:r>
          </w:p>
        </w:tc>
      </w:tr>
      <w:tr>
        <w:tc>
          <w:tcPr>
            <w:tcW w:type="dxa" w:w="2379"/>
          </w:tcPr>
          <w:p>
            <w:r>
              <w:rPr>
                <w:sz w:val="19"/>
              </w:rPr>
            </w:r>
            <w:r>
              <w:rPr>
                <w:sz w:val="19"/>
              </w:rPr>
              <w:t>1702520270087</w:t>
            </w:r>
          </w:p>
        </w:tc>
        <w:tc>
          <w:tcPr>
            <w:tcW w:type="dxa" w:w="2379"/>
          </w:tcPr>
          <w:p>
            <w:r>
              <w:rPr>
                <w:sz w:val="19"/>
              </w:rPr>
            </w:r>
            <w:r>
              <w:rPr>
                <w:sz w:val="19"/>
              </w:rPr>
              <w:t>COYAGO TOAPANTA DARWIN MEDARDO</w:t>
            </w:r>
          </w:p>
        </w:tc>
        <w:tc>
          <w:tcPr>
            <w:tcW w:type="dxa" w:w="2379"/>
          </w:tcPr>
          <w:p>
            <w:r>
              <w:rPr>
                <w:sz w:val="19"/>
              </w:rPr>
            </w:r>
            <w:r>
              <w:rPr>
                <w:sz w:val="19"/>
              </w:rPr>
              <w:t>1728672096</w:t>
            </w:r>
          </w:p>
        </w:tc>
        <w:tc>
          <w:tcPr>
            <w:tcW w:type="dxa" w:w="2379"/>
          </w:tcPr>
          <w:p>
            <w:r>
              <w:rPr>
                <w:sz w:val="19"/>
              </w:rPr>
            </w:r>
            <w:r>
              <w:rPr>
                <w:sz w:val="19"/>
              </w:rPr>
              <w:t>jvk-editor3</w:t>
            </w:r>
          </w:p>
        </w:tc>
      </w:tr>
      <w:tr>
        <w:tc>
          <w:tcPr>
            <w:tcW w:type="dxa" w:w="2379"/>
          </w:tcPr>
          <w:p>
            <w:r>
              <w:rPr>
                <w:sz w:val="19"/>
              </w:rPr>
            </w:r>
            <w:r>
              <w:rPr>
                <w:sz w:val="19"/>
              </w:rPr>
              <w:t>1702520270107</w:t>
            </w:r>
          </w:p>
        </w:tc>
        <w:tc>
          <w:tcPr>
            <w:tcW w:type="dxa" w:w="2379"/>
          </w:tcPr>
          <w:p>
            <w:r>
              <w:rPr>
                <w:sz w:val="19"/>
              </w:rPr>
            </w:r>
            <w:r>
              <w:rPr>
                <w:sz w:val="19"/>
              </w:rPr>
              <w:t>COYAGO PACHECO JOSE ALBERTO</w:t>
            </w:r>
          </w:p>
        </w:tc>
        <w:tc>
          <w:tcPr>
            <w:tcW w:type="dxa" w:w="2379"/>
          </w:tcPr>
          <w:p>
            <w:r>
              <w:rPr>
                <w:sz w:val="19"/>
              </w:rPr>
            </w:r>
            <w:r>
              <w:rPr>
                <w:sz w:val="19"/>
              </w:rPr>
              <w:t>1705928842</w:t>
            </w:r>
          </w:p>
        </w:tc>
        <w:tc>
          <w:tcPr>
            <w:tcW w:type="dxa" w:w="2379"/>
          </w:tcPr>
          <w:p>
            <w:r>
              <w:rPr>
                <w:sz w:val="19"/>
              </w:rPr>
            </w:r>
            <w:r>
              <w:rPr>
                <w:sz w:val="19"/>
              </w:rPr>
              <w:t>jvk-editor6</w:t>
            </w:r>
          </w:p>
        </w:tc>
      </w:tr>
      <w:tr>
        <w:tc>
          <w:tcPr>
            <w:tcW w:type="dxa" w:w="2379"/>
          </w:tcPr>
          <w:p>
            <w:r>
              <w:rPr>
                <w:sz w:val="19"/>
              </w:rPr>
            </w:r>
            <w:r>
              <w:rPr>
                <w:sz w:val="19"/>
              </w:rPr>
              <w:t>1702520270122</w:t>
            </w:r>
          </w:p>
        </w:tc>
        <w:tc>
          <w:tcPr>
            <w:tcW w:type="dxa" w:w="2379"/>
          </w:tcPr>
          <w:p>
            <w:r>
              <w:rPr>
                <w:sz w:val="19"/>
              </w:rPr>
            </w:r>
            <w:r>
              <w:rPr>
                <w:sz w:val="19"/>
              </w:rPr>
              <w:t>PACHECO PACHECO SEGUNDO DANIEL</w:t>
            </w:r>
          </w:p>
        </w:tc>
        <w:tc>
          <w:tcPr>
            <w:tcW w:type="dxa" w:w="2379"/>
          </w:tcPr>
          <w:p>
            <w:r>
              <w:rPr>
                <w:sz w:val="19"/>
              </w:rPr>
            </w:r>
            <w:r>
              <w:rPr>
                <w:sz w:val="19"/>
              </w:rPr>
              <w:t>1710052539</w:t>
            </w:r>
          </w:p>
        </w:tc>
        <w:tc>
          <w:tcPr>
            <w:tcW w:type="dxa" w:w="2379"/>
          </w:tcPr>
          <w:p>
            <w:r>
              <w:rPr>
                <w:sz w:val="19"/>
              </w:rPr>
            </w:r>
            <w:r>
              <w:rPr>
                <w:sz w:val="19"/>
              </w:rPr>
              <w:t>jvk-editor6</w:t>
            </w:r>
          </w:p>
        </w:tc>
      </w:tr>
      <w:tr>
        <w:tc>
          <w:tcPr>
            <w:tcW w:type="dxa" w:w="2379"/>
          </w:tcPr>
          <w:p>
            <w:r>
              <w:rPr>
                <w:sz w:val="19"/>
              </w:rPr>
            </w:r>
            <w:r>
              <w:rPr>
                <w:sz w:val="19"/>
              </w:rPr>
              <w:t>1702520270337</w:t>
            </w:r>
          </w:p>
        </w:tc>
        <w:tc>
          <w:tcPr>
            <w:tcW w:type="dxa" w:w="2379"/>
          </w:tcPr>
          <w:p>
            <w:r>
              <w:rPr>
                <w:sz w:val="19"/>
              </w:rPr>
            </w:r>
            <w:r>
              <w:rPr>
                <w:sz w:val="19"/>
              </w:rPr>
              <w:t>SHILQUIGUA TOAPANTA CRISTIAN WLADIMIR</w:t>
            </w:r>
          </w:p>
        </w:tc>
        <w:tc>
          <w:tcPr>
            <w:tcW w:type="dxa" w:w="2379"/>
          </w:tcPr>
          <w:p>
            <w:r>
              <w:rPr>
                <w:sz w:val="19"/>
              </w:rPr>
            </w:r>
            <w:r>
              <w:rPr>
                <w:sz w:val="19"/>
              </w:rPr>
              <w:t>1727537944</w:t>
            </w:r>
          </w:p>
        </w:tc>
        <w:tc>
          <w:tcPr>
            <w:tcW w:type="dxa" w:w="2379"/>
          </w:tcPr>
          <w:p>
            <w:r>
              <w:rPr>
                <w:sz w:val="19"/>
              </w:rPr>
            </w:r>
            <w:r>
              <w:rPr>
                <w:sz w:val="19"/>
              </w:rPr>
              <w:t>mayralisseth201</w:t>
            </w:r>
          </w:p>
        </w:tc>
      </w:tr>
      <w:tr>
        <w:tc>
          <w:tcPr>
            <w:tcW w:type="dxa" w:w="2379"/>
          </w:tcPr>
          <w:p>
            <w:r>
              <w:rPr>
                <w:sz w:val="19"/>
              </w:rPr>
            </w:r>
            <w:r>
              <w:rPr>
                <w:sz w:val="19"/>
              </w:rPr>
              <w:t>1702520270345</w:t>
            </w:r>
          </w:p>
        </w:tc>
        <w:tc>
          <w:tcPr>
            <w:tcW w:type="dxa" w:w="2379"/>
          </w:tcPr>
          <w:p>
            <w:r>
              <w:rPr>
                <w:sz w:val="19"/>
              </w:rPr>
            </w:r>
            <w:r>
              <w:rPr>
                <w:sz w:val="19"/>
              </w:rPr>
              <w:t>COYAGO CHIMARRO JUAN DE LA CRUZ</w:t>
            </w:r>
          </w:p>
        </w:tc>
        <w:tc>
          <w:tcPr>
            <w:tcW w:type="dxa" w:w="2379"/>
          </w:tcPr>
          <w:p>
            <w:r>
              <w:rPr>
                <w:sz w:val="19"/>
              </w:rPr>
            </w:r>
            <w:r>
              <w:rPr>
                <w:sz w:val="19"/>
              </w:rPr>
              <w:t>1704237682</w:t>
            </w:r>
          </w:p>
        </w:tc>
        <w:tc>
          <w:tcPr>
            <w:tcW w:type="dxa" w:w="2379"/>
          </w:tcPr>
          <w:p>
            <w:r>
              <w:rPr>
                <w:sz w:val="19"/>
              </w:rPr>
            </w:r>
            <w:r>
              <w:rPr>
                <w:sz w:val="19"/>
              </w:rPr>
              <w:t>mayralisseth201</w:t>
            </w:r>
          </w:p>
        </w:tc>
      </w:tr>
      <w:tr>
        <w:tc>
          <w:tcPr>
            <w:tcW w:type="dxa" w:w="2379"/>
          </w:tcPr>
          <w:p>
            <w:r>
              <w:rPr>
                <w:sz w:val="19"/>
              </w:rPr>
            </w:r>
            <w:r>
              <w:rPr>
                <w:sz w:val="19"/>
              </w:rPr>
              <w:t>1702520280047</w:t>
            </w:r>
          </w:p>
        </w:tc>
        <w:tc>
          <w:tcPr>
            <w:tcW w:type="dxa" w:w="2379"/>
          </w:tcPr>
          <w:p>
            <w:r>
              <w:rPr>
                <w:sz w:val="19"/>
              </w:rPr>
            </w:r>
            <w:r>
              <w:rPr>
                <w:sz w:val="19"/>
              </w:rPr>
              <w:t>COYAGO QUISHPE JOSE MARCELO</w:t>
            </w:r>
          </w:p>
        </w:tc>
        <w:tc>
          <w:tcPr>
            <w:tcW w:type="dxa" w:w="2379"/>
          </w:tcPr>
          <w:p>
            <w:r>
              <w:rPr>
                <w:sz w:val="19"/>
              </w:rPr>
            </w:r>
            <w:r>
              <w:rPr>
                <w:sz w:val="19"/>
              </w:rPr>
              <w:t>1716434525</w:t>
            </w:r>
          </w:p>
        </w:tc>
        <w:tc>
          <w:tcPr>
            <w:tcW w:type="dxa" w:w="2379"/>
          </w:tcPr>
          <w:p>
            <w:r>
              <w:rPr>
                <w:sz w:val="19"/>
              </w:rPr>
            </w:r>
            <w:r>
              <w:rPr>
                <w:sz w:val="19"/>
              </w:rPr>
              <w:t>jvk-editor3</w:t>
            </w:r>
          </w:p>
        </w:tc>
      </w:tr>
    </w:tbl>
    <w:p>
      <w:pPr>
        <w:spacing w:after="40"/>
      </w:pPr>
    </w:p>
    <w:p>
      <w:pPr>
        <w:jc w:val="both"/>
      </w:pPr>
      <w:r>
        <w:rPr>
          <w:b/>
        </w:rPr>
        <w:t>PUCARÁ</w:t>
      </w:r>
      <w:r>
        <w:t xml:space="preserve"> — 15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1702520770028</w:t>
            </w:r>
          </w:p>
        </w:tc>
        <w:tc>
          <w:tcPr>
            <w:tcW w:type="dxa" w:w="2379"/>
          </w:tcPr>
          <w:p>
            <w:r>
              <w:rPr>
                <w:sz w:val="19"/>
              </w:rPr>
            </w:r>
            <w:r>
              <w:rPr>
                <w:sz w:val="19"/>
              </w:rPr>
              <w:t>CHICAIZA TUTILLO SEGUNDO ABEL</w:t>
            </w:r>
          </w:p>
        </w:tc>
        <w:tc>
          <w:tcPr>
            <w:tcW w:type="dxa" w:w="2379"/>
          </w:tcPr>
          <w:p>
            <w:r>
              <w:rPr>
                <w:sz w:val="19"/>
              </w:rPr>
            </w:r>
            <w:r>
              <w:rPr>
                <w:sz w:val="19"/>
              </w:rPr>
              <w:t>1712527140</w:t>
            </w:r>
          </w:p>
        </w:tc>
        <w:tc>
          <w:tcPr>
            <w:tcW w:type="dxa" w:w="2379"/>
          </w:tcPr>
          <w:p>
            <w:r>
              <w:rPr>
                <w:sz w:val="19"/>
              </w:rPr>
            </w:r>
            <w:r>
              <w:rPr>
                <w:sz w:val="19"/>
              </w:rPr>
              <w:t>mayralisseth201</w:t>
            </w:r>
          </w:p>
        </w:tc>
      </w:tr>
      <w:tr>
        <w:tc>
          <w:tcPr>
            <w:tcW w:type="dxa" w:w="2379"/>
          </w:tcPr>
          <w:p>
            <w:r>
              <w:rPr>
                <w:sz w:val="19"/>
              </w:rPr>
            </w:r>
            <w:r>
              <w:rPr>
                <w:sz w:val="19"/>
              </w:rPr>
              <w:t>1702520840018</w:t>
            </w:r>
          </w:p>
        </w:tc>
        <w:tc>
          <w:tcPr>
            <w:tcW w:type="dxa" w:w="2379"/>
          </w:tcPr>
          <w:p>
            <w:r>
              <w:rPr>
                <w:sz w:val="19"/>
              </w:rPr>
            </w:r>
            <w:r>
              <w:rPr>
                <w:sz w:val="19"/>
              </w:rPr>
              <w:t>TALLANA GARCIA MARIA BEATRIZ</w:t>
            </w:r>
          </w:p>
        </w:tc>
        <w:tc>
          <w:tcPr>
            <w:tcW w:type="dxa" w:w="2379"/>
          </w:tcPr>
          <w:p>
            <w:r>
              <w:rPr>
                <w:sz w:val="19"/>
              </w:rPr>
            </w:r>
            <w:r>
              <w:rPr>
                <w:sz w:val="19"/>
              </w:rPr>
              <w:t>1705342812</w:t>
            </w:r>
          </w:p>
        </w:tc>
        <w:tc>
          <w:tcPr>
            <w:tcW w:type="dxa" w:w="2379"/>
          </w:tcPr>
          <w:p>
            <w:r>
              <w:rPr>
                <w:sz w:val="19"/>
              </w:rPr>
            </w:r>
            <w:r>
              <w:rPr>
                <w:sz w:val="19"/>
              </w:rPr>
              <w:t>jvk-editor6</w:t>
            </w:r>
          </w:p>
        </w:tc>
      </w:tr>
      <w:tr>
        <w:tc>
          <w:tcPr>
            <w:tcW w:type="dxa" w:w="2379"/>
          </w:tcPr>
          <w:p>
            <w:r>
              <w:rPr>
                <w:sz w:val="19"/>
              </w:rPr>
            </w:r>
            <w:r>
              <w:rPr>
                <w:sz w:val="19"/>
              </w:rPr>
              <w:t>1702520840022</w:t>
            </w:r>
          </w:p>
        </w:tc>
        <w:tc>
          <w:tcPr>
            <w:tcW w:type="dxa" w:w="2379"/>
          </w:tcPr>
          <w:p>
            <w:r>
              <w:rPr>
                <w:sz w:val="19"/>
              </w:rPr>
            </w:r>
            <w:r>
              <w:rPr>
                <w:sz w:val="19"/>
              </w:rPr>
              <w:t>PINANGO FARINANGO MARIA AURORA</w:t>
            </w:r>
          </w:p>
        </w:tc>
        <w:tc>
          <w:tcPr>
            <w:tcW w:type="dxa" w:w="2379"/>
          </w:tcPr>
          <w:p>
            <w:r>
              <w:rPr>
                <w:sz w:val="19"/>
              </w:rPr>
            </w:r>
            <w:r>
              <w:rPr>
                <w:sz w:val="19"/>
              </w:rPr>
              <w:t>1707163133</w:t>
            </w:r>
          </w:p>
        </w:tc>
        <w:tc>
          <w:tcPr>
            <w:tcW w:type="dxa" w:w="2379"/>
          </w:tcPr>
          <w:p>
            <w:r>
              <w:rPr>
                <w:sz w:val="19"/>
              </w:rPr>
            </w:r>
            <w:r>
              <w:rPr>
                <w:sz w:val="19"/>
              </w:rPr>
              <w:t>jvk-editor2</w:t>
            </w:r>
          </w:p>
        </w:tc>
      </w:tr>
      <w:tr>
        <w:tc>
          <w:tcPr>
            <w:tcW w:type="dxa" w:w="2379"/>
          </w:tcPr>
          <w:p>
            <w:r>
              <w:rPr>
                <w:sz w:val="19"/>
              </w:rPr>
            </w:r>
            <w:r>
              <w:rPr>
                <w:sz w:val="19"/>
              </w:rPr>
              <w:t>1702520840043</w:t>
            </w:r>
          </w:p>
        </w:tc>
        <w:tc>
          <w:tcPr>
            <w:tcW w:type="dxa" w:w="2379"/>
          </w:tcPr>
          <w:p>
            <w:r>
              <w:rPr>
                <w:sz w:val="19"/>
              </w:rPr>
            </w:r>
            <w:r>
              <w:rPr>
                <w:sz w:val="19"/>
              </w:rPr>
              <w:t>GARCIA GUARAS SUSANA VICTORIA</w:t>
            </w:r>
          </w:p>
        </w:tc>
        <w:tc>
          <w:tcPr>
            <w:tcW w:type="dxa" w:w="2379"/>
          </w:tcPr>
          <w:p>
            <w:r>
              <w:rPr>
                <w:sz w:val="19"/>
              </w:rPr>
            </w:r>
            <w:r>
              <w:rPr>
                <w:sz w:val="19"/>
              </w:rPr>
              <w:t>1714109921</w:t>
            </w:r>
          </w:p>
        </w:tc>
        <w:tc>
          <w:tcPr>
            <w:tcW w:type="dxa" w:w="2379"/>
          </w:tcPr>
          <w:p>
            <w:r>
              <w:rPr>
                <w:sz w:val="19"/>
              </w:rPr>
            </w:r>
            <w:r>
              <w:rPr>
                <w:sz w:val="19"/>
              </w:rPr>
              <w:t>jvk-editor2</w:t>
            </w:r>
          </w:p>
        </w:tc>
      </w:tr>
      <w:tr>
        <w:tc>
          <w:tcPr>
            <w:tcW w:type="dxa" w:w="2379"/>
          </w:tcPr>
          <w:p>
            <w:r>
              <w:rPr>
                <w:sz w:val="19"/>
              </w:rPr>
            </w:r>
            <w:r>
              <w:rPr>
                <w:sz w:val="19"/>
              </w:rPr>
              <w:t>1702520840116</w:t>
            </w:r>
          </w:p>
        </w:tc>
        <w:tc>
          <w:tcPr>
            <w:tcW w:type="dxa" w:w="2379"/>
          </w:tcPr>
          <w:p>
            <w:r>
              <w:rPr>
                <w:sz w:val="19"/>
              </w:rPr>
            </w:r>
            <w:r>
              <w:rPr>
                <w:sz w:val="19"/>
              </w:rPr>
              <w:t>ACERO IMBAQUINGO ZOILA MARUJA</w:t>
            </w:r>
          </w:p>
        </w:tc>
        <w:tc>
          <w:tcPr>
            <w:tcW w:type="dxa" w:w="2379"/>
          </w:tcPr>
          <w:p>
            <w:r>
              <w:rPr>
                <w:sz w:val="19"/>
              </w:rPr>
            </w:r>
            <w:r>
              <w:rPr>
                <w:sz w:val="19"/>
              </w:rPr>
              <w:t>1712695053</w:t>
            </w:r>
          </w:p>
        </w:tc>
        <w:tc>
          <w:tcPr>
            <w:tcW w:type="dxa" w:w="2379"/>
          </w:tcPr>
          <w:p>
            <w:r>
              <w:rPr>
                <w:sz w:val="19"/>
              </w:rPr>
            </w:r>
            <w:r>
              <w:rPr>
                <w:sz w:val="19"/>
              </w:rPr>
              <w:t>jvk-editor4</w:t>
            </w:r>
          </w:p>
        </w:tc>
      </w:tr>
      <w:tr>
        <w:tc>
          <w:tcPr>
            <w:tcW w:type="dxa" w:w="2379"/>
          </w:tcPr>
          <w:p>
            <w:r>
              <w:rPr>
                <w:sz w:val="19"/>
              </w:rPr>
            </w:r>
            <w:r>
              <w:rPr>
                <w:sz w:val="19"/>
              </w:rPr>
              <w:t>1702520840142</w:t>
            </w:r>
          </w:p>
        </w:tc>
        <w:tc>
          <w:tcPr>
            <w:tcW w:type="dxa" w:w="2379"/>
          </w:tcPr>
          <w:p>
            <w:r>
              <w:rPr>
                <w:sz w:val="19"/>
              </w:rPr>
            </w:r>
            <w:r>
              <w:rPr>
                <w:sz w:val="19"/>
              </w:rPr>
              <w:t>ACERO ACERO JAIME RODRIGO</w:t>
            </w:r>
          </w:p>
        </w:tc>
        <w:tc>
          <w:tcPr>
            <w:tcW w:type="dxa" w:w="2379"/>
          </w:tcPr>
          <w:p>
            <w:r>
              <w:rPr>
                <w:sz w:val="19"/>
              </w:rPr>
            </w:r>
            <w:r>
              <w:rPr>
                <w:sz w:val="19"/>
              </w:rPr>
              <w:t>1713923215</w:t>
            </w:r>
          </w:p>
        </w:tc>
        <w:tc>
          <w:tcPr>
            <w:tcW w:type="dxa" w:w="2379"/>
          </w:tcPr>
          <w:p>
            <w:r>
              <w:rPr>
                <w:sz w:val="19"/>
              </w:rPr>
            </w:r>
            <w:r>
              <w:rPr>
                <w:sz w:val="19"/>
              </w:rPr>
              <w:t>mayralisseth201</w:t>
            </w:r>
          </w:p>
        </w:tc>
      </w:tr>
      <w:tr>
        <w:tc>
          <w:tcPr>
            <w:tcW w:type="dxa" w:w="2379"/>
          </w:tcPr>
          <w:p>
            <w:r>
              <w:rPr>
                <w:sz w:val="19"/>
              </w:rPr>
            </w:r>
            <w:r>
              <w:rPr>
                <w:sz w:val="19"/>
              </w:rPr>
              <w:t>1702520840168</w:t>
            </w:r>
          </w:p>
        </w:tc>
        <w:tc>
          <w:tcPr>
            <w:tcW w:type="dxa" w:w="2379"/>
          </w:tcPr>
          <w:p>
            <w:r>
              <w:rPr>
                <w:sz w:val="19"/>
              </w:rPr>
            </w:r>
            <w:r>
              <w:rPr>
                <w:sz w:val="19"/>
              </w:rPr>
              <w:t>CHICAIZA FARINANGO SEGUNDO JESUS</w:t>
            </w:r>
          </w:p>
        </w:tc>
        <w:tc>
          <w:tcPr>
            <w:tcW w:type="dxa" w:w="2379"/>
          </w:tcPr>
          <w:p>
            <w:r>
              <w:rPr>
                <w:sz w:val="19"/>
              </w:rPr>
            </w:r>
            <w:r>
              <w:rPr>
                <w:sz w:val="19"/>
              </w:rPr>
              <w:t>1715846398</w:t>
            </w:r>
          </w:p>
        </w:tc>
        <w:tc>
          <w:tcPr>
            <w:tcW w:type="dxa" w:w="2379"/>
          </w:tcPr>
          <w:p>
            <w:r>
              <w:rPr>
                <w:sz w:val="19"/>
              </w:rPr>
            </w:r>
            <w:r>
              <w:rPr>
                <w:sz w:val="19"/>
              </w:rPr>
              <w:t>jvk-editor3</w:t>
            </w:r>
          </w:p>
        </w:tc>
      </w:tr>
      <w:tr>
        <w:tc>
          <w:tcPr>
            <w:tcW w:type="dxa" w:w="2379"/>
          </w:tcPr>
          <w:p>
            <w:r>
              <w:rPr>
                <w:sz w:val="19"/>
              </w:rPr>
            </w:r>
            <w:r>
              <w:rPr>
                <w:sz w:val="19"/>
              </w:rPr>
              <w:t>1702520850086</w:t>
            </w:r>
          </w:p>
        </w:tc>
        <w:tc>
          <w:tcPr>
            <w:tcW w:type="dxa" w:w="2379"/>
          </w:tcPr>
          <w:p>
            <w:r>
              <w:rPr>
                <w:sz w:val="19"/>
              </w:rPr>
            </w:r>
            <w:r>
              <w:rPr>
                <w:sz w:val="19"/>
              </w:rPr>
              <w:t>QUILUMBAQUIN IGUAMBA GREGORIO MANUEL</w:t>
            </w:r>
          </w:p>
        </w:tc>
        <w:tc>
          <w:tcPr>
            <w:tcW w:type="dxa" w:w="2379"/>
          </w:tcPr>
          <w:p>
            <w:r>
              <w:rPr>
                <w:sz w:val="19"/>
              </w:rPr>
            </w:r>
            <w:r>
              <w:rPr>
                <w:sz w:val="19"/>
              </w:rPr>
              <w:t>1712924636</w:t>
            </w:r>
          </w:p>
        </w:tc>
        <w:tc>
          <w:tcPr>
            <w:tcW w:type="dxa" w:w="2379"/>
          </w:tcPr>
          <w:p>
            <w:r>
              <w:rPr>
                <w:sz w:val="19"/>
              </w:rPr>
            </w:r>
            <w:r>
              <w:rPr>
                <w:sz w:val="19"/>
              </w:rPr>
              <w:t>jvk-editor2</w:t>
            </w:r>
          </w:p>
        </w:tc>
      </w:tr>
      <w:tr>
        <w:tc>
          <w:tcPr>
            <w:tcW w:type="dxa" w:w="2379"/>
          </w:tcPr>
          <w:p>
            <w:r>
              <w:rPr>
                <w:sz w:val="19"/>
              </w:rPr>
            </w:r>
            <w:r>
              <w:rPr>
                <w:sz w:val="19"/>
              </w:rPr>
              <w:t>1702520850111</w:t>
            </w:r>
          </w:p>
        </w:tc>
        <w:tc>
          <w:tcPr>
            <w:tcW w:type="dxa" w:w="2379"/>
          </w:tcPr>
          <w:p>
            <w:r>
              <w:rPr>
                <w:sz w:val="19"/>
              </w:rPr>
            </w:r>
            <w:r>
              <w:rPr>
                <w:sz w:val="19"/>
              </w:rPr>
              <w:t>USHIÑA CHICAIZA  EDISON PAÚL</w:t>
            </w:r>
          </w:p>
        </w:tc>
        <w:tc>
          <w:tcPr>
            <w:tcW w:type="dxa" w:w="2379"/>
          </w:tcPr>
          <w:p>
            <w:r>
              <w:rPr>
                <w:sz w:val="19"/>
              </w:rPr>
            </w:r>
            <w:r>
              <w:rPr>
                <w:sz w:val="19"/>
              </w:rPr>
              <w:t>1726298514</w:t>
            </w:r>
          </w:p>
        </w:tc>
        <w:tc>
          <w:tcPr>
            <w:tcW w:type="dxa" w:w="2379"/>
          </w:tcPr>
          <w:p>
            <w:r>
              <w:rPr>
                <w:sz w:val="19"/>
              </w:rPr>
            </w:r>
            <w:r>
              <w:rPr>
                <w:sz w:val="19"/>
              </w:rPr>
              <w:t>mayralisseth201</w:t>
            </w:r>
          </w:p>
        </w:tc>
      </w:tr>
      <w:tr>
        <w:tc>
          <w:tcPr>
            <w:tcW w:type="dxa" w:w="2379"/>
          </w:tcPr>
          <w:p>
            <w:r>
              <w:rPr>
                <w:sz w:val="19"/>
              </w:rPr>
            </w:r>
            <w:r>
              <w:rPr>
                <w:sz w:val="19"/>
              </w:rPr>
              <w:t>1702520850142</w:t>
            </w:r>
          </w:p>
        </w:tc>
        <w:tc>
          <w:tcPr>
            <w:tcW w:type="dxa" w:w="2379"/>
          </w:tcPr>
          <w:p>
            <w:r>
              <w:rPr>
                <w:sz w:val="19"/>
              </w:rPr>
            </w:r>
            <w:r>
              <w:rPr>
                <w:sz w:val="19"/>
              </w:rPr>
              <w:t>TUGULINAGO IGUAMBA SEGUNDO MANUEL</w:t>
            </w:r>
          </w:p>
        </w:tc>
        <w:tc>
          <w:tcPr>
            <w:tcW w:type="dxa" w:w="2379"/>
          </w:tcPr>
          <w:p>
            <w:r>
              <w:rPr>
                <w:sz w:val="19"/>
              </w:rPr>
            </w:r>
            <w:r>
              <w:rPr>
                <w:sz w:val="19"/>
              </w:rPr>
              <w:t>1708253115</w:t>
            </w:r>
          </w:p>
        </w:tc>
        <w:tc>
          <w:tcPr>
            <w:tcW w:type="dxa" w:w="2379"/>
          </w:tcPr>
          <w:p>
            <w:r>
              <w:rPr>
                <w:sz w:val="19"/>
              </w:rPr>
            </w:r>
            <w:r>
              <w:rPr>
                <w:sz w:val="19"/>
              </w:rPr>
              <w:t>jvk-editor3</w:t>
            </w:r>
          </w:p>
        </w:tc>
      </w:tr>
      <w:tr>
        <w:tc>
          <w:tcPr>
            <w:tcW w:type="dxa" w:w="2379"/>
          </w:tcPr>
          <w:p>
            <w:r>
              <w:rPr>
                <w:sz w:val="19"/>
              </w:rPr>
            </w:r>
            <w:r>
              <w:rPr>
                <w:sz w:val="19"/>
              </w:rPr>
              <w:t>1702520850155</w:t>
            </w:r>
          </w:p>
        </w:tc>
        <w:tc>
          <w:tcPr>
            <w:tcW w:type="dxa" w:w="2379"/>
          </w:tcPr>
          <w:p>
            <w:r>
              <w:rPr>
                <w:sz w:val="19"/>
              </w:rPr>
            </w:r>
            <w:r>
              <w:rPr>
                <w:sz w:val="19"/>
              </w:rPr>
              <w:t>COYAGO QUISHPE JOSE JAIME</w:t>
            </w:r>
          </w:p>
        </w:tc>
        <w:tc>
          <w:tcPr>
            <w:tcW w:type="dxa" w:w="2379"/>
          </w:tcPr>
          <w:p>
            <w:r>
              <w:rPr>
                <w:sz w:val="19"/>
              </w:rPr>
            </w:r>
            <w:r>
              <w:rPr>
                <w:sz w:val="19"/>
              </w:rPr>
              <w:t>1750261842</w:t>
            </w:r>
          </w:p>
        </w:tc>
        <w:tc>
          <w:tcPr>
            <w:tcW w:type="dxa" w:w="2379"/>
          </w:tcPr>
          <w:p>
            <w:r>
              <w:rPr>
                <w:sz w:val="19"/>
              </w:rPr>
            </w:r>
            <w:r>
              <w:rPr>
                <w:sz w:val="19"/>
              </w:rPr>
              <w:t>jvk-editor3</w:t>
            </w:r>
          </w:p>
        </w:tc>
      </w:tr>
      <w:tr>
        <w:tc>
          <w:tcPr>
            <w:tcW w:type="dxa" w:w="2379"/>
          </w:tcPr>
          <w:p>
            <w:r>
              <w:rPr>
                <w:sz w:val="19"/>
              </w:rPr>
            </w:r>
            <w:r>
              <w:rPr>
                <w:sz w:val="19"/>
              </w:rPr>
              <w:t>1702520860117</w:t>
            </w:r>
          </w:p>
        </w:tc>
        <w:tc>
          <w:tcPr>
            <w:tcW w:type="dxa" w:w="2379"/>
          </w:tcPr>
          <w:p>
            <w:r>
              <w:rPr>
                <w:sz w:val="19"/>
              </w:rPr>
            </w:r>
            <w:r>
              <w:rPr>
                <w:sz w:val="19"/>
              </w:rPr>
              <w:t>USHIÑA GARCÍA  ROSA  MARLENE</w:t>
            </w:r>
          </w:p>
        </w:tc>
        <w:tc>
          <w:tcPr>
            <w:tcW w:type="dxa" w:w="2379"/>
          </w:tcPr>
          <w:p>
            <w:r>
              <w:rPr>
                <w:sz w:val="19"/>
              </w:rPr>
            </w:r>
            <w:r>
              <w:rPr>
                <w:sz w:val="19"/>
              </w:rPr>
              <w:t>1708803653</w:t>
            </w:r>
          </w:p>
        </w:tc>
        <w:tc>
          <w:tcPr>
            <w:tcW w:type="dxa" w:w="2379"/>
          </w:tcPr>
          <w:p>
            <w:r>
              <w:rPr>
                <w:sz w:val="19"/>
              </w:rPr>
            </w:r>
            <w:r>
              <w:rPr>
                <w:sz w:val="19"/>
              </w:rPr>
              <w:t>jvk-editor6</w:t>
            </w:r>
          </w:p>
        </w:tc>
      </w:tr>
    </w:tbl>
    <w:p>
      <w:r>
        <w:rPr>
          <w:i/>
          <w:color w:val="595959"/>
          <w:sz w:val="18"/>
        </w:rPr>
        <w:t>Tabla recortada: el listado completo está en REVISION-CAMPO.xlsx, donde además se puede filtrar y ordenar.</w:t>
      </w:r>
    </w:p>
    <w:p>
      <w:pPr>
        <w:spacing w:after="40"/>
      </w:pPr>
    </w:p>
    <w:p>
      <w:pPr>
        <w:jc w:val="both"/>
      </w:pPr>
      <w:r>
        <w:rPr>
          <w:b/>
        </w:rPr>
        <w:t>PUEBLO DE OTÓN</w:t>
      </w:r>
      <w:r>
        <w:t xml:space="preserve"> — 17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1702540020048</w:t>
            </w:r>
          </w:p>
        </w:tc>
        <w:tc>
          <w:tcPr>
            <w:tcW w:type="dxa" w:w="2379"/>
          </w:tcPr>
          <w:p>
            <w:r>
              <w:rPr>
                <w:sz w:val="19"/>
              </w:rPr>
            </w:r>
            <w:r>
              <w:rPr>
                <w:sz w:val="19"/>
              </w:rPr>
              <w:t>CABASCANGO JITALA  MARÍA LAURA</w:t>
            </w:r>
          </w:p>
        </w:tc>
        <w:tc>
          <w:tcPr>
            <w:tcW w:type="dxa" w:w="2379"/>
          </w:tcPr>
          <w:p>
            <w:r>
              <w:rPr>
                <w:sz w:val="19"/>
              </w:rPr>
            </w:r>
            <w:r>
              <w:rPr>
                <w:sz w:val="19"/>
              </w:rPr>
              <w:t>1707703003</w:t>
            </w:r>
          </w:p>
        </w:tc>
        <w:tc>
          <w:tcPr>
            <w:tcW w:type="dxa" w:w="2379"/>
          </w:tcPr>
          <w:p>
            <w:r>
              <w:rPr>
                <w:sz w:val="19"/>
              </w:rPr>
            </w:r>
            <w:r>
              <w:rPr>
                <w:sz w:val="19"/>
              </w:rPr>
              <w:t>jvk-editor4</w:t>
            </w:r>
          </w:p>
        </w:tc>
      </w:tr>
      <w:tr>
        <w:tc>
          <w:tcPr>
            <w:tcW w:type="dxa" w:w="2379"/>
          </w:tcPr>
          <w:p>
            <w:r>
              <w:rPr>
                <w:sz w:val="19"/>
              </w:rPr>
            </w:r>
            <w:r>
              <w:rPr>
                <w:sz w:val="19"/>
              </w:rPr>
              <w:t>1702540070019</w:t>
            </w:r>
          </w:p>
        </w:tc>
        <w:tc>
          <w:tcPr>
            <w:tcW w:type="dxa" w:w="2379"/>
          </w:tcPr>
          <w:p>
            <w:r>
              <w:rPr>
                <w:sz w:val="19"/>
              </w:rPr>
            </w:r>
            <w:r>
              <w:rPr>
                <w:sz w:val="19"/>
              </w:rPr>
              <w:t>IMBAQUINGO CORO MARIA ALEJANDRINA</w:t>
            </w:r>
          </w:p>
        </w:tc>
        <w:tc>
          <w:tcPr>
            <w:tcW w:type="dxa" w:w="2379"/>
          </w:tcPr>
          <w:p>
            <w:r>
              <w:rPr>
                <w:sz w:val="19"/>
              </w:rPr>
            </w:r>
            <w:r>
              <w:rPr>
                <w:sz w:val="19"/>
              </w:rPr>
              <w:t>1710484690</w:t>
            </w:r>
          </w:p>
        </w:tc>
        <w:tc>
          <w:tcPr>
            <w:tcW w:type="dxa" w:w="2379"/>
          </w:tcPr>
          <w:p>
            <w:r>
              <w:rPr>
                <w:sz w:val="19"/>
              </w:rPr>
            </w:r>
            <w:r>
              <w:rPr>
                <w:sz w:val="19"/>
              </w:rPr>
              <w:t>jvk-editor</w:t>
            </w:r>
          </w:p>
        </w:tc>
      </w:tr>
      <w:tr>
        <w:tc>
          <w:tcPr>
            <w:tcW w:type="dxa" w:w="2379"/>
          </w:tcPr>
          <w:p>
            <w:r>
              <w:rPr>
                <w:sz w:val="19"/>
              </w:rPr>
            </w:r>
            <w:r>
              <w:rPr>
                <w:sz w:val="19"/>
              </w:rPr>
              <w:t>1702540080052</w:t>
            </w:r>
          </w:p>
        </w:tc>
        <w:tc>
          <w:tcPr>
            <w:tcW w:type="dxa" w:w="2379"/>
          </w:tcPr>
          <w:p>
            <w:r>
              <w:rPr>
                <w:sz w:val="19"/>
              </w:rPr>
            </w:r>
            <w:r>
              <w:rPr>
                <w:sz w:val="19"/>
              </w:rPr>
              <w:t>JITALA CRIOLLO DELIA</w:t>
            </w:r>
          </w:p>
        </w:tc>
        <w:tc>
          <w:tcPr>
            <w:tcW w:type="dxa" w:w="2379"/>
          </w:tcPr>
          <w:p>
            <w:r>
              <w:rPr>
                <w:sz w:val="19"/>
              </w:rPr>
            </w:r>
            <w:r>
              <w:rPr>
                <w:sz w:val="19"/>
              </w:rPr>
              <w:t>1708745151</w:t>
            </w:r>
          </w:p>
        </w:tc>
        <w:tc>
          <w:tcPr>
            <w:tcW w:type="dxa" w:w="2379"/>
          </w:tcPr>
          <w:p>
            <w:r>
              <w:rPr>
                <w:sz w:val="19"/>
              </w:rPr>
            </w:r>
            <w:r>
              <w:rPr>
                <w:sz w:val="19"/>
              </w:rPr>
              <w:t>jvk-editor</w:t>
            </w:r>
          </w:p>
        </w:tc>
      </w:tr>
      <w:tr>
        <w:tc>
          <w:tcPr>
            <w:tcW w:type="dxa" w:w="2379"/>
          </w:tcPr>
          <w:p>
            <w:r>
              <w:rPr>
                <w:sz w:val="19"/>
              </w:rPr>
            </w:r>
            <w:r>
              <w:rPr>
                <w:sz w:val="19"/>
              </w:rPr>
              <w:t>1702540080053</w:t>
            </w:r>
          </w:p>
        </w:tc>
        <w:tc>
          <w:tcPr>
            <w:tcW w:type="dxa" w:w="2379"/>
          </w:tcPr>
          <w:p>
            <w:r>
              <w:rPr>
                <w:sz w:val="19"/>
              </w:rPr>
            </w:r>
            <w:r>
              <w:rPr>
                <w:sz w:val="19"/>
              </w:rPr>
              <w:t>JITALA CRIOLLO SEGUNDO VICENTE</w:t>
            </w:r>
          </w:p>
        </w:tc>
        <w:tc>
          <w:tcPr>
            <w:tcW w:type="dxa" w:w="2379"/>
          </w:tcPr>
          <w:p>
            <w:r>
              <w:rPr>
                <w:sz w:val="19"/>
              </w:rPr>
            </w:r>
            <w:r>
              <w:rPr>
                <w:sz w:val="19"/>
              </w:rPr>
              <w:t>1712969425</w:t>
            </w:r>
          </w:p>
        </w:tc>
        <w:tc>
          <w:tcPr>
            <w:tcW w:type="dxa" w:w="2379"/>
          </w:tcPr>
          <w:p>
            <w:r>
              <w:rPr>
                <w:sz w:val="19"/>
              </w:rPr>
            </w:r>
            <w:r>
              <w:rPr>
                <w:sz w:val="19"/>
              </w:rPr>
              <w:t>jvk-editor</w:t>
            </w:r>
          </w:p>
        </w:tc>
      </w:tr>
      <w:tr>
        <w:tc>
          <w:tcPr>
            <w:tcW w:type="dxa" w:w="2379"/>
          </w:tcPr>
          <w:p>
            <w:r>
              <w:rPr>
                <w:sz w:val="19"/>
              </w:rPr>
            </w:r>
            <w:r>
              <w:rPr>
                <w:sz w:val="19"/>
              </w:rPr>
              <w:t>1702540080056</w:t>
            </w:r>
          </w:p>
        </w:tc>
        <w:tc>
          <w:tcPr>
            <w:tcW w:type="dxa" w:w="2379"/>
          </w:tcPr>
          <w:p>
            <w:r>
              <w:rPr>
                <w:sz w:val="19"/>
              </w:rPr>
            </w:r>
            <w:r>
              <w:rPr>
                <w:sz w:val="19"/>
              </w:rPr>
              <w:t>CARRILLO USHIÑA ROSARIA</w:t>
            </w:r>
          </w:p>
        </w:tc>
        <w:tc>
          <w:tcPr>
            <w:tcW w:type="dxa" w:w="2379"/>
          </w:tcPr>
          <w:p>
            <w:r>
              <w:rPr>
                <w:sz w:val="19"/>
              </w:rPr>
            </w:r>
            <w:r>
              <w:rPr>
                <w:sz w:val="19"/>
              </w:rPr>
              <w:t>1704803053</w:t>
            </w:r>
          </w:p>
        </w:tc>
        <w:tc>
          <w:tcPr>
            <w:tcW w:type="dxa" w:w="2379"/>
          </w:tcPr>
          <w:p>
            <w:r>
              <w:rPr>
                <w:sz w:val="19"/>
              </w:rPr>
            </w:r>
            <w:r>
              <w:rPr>
                <w:sz w:val="19"/>
              </w:rPr>
              <w:t>jvk-editor4</w:t>
            </w:r>
          </w:p>
        </w:tc>
      </w:tr>
      <w:tr>
        <w:tc>
          <w:tcPr>
            <w:tcW w:type="dxa" w:w="2379"/>
          </w:tcPr>
          <w:p>
            <w:r>
              <w:rPr>
                <w:sz w:val="19"/>
              </w:rPr>
            </w:r>
            <w:r>
              <w:rPr>
                <w:sz w:val="19"/>
              </w:rPr>
              <w:t>1702540080056</w:t>
            </w:r>
          </w:p>
        </w:tc>
        <w:tc>
          <w:tcPr>
            <w:tcW w:type="dxa" w:w="2379"/>
          </w:tcPr>
          <w:p>
            <w:r>
              <w:rPr>
                <w:sz w:val="19"/>
              </w:rPr>
            </w:r>
            <w:r>
              <w:rPr>
                <w:sz w:val="19"/>
              </w:rPr>
              <w:t>CARRILLO USHIÑA  MARÍA GUADALUPE</w:t>
            </w:r>
          </w:p>
        </w:tc>
        <w:tc>
          <w:tcPr>
            <w:tcW w:type="dxa" w:w="2379"/>
          </w:tcPr>
          <w:p>
            <w:r>
              <w:rPr>
                <w:sz w:val="19"/>
              </w:rPr>
            </w:r>
            <w:r>
              <w:rPr>
                <w:sz w:val="19"/>
              </w:rPr>
              <w:t>1716223217</w:t>
            </w:r>
          </w:p>
        </w:tc>
        <w:tc>
          <w:tcPr>
            <w:tcW w:type="dxa" w:w="2379"/>
          </w:tcPr>
          <w:p>
            <w:r>
              <w:rPr>
                <w:sz w:val="19"/>
              </w:rPr>
            </w:r>
            <w:r>
              <w:rPr>
                <w:sz w:val="19"/>
              </w:rPr>
              <w:t>jvk-editor4</w:t>
            </w:r>
          </w:p>
        </w:tc>
      </w:tr>
      <w:tr>
        <w:tc>
          <w:tcPr>
            <w:tcW w:type="dxa" w:w="2379"/>
          </w:tcPr>
          <w:p>
            <w:r>
              <w:rPr>
                <w:sz w:val="19"/>
              </w:rPr>
            </w:r>
            <w:r>
              <w:rPr>
                <w:sz w:val="19"/>
              </w:rPr>
              <w:t>1702540100012</w:t>
            </w:r>
          </w:p>
        </w:tc>
        <w:tc>
          <w:tcPr>
            <w:tcW w:type="dxa" w:w="2379"/>
          </w:tcPr>
          <w:p>
            <w:r>
              <w:rPr>
                <w:sz w:val="19"/>
              </w:rPr>
            </w:r>
            <w:r>
              <w:rPr>
                <w:sz w:val="19"/>
              </w:rPr>
              <w:t>CAHUEÑAS JITALA MARCELO</w:t>
            </w:r>
          </w:p>
        </w:tc>
        <w:tc>
          <w:tcPr>
            <w:tcW w:type="dxa" w:w="2379"/>
          </w:tcPr>
          <w:p>
            <w:r>
              <w:rPr>
                <w:sz w:val="19"/>
              </w:rPr>
            </w:r>
            <w:r>
              <w:rPr>
                <w:sz w:val="19"/>
              </w:rPr>
              <w:t>1708066756</w:t>
            </w:r>
          </w:p>
        </w:tc>
        <w:tc>
          <w:tcPr>
            <w:tcW w:type="dxa" w:w="2379"/>
          </w:tcPr>
          <w:p>
            <w:r>
              <w:rPr>
                <w:sz w:val="19"/>
              </w:rPr>
            </w:r>
            <w:r>
              <w:rPr>
                <w:sz w:val="19"/>
              </w:rPr>
              <w:t>jvk-editor</w:t>
            </w:r>
          </w:p>
        </w:tc>
      </w:tr>
      <w:tr>
        <w:tc>
          <w:tcPr>
            <w:tcW w:type="dxa" w:w="2379"/>
          </w:tcPr>
          <w:p>
            <w:r>
              <w:rPr>
                <w:sz w:val="19"/>
              </w:rPr>
            </w:r>
            <w:r>
              <w:rPr>
                <w:sz w:val="19"/>
              </w:rPr>
              <w:t>1702540100035</w:t>
            </w:r>
          </w:p>
        </w:tc>
        <w:tc>
          <w:tcPr>
            <w:tcW w:type="dxa" w:w="2379"/>
          </w:tcPr>
          <w:p>
            <w:r>
              <w:rPr>
                <w:sz w:val="19"/>
              </w:rPr>
            </w:r>
            <w:r>
              <w:rPr>
                <w:sz w:val="19"/>
              </w:rPr>
              <w:t>QUISHPE GUAYTARILLA LUIS OSWALDO</w:t>
            </w:r>
          </w:p>
        </w:tc>
        <w:tc>
          <w:tcPr>
            <w:tcW w:type="dxa" w:w="2379"/>
          </w:tcPr>
          <w:p>
            <w:r>
              <w:rPr>
                <w:sz w:val="19"/>
              </w:rPr>
            </w:r>
            <w:r>
              <w:rPr>
                <w:sz w:val="19"/>
              </w:rPr>
              <w:t>1708561483</w:t>
            </w:r>
          </w:p>
        </w:tc>
        <w:tc>
          <w:tcPr>
            <w:tcW w:type="dxa" w:w="2379"/>
          </w:tcPr>
          <w:p>
            <w:r>
              <w:rPr>
                <w:sz w:val="19"/>
              </w:rPr>
            </w:r>
            <w:r>
              <w:rPr>
                <w:sz w:val="19"/>
              </w:rPr>
              <w:t>jvk-editor4</w:t>
            </w:r>
          </w:p>
        </w:tc>
      </w:tr>
      <w:tr>
        <w:tc>
          <w:tcPr>
            <w:tcW w:type="dxa" w:w="2379"/>
          </w:tcPr>
          <w:p>
            <w:r>
              <w:rPr>
                <w:sz w:val="19"/>
              </w:rPr>
            </w:r>
            <w:r>
              <w:rPr>
                <w:sz w:val="19"/>
              </w:rPr>
              <w:t>1702540100042</w:t>
            </w:r>
          </w:p>
        </w:tc>
        <w:tc>
          <w:tcPr>
            <w:tcW w:type="dxa" w:w="2379"/>
          </w:tcPr>
          <w:p>
            <w:r>
              <w:rPr>
                <w:sz w:val="19"/>
              </w:rPr>
            </w:r>
            <w:r>
              <w:rPr>
                <w:sz w:val="19"/>
              </w:rPr>
              <w:t>FONTE MORALES CESAR JULIO</w:t>
            </w:r>
          </w:p>
        </w:tc>
        <w:tc>
          <w:tcPr>
            <w:tcW w:type="dxa" w:w="2379"/>
          </w:tcPr>
          <w:p>
            <w:r>
              <w:rPr>
                <w:sz w:val="19"/>
              </w:rPr>
            </w:r>
            <w:r>
              <w:rPr>
                <w:sz w:val="19"/>
              </w:rPr>
              <w:t>1002082814</w:t>
            </w:r>
          </w:p>
        </w:tc>
        <w:tc>
          <w:tcPr>
            <w:tcW w:type="dxa" w:w="2379"/>
          </w:tcPr>
          <w:p>
            <w:r>
              <w:rPr>
                <w:sz w:val="19"/>
              </w:rPr>
            </w:r>
            <w:r>
              <w:rPr>
                <w:sz w:val="19"/>
              </w:rPr>
              <w:t>jvk-editor4</w:t>
            </w:r>
          </w:p>
        </w:tc>
      </w:tr>
      <w:tr>
        <w:tc>
          <w:tcPr>
            <w:tcW w:type="dxa" w:w="2379"/>
          </w:tcPr>
          <w:p>
            <w:r>
              <w:rPr>
                <w:sz w:val="19"/>
              </w:rPr>
            </w:r>
            <w:r>
              <w:rPr>
                <w:sz w:val="19"/>
              </w:rPr>
              <w:t>1702540100057</w:t>
            </w:r>
          </w:p>
        </w:tc>
        <w:tc>
          <w:tcPr>
            <w:tcW w:type="dxa" w:w="2379"/>
          </w:tcPr>
          <w:p>
            <w:r>
              <w:rPr>
                <w:sz w:val="19"/>
              </w:rPr>
            </w:r>
            <w:r>
              <w:rPr>
                <w:sz w:val="19"/>
              </w:rPr>
              <w:t>CORO JITALA MANUEL</w:t>
            </w:r>
          </w:p>
        </w:tc>
        <w:tc>
          <w:tcPr>
            <w:tcW w:type="dxa" w:w="2379"/>
          </w:tcPr>
          <w:p>
            <w:r>
              <w:rPr>
                <w:sz w:val="19"/>
              </w:rPr>
            </w:r>
            <w:r>
              <w:rPr>
                <w:sz w:val="19"/>
              </w:rPr>
              <w:t>1706737713</w:t>
            </w:r>
          </w:p>
        </w:tc>
        <w:tc>
          <w:tcPr>
            <w:tcW w:type="dxa" w:w="2379"/>
          </w:tcPr>
          <w:p>
            <w:r>
              <w:rPr>
                <w:sz w:val="19"/>
              </w:rPr>
            </w:r>
            <w:r>
              <w:rPr>
                <w:sz w:val="19"/>
              </w:rPr>
              <w:t>jvk-editor4</w:t>
            </w:r>
          </w:p>
        </w:tc>
      </w:tr>
      <w:tr>
        <w:tc>
          <w:tcPr>
            <w:tcW w:type="dxa" w:w="2379"/>
          </w:tcPr>
          <w:p>
            <w:r>
              <w:rPr>
                <w:sz w:val="19"/>
              </w:rPr>
            </w:r>
            <w:r>
              <w:rPr>
                <w:sz w:val="19"/>
              </w:rPr>
              <w:t>1702540100204</w:t>
            </w:r>
          </w:p>
        </w:tc>
        <w:tc>
          <w:tcPr>
            <w:tcW w:type="dxa" w:w="2379"/>
          </w:tcPr>
          <w:p>
            <w:r>
              <w:rPr>
                <w:sz w:val="19"/>
              </w:rPr>
            </w:r>
            <w:r>
              <w:rPr>
                <w:sz w:val="19"/>
              </w:rPr>
              <w:t>CORO PINEDA EDUARDO</w:t>
            </w:r>
          </w:p>
        </w:tc>
        <w:tc>
          <w:tcPr>
            <w:tcW w:type="dxa" w:w="2379"/>
          </w:tcPr>
          <w:p>
            <w:r>
              <w:rPr>
                <w:sz w:val="19"/>
              </w:rPr>
            </w:r>
            <w:r>
              <w:rPr>
                <w:sz w:val="19"/>
              </w:rPr>
              <w:t>1705898326</w:t>
            </w:r>
          </w:p>
        </w:tc>
        <w:tc>
          <w:tcPr>
            <w:tcW w:type="dxa" w:w="2379"/>
          </w:tcPr>
          <w:p>
            <w:r>
              <w:rPr>
                <w:sz w:val="19"/>
              </w:rPr>
            </w:r>
            <w:r>
              <w:rPr>
                <w:sz w:val="19"/>
              </w:rPr>
              <w:t>jvk-editor2</w:t>
            </w:r>
          </w:p>
        </w:tc>
      </w:tr>
      <w:tr>
        <w:tc>
          <w:tcPr>
            <w:tcW w:type="dxa" w:w="2379"/>
          </w:tcPr>
          <w:p>
            <w:r>
              <w:rPr>
                <w:sz w:val="19"/>
              </w:rPr>
            </w:r>
            <w:r>
              <w:rPr>
                <w:sz w:val="19"/>
              </w:rPr>
              <w:t>1702540100208</w:t>
            </w:r>
          </w:p>
        </w:tc>
        <w:tc>
          <w:tcPr>
            <w:tcW w:type="dxa" w:w="2379"/>
          </w:tcPr>
          <w:p>
            <w:r>
              <w:rPr>
                <w:sz w:val="19"/>
              </w:rPr>
            </w:r>
            <w:r>
              <w:rPr>
                <w:sz w:val="19"/>
              </w:rPr>
              <w:t>CARRILLO GUAYTARILLA JUAN ELIAS</w:t>
            </w:r>
          </w:p>
        </w:tc>
        <w:tc>
          <w:tcPr>
            <w:tcW w:type="dxa" w:w="2379"/>
          </w:tcPr>
          <w:p>
            <w:r>
              <w:rPr>
                <w:sz w:val="19"/>
              </w:rPr>
            </w:r>
            <w:r>
              <w:rPr>
                <w:sz w:val="19"/>
              </w:rPr>
              <w:t>1706464060</w:t>
            </w:r>
          </w:p>
        </w:tc>
        <w:tc>
          <w:tcPr>
            <w:tcW w:type="dxa" w:w="2379"/>
          </w:tcPr>
          <w:p>
            <w:r>
              <w:rPr>
                <w:sz w:val="19"/>
              </w:rPr>
            </w:r>
            <w:r>
              <w:rPr>
                <w:sz w:val="19"/>
              </w:rPr>
              <w:t>jvk-editor2</w:t>
            </w:r>
          </w:p>
        </w:tc>
      </w:tr>
    </w:tbl>
    <w:p>
      <w:r>
        <w:rPr>
          <w:i/>
          <w:color w:val="595959"/>
          <w:sz w:val="18"/>
        </w:rPr>
        <w:t>Tabla recortada: el listado completo está en REVISION-CAMPO.xlsx, donde además se puede filtrar y ordenar.</w:t>
      </w:r>
    </w:p>
    <w:p>
      <w:pPr>
        <w:spacing w:after="40"/>
      </w:pPr>
    </w:p>
    <w:p>
      <w:pPr>
        <w:jc w:val="both"/>
      </w:pPr>
      <w:r>
        <w:rPr>
          <w:b/>
        </w:rPr>
        <w:t>SAN ANTONIO</w:t>
      </w:r>
      <w:r>
        <w:t xml:space="preserve"> — 22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1702520490061</w:t>
            </w:r>
          </w:p>
        </w:tc>
        <w:tc>
          <w:tcPr>
            <w:tcW w:type="dxa" w:w="2379"/>
          </w:tcPr>
          <w:p>
            <w:r>
              <w:rPr>
                <w:sz w:val="19"/>
              </w:rPr>
            </w:r>
            <w:r>
              <w:rPr>
                <w:sz w:val="19"/>
              </w:rPr>
              <w:t>ULCUANGO TIPANLUIZA JUAN CRUZ</w:t>
            </w:r>
          </w:p>
        </w:tc>
        <w:tc>
          <w:tcPr>
            <w:tcW w:type="dxa" w:w="2379"/>
          </w:tcPr>
          <w:p>
            <w:r>
              <w:rPr>
                <w:sz w:val="19"/>
              </w:rPr>
            </w:r>
            <w:r>
              <w:rPr>
                <w:sz w:val="19"/>
              </w:rPr>
              <w:t>1707106397</w:t>
            </w:r>
          </w:p>
        </w:tc>
        <w:tc>
          <w:tcPr>
            <w:tcW w:type="dxa" w:w="2379"/>
          </w:tcPr>
          <w:p>
            <w:r>
              <w:rPr>
                <w:sz w:val="19"/>
              </w:rPr>
            </w:r>
            <w:r>
              <w:rPr>
                <w:sz w:val="19"/>
              </w:rPr>
              <w:t>u0_a302</w:t>
            </w:r>
          </w:p>
        </w:tc>
      </w:tr>
      <w:tr>
        <w:tc>
          <w:tcPr>
            <w:tcW w:type="dxa" w:w="2379"/>
          </w:tcPr>
          <w:p>
            <w:r>
              <w:rPr>
                <w:sz w:val="19"/>
              </w:rPr>
            </w:r>
            <w:r>
              <w:rPr>
                <w:sz w:val="19"/>
              </w:rPr>
              <w:t>1702520490079</w:t>
            </w:r>
          </w:p>
        </w:tc>
        <w:tc>
          <w:tcPr>
            <w:tcW w:type="dxa" w:w="2379"/>
          </w:tcPr>
          <w:p>
            <w:r>
              <w:rPr>
                <w:sz w:val="19"/>
              </w:rPr>
            </w:r>
            <w:r>
              <w:rPr>
                <w:sz w:val="19"/>
              </w:rPr>
              <w:t>ACERO FARINANGO BARTOLO</w:t>
            </w:r>
          </w:p>
        </w:tc>
        <w:tc>
          <w:tcPr>
            <w:tcW w:type="dxa" w:w="2379"/>
          </w:tcPr>
          <w:p>
            <w:r>
              <w:rPr>
                <w:sz w:val="19"/>
              </w:rPr>
            </w:r>
            <w:r>
              <w:rPr>
                <w:sz w:val="19"/>
              </w:rPr>
              <w:t>1704764099</w:t>
            </w:r>
          </w:p>
        </w:tc>
        <w:tc>
          <w:tcPr>
            <w:tcW w:type="dxa" w:w="2379"/>
          </w:tcPr>
          <w:p>
            <w:r>
              <w:rPr>
                <w:sz w:val="19"/>
              </w:rPr>
            </w:r>
            <w:r>
              <w:rPr>
                <w:sz w:val="19"/>
              </w:rPr>
              <w:t>u0_a302</w:t>
            </w:r>
          </w:p>
        </w:tc>
      </w:tr>
      <w:tr>
        <w:tc>
          <w:tcPr>
            <w:tcW w:type="dxa" w:w="2379"/>
          </w:tcPr>
          <w:p>
            <w:r>
              <w:rPr>
                <w:sz w:val="19"/>
              </w:rPr>
            </w:r>
            <w:r>
              <w:rPr>
                <w:sz w:val="19"/>
              </w:rPr>
              <w:t>1702520510022</w:t>
            </w:r>
          </w:p>
        </w:tc>
        <w:tc>
          <w:tcPr>
            <w:tcW w:type="dxa" w:w="2379"/>
          </w:tcPr>
          <w:p>
            <w:r>
              <w:rPr>
                <w:sz w:val="19"/>
              </w:rPr>
            </w:r>
            <w:r>
              <w:rPr>
                <w:sz w:val="19"/>
              </w:rPr>
              <w:t>ULCUANGO ULCUANGO MARIA ROSALIA</w:t>
            </w:r>
          </w:p>
        </w:tc>
        <w:tc>
          <w:tcPr>
            <w:tcW w:type="dxa" w:w="2379"/>
          </w:tcPr>
          <w:p>
            <w:r>
              <w:rPr>
                <w:sz w:val="19"/>
              </w:rPr>
            </w:r>
            <w:r>
              <w:rPr>
                <w:sz w:val="19"/>
              </w:rPr>
              <w:t>1708337579</w:t>
            </w:r>
          </w:p>
        </w:tc>
        <w:tc>
          <w:tcPr>
            <w:tcW w:type="dxa" w:w="2379"/>
          </w:tcPr>
          <w:p>
            <w:r>
              <w:rPr>
                <w:sz w:val="19"/>
              </w:rPr>
            </w:r>
            <w:r>
              <w:rPr>
                <w:sz w:val="19"/>
              </w:rPr>
              <w:t>u0_a319</w:t>
            </w:r>
          </w:p>
        </w:tc>
      </w:tr>
      <w:tr>
        <w:tc>
          <w:tcPr>
            <w:tcW w:type="dxa" w:w="2379"/>
          </w:tcPr>
          <w:p>
            <w:r>
              <w:rPr>
                <w:sz w:val="19"/>
              </w:rPr>
            </w:r>
            <w:r>
              <w:rPr>
                <w:sz w:val="19"/>
              </w:rPr>
              <w:t>1702520510031</w:t>
            </w:r>
          </w:p>
        </w:tc>
        <w:tc>
          <w:tcPr>
            <w:tcW w:type="dxa" w:w="2379"/>
          </w:tcPr>
          <w:p>
            <w:r>
              <w:rPr>
                <w:sz w:val="19"/>
              </w:rPr>
            </w:r>
            <w:r>
              <w:rPr>
                <w:sz w:val="19"/>
              </w:rPr>
              <w:t>ULCUANGO QUINATOA MARIA JUANA</w:t>
            </w:r>
          </w:p>
        </w:tc>
        <w:tc>
          <w:tcPr>
            <w:tcW w:type="dxa" w:w="2379"/>
          </w:tcPr>
          <w:p>
            <w:r>
              <w:rPr>
                <w:sz w:val="19"/>
              </w:rPr>
            </w:r>
            <w:r>
              <w:rPr>
                <w:sz w:val="19"/>
              </w:rPr>
              <w:t>1704001971</w:t>
            </w:r>
          </w:p>
        </w:tc>
        <w:tc>
          <w:tcPr>
            <w:tcW w:type="dxa" w:w="2379"/>
          </w:tcPr>
          <w:p>
            <w:r>
              <w:rPr>
                <w:sz w:val="19"/>
              </w:rPr>
            </w:r>
            <w:r>
              <w:rPr>
                <w:sz w:val="19"/>
              </w:rPr>
              <w:t>u0_a302</w:t>
            </w:r>
          </w:p>
        </w:tc>
      </w:tr>
      <w:tr>
        <w:tc>
          <w:tcPr>
            <w:tcW w:type="dxa" w:w="2379"/>
          </w:tcPr>
          <w:p>
            <w:r>
              <w:rPr>
                <w:sz w:val="19"/>
              </w:rPr>
            </w:r>
            <w:r>
              <w:rPr>
                <w:sz w:val="19"/>
              </w:rPr>
              <w:t>1702520510035</w:t>
            </w:r>
          </w:p>
        </w:tc>
        <w:tc>
          <w:tcPr>
            <w:tcW w:type="dxa" w:w="2379"/>
          </w:tcPr>
          <w:p>
            <w:r>
              <w:rPr>
                <w:sz w:val="19"/>
              </w:rPr>
            </w:r>
            <w:r>
              <w:rPr>
                <w:sz w:val="19"/>
              </w:rPr>
              <w:t>SOPALO SOPALO MARTINA</w:t>
            </w:r>
          </w:p>
        </w:tc>
        <w:tc>
          <w:tcPr>
            <w:tcW w:type="dxa" w:w="2379"/>
          </w:tcPr>
          <w:p>
            <w:r>
              <w:rPr>
                <w:sz w:val="19"/>
              </w:rPr>
            </w:r>
            <w:r>
              <w:rPr>
                <w:sz w:val="19"/>
              </w:rPr>
              <w:t>1709372211</w:t>
            </w:r>
          </w:p>
        </w:tc>
        <w:tc>
          <w:tcPr>
            <w:tcW w:type="dxa" w:w="2379"/>
          </w:tcPr>
          <w:p>
            <w:r>
              <w:rPr>
                <w:sz w:val="19"/>
              </w:rPr>
            </w:r>
            <w:r>
              <w:rPr>
                <w:sz w:val="19"/>
              </w:rPr>
              <w:t>u0_a200</w:t>
            </w:r>
          </w:p>
        </w:tc>
      </w:tr>
      <w:tr>
        <w:tc>
          <w:tcPr>
            <w:tcW w:type="dxa" w:w="2379"/>
          </w:tcPr>
          <w:p>
            <w:r>
              <w:rPr>
                <w:sz w:val="19"/>
              </w:rPr>
            </w:r>
            <w:r>
              <w:rPr>
                <w:sz w:val="19"/>
              </w:rPr>
              <w:t>1702520540006</w:t>
            </w:r>
          </w:p>
        </w:tc>
        <w:tc>
          <w:tcPr>
            <w:tcW w:type="dxa" w:w="2379"/>
          </w:tcPr>
          <w:p>
            <w:r>
              <w:rPr>
                <w:sz w:val="19"/>
              </w:rPr>
            </w:r>
            <w:r>
              <w:rPr>
                <w:sz w:val="19"/>
              </w:rPr>
              <w:t>ASCANTA QUINATOA NANCY SUSANA</w:t>
            </w:r>
          </w:p>
        </w:tc>
        <w:tc>
          <w:tcPr>
            <w:tcW w:type="dxa" w:w="2379"/>
          </w:tcPr>
          <w:p>
            <w:r>
              <w:rPr>
                <w:sz w:val="19"/>
              </w:rPr>
            </w:r>
            <w:r>
              <w:rPr>
                <w:sz w:val="19"/>
              </w:rPr>
              <w:t>1725967044</w:t>
            </w:r>
          </w:p>
        </w:tc>
        <w:tc>
          <w:tcPr>
            <w:tcW w:type="dxa" w:w="2379"/>
          </w:tcPr>
          <w:p>
            <w:r>
              <w:rPr>
                <w:sz w:val="19"/>
              </w:rPr>
            </w:r>
            <w:r>
              <w:rPr>
                <w:sz w:val="19"/>
              </w:rPr>
              <w:t>u0_a200</w:t>
            </w:r>
          </w:p>
        </w:tc>
      </w:tr>
      <w:tr>
        <w:tc>
          <w:tcPr>
            <w:tcW w:type="dxa" w:w="2379"/>
          </w:tcPr>
          <w:p>
            <w:r>
              <w:rPr>
                <w:sz w:val="19"/>
              </w:rPr>
            </w:r>
            <w:r>
              <w:rPr>
                <w:sz w:val="19"/>
              </w:rPr>
              <w:t>1702520540007</w:t>
            </w:r>
          </w:p>
        </w:tc>
        <w:tc>
          <w:tcPr>
            <w:tcW w:type="dxa" w:w="2379"/>
          </w:tcPr>
          <w:p>
            <w:r>
              <w:rPr>
                <w:sz w:val="19"/>
              </w:rPr>
            </w:r>
            <w:r>
              <w:rPr>
                <w:sz w:val="19"/>
              </w:rPr>
              <w:t>QUILUMBAQUIN PACHECO SEGUNDO MANUEL</w:t>
            </w:r>
          </w:p>
        </w:tc>
        <w:tc>
          <w:tcPr>
            <w:tcW w:type="dxa" w:w="2379"/>
          </w:tcPr>
          <w:p>
            <w:r>
              <w:rPr>
                <w:sz w:val="19"/>
              </w:rPr>
            </w:r>
            <w:r>
              <w:rPr>
                <w:sz w:val="19"/>
              </w:rPr>
              <w:t>1713691887</w:t>
            </w:r>
          </w:p>
        </w:tc>
        <w:tc>
          <w:tcPr>
            <w:tcW w:type="dxa" w:w="2379"/>
          </w:tcPr>
          <w:p>
            <w:r>
              <w:rPr>
                <w:sz w:val="19"/>
              </w:rPr>
            </w:r>
            <w:r>
              <w:rPr>
                <w:sz w:val="19"/>
              </w:rPr>
              <w:t>u0_a302</w:t>
            </w:r>
          </w:p>
        </w:tc>
      </w:tr>
      <w:tr>
        <w:tc>
          <w:tcPr>
            <w:tcW w:type="dxa" w:w="2379"/>
          </w:tcPr>
          <w:p>
            <w:r>
              <w:rPr>
                <w:sz w:val="19"/>
              </w:rPr>
            </w:r>
            <w:r>
              <w:rPr>
                <w:sz w:val="19"/>
              </w:rPr>
              <w:t>1702520680027</w:t>
            </w:r>
          </w:p>
        </w:tc>
        <w:tc>
          <w:tcPr>
            <w:tcW w:type="dxa" w:w="2379"/>
          </w:tcPr>
          <w:p>
            <w:r>
              <w:rPr>
                <w:sz w:val="19"/>
              </w:rPr>
            </w:r>
            <w:r>
              <w:rPr>
                <w:sz w:val="19"/>
              </w:rPr>
              <w:t>ULCUANGO PILLAJO RAMIRO EFRAIN</w:t>
            </w:r>
          </w:p>
        </w:tc>
        <w:tc>
          <w:tcPr>
            <w:tcW w:type="dxa" w:w="2379"/>
          </w:tcPr>
          <w:p>
            <w:r>
              <w:rPr>
                <w:sz w:val="19"/>
              </w:rPr>
            </w:r>
            <w:r>
              <w:rPr>
                <w:sz w:val="19"/>
              </w:rPr>
              <w:t>1717938474</w:t>
            </w:r>
          </w:p>
        </w:tc>
        <w:tc>
          <w:tcPr>
            <w:tcW w:type="dxa" w:w="2379"/>
          </w:tcPr>
          <w:p>
            <w:r>
              <w:rPr>
                <w:sz w:val="19"/>
              </w:rPr>
            </w:r>
            <w:r>
              <w:rPr>
                <w:sz w:val="19"/>
              </w:rPr>
              <w:t>u0_a319</w:t>
            </w:r>
          </w:p>
        </w:tc>
      </w:tr>
      <w:tr>
        <w:tc>
          <w:tcPr>
            <w:tcW w:type="dxa" w:w="2379"/>
          </w:tcPr>
          <w:p>
            <w:r>
              <w:rPr>
                <w:sz w:val="19"/>
              </w:rPr>
            </w:r>
            <w:r>
              <w:rPr>
                <w:sz w:val="19"/>
              </w:rPr>
              <w:t>1702520680033</w:t>
            </w:r>
          </w:p>
        </w:tc>
        <w:tc>
          <w:tcPr>
            <w:tcW w:type="dxa" w:w="2379"/>
          </w:tcPr>
          <w:p>
            <w:r>
              <w:rPr>
                <w:sz w:val="19"/>
              </w:rPr>
            </w:r>
            <w:r>
              <w:rPr>
                <w:sz w:val="19"/>
              </w:rPr>
              <w:t>ULCUANGO ACERO JOSE DOMINGO</w:t>
            </w:r>
          </w:p>
        </w:tc>
        <w:tc>
          <w:tcPr>
            <w:tcW w:type="dxa" w:w="2379"/>
          </w:tcPr>
          <w:p>
            <w:r>
              <w:rPr>
                <w:sz w:val="19"/>
              </w:rPr>
            </w:r>
            <w:r>
              <w:rPr>
                <w:sz w:val="19"/>
              </w:rPr>
              <w:t>1702667880</w:t>
            </w:r>
          </w:p>
        </w:tc>
        <w:tc>
          <w:tcPr>
            <w:tcW w:type="dxa" w:w="2379"/>
          </w:tcPr>
          <w:p>
            <w:r>
              <w:rPr>
                <w:sz w:val="19"/>
              </w:rPr>
            </w:r>
            <w:r>
              <w:rPr>
                <w:sz w:val="19"/>
              </w:rPr>
              <w:t>u0_a302</w:t>
            </w:r>
          </w:p>
        </w:tc>
      </w:tr>
      <w:tr>
        <w:tc>
          <w:tcPr>
            <w:tcW w:type="dxa" w:w="2379"/>
          </w:tcPr>
          <w:p>
            <w:r>
              <w:rPr>
                <w:sz w:val="19"/>
              </w:rPr>
            </w:r>
            <w:r>
              <w:rPr>
                <w:sz w:val="19"/>
              </w:rPr>
              <w:t>1702520680037</w:t>
            </w:r>
          </w:p>
        </w:tc>
        <w:tc>
          <w:tcPr>
            <w:tcW w:type="dxa" w:w="2379"/>
          </w:tcPr>
          <w:p>
            <w:r>
              <w:rPr>
                <w:sz w:val="19"/>
              </w:rPr>
            </w:r>
            <w:r>
              <w:rPr>
                <w:sz w:val="19"/>
              </w:rPr>
              <w:t>ASERO CUMBAL ASCIENCIO</w:t>
            </w:r>
          </w:p>
        </w:tc>
        <w:tc>
          <w:tcPr>
            <w:tcW w:type="dxa" w:w="2379"/>
          </w:tcPr>
          <w:p>
            <w:r>
              <w:rPr>
                <w:sz w:val="19"/>
              </w:rPr>
            </w:r>
            <w:r>
              <w:rPr>
                <w:sz w:val="19"/>
              </w:rPr>
              <w:t>1704001245</w:t>
            </w:r>
          </w:p>
        </w:tc>
        <w:tc>
          <w:tcPr>
            <w:tcW w:type="dxa" w:w="2379"/>
          </w:tcPr>
          <w:p>
            <w:r>
              <w:rPr>
                <w:sz w:val="19"/>
              </w:rPr>
            </w:r>
            <w:r>
              <w:rPr>
                <w:sz w:val="19"/>
              </w:rPr>
              <w:t>u0_a330</w:t>
            </w:r>
          </w:p>
        </w:tc>
      </w:tr>
      <w:tr>
        <w:tc>
          <w:tcPr>
            <w:tcW w:type="dxa" w:w="2379"/>
          </w:tcPr>
          <w:p>
            <w:r>
              <w:rPr>
                <w:sz w:val="19"/>
              </w:rPr>
            </w:r>
            <w:r>
              <w:rPr>
                <w:sz w:val="19"/>
              </w:rPr>
              <w:t>1702520680046</w:t>
            </w:r>
          </w:p>
        </w:tc>
        <w:tc>
          <w:tcPr>
            <w:tcW w:type="dxa" w:w="2379"/>
          </w:tcPr>
          <w:p>
            <w:r>
              <w:rPr>
                <w:sz w:val="19"/>
              </w:rPr>
            </w:r>
            <w:r>
              <w:rPr>
                <w:sz w:val="19"/>
              </w:rPr>
              <w:t>ULCUANGO QUINATOA MARIA ASUNCION</w:t>
            </w:r>
          </w:p>
        </w:tc>
        <w:tc>
          <w:tcPr>
            <w:tcW w:type="dxa" w:w="2379"/>
          </w:tcPr>
          <w:p>
            <w:r>
              <w:rPr>
                <w:sz w:val="19"/>
              </w:rPr>
            </w:r>
            <w:r>
              <w:rPr>
                <w:sz w:val="19"/>
              </w:rPr>
              <w:t>1704001963</w:t>
            </w:r>
          </w:p>
        </w:tc>
        <w:tc>
          <w:tcPr>
            <w:tcW w:type="dxa" w:w="2379"/>
          </w:tcPr>
          <w:p>
            <w:r>
              <w:rPr>
                <w:sz w:val="19"/>
              </w:rPr>
            </w:r>
            <w:r>
              <w:rPr>
                <w:sz w:val="19"/>
              </w:rPr>
              <w:t>u0_a200</w:t>
            </w:r>
          </w:p>
        </w:tc>
      </w:tr>
      <w:tr>
        <w:tc>
          <w:tcPr>
            <w:tcW w:type="dxa" w:w="2379"/>
          </w:tcPr>
          <w:p>
            <w:r>
              <w:rPr>
                <w:sz w:val="19"/>
              </w:rPr>
            </w:r>
            <w:r>
              <w:rPr>
                <w:sz w:val="19"/>
              </w:rPr>
              <w:t>1702520680054</w:t>
            </w:r>
          </w:p>
        </w:tc>
        <w:tc>
          <w:tcPr>
            <w:tcW w:type="dxa" w:w="2379"/>
          </w:tcPr>
          <w:p>
            <w:r>
              <w:rPr>
                <w:sz w:val="19"/>
              </w:rPr>
            </w:r>
            <w:r>
              <w:rPr>
                <w:sz w:val="19"/>
              </w:rPr>
              <w:t>ASERO CHIMARRO ESTHER MARIA</w:t>
            </w:r>
          </w:p>
        </w:tc>
        <w:tc>
          <w:tcPr>
            <w:tcW w:type="dxa" w:w="2379"/>
          </w:tcPr>
          <w:p>
            <w:r>
              <w:rPr>
                <w:sz w:val="19"/>
              </w:rPr>
            </w:r>
            <w:r>
              <w:rPr>
                <w:sz w:val="19"/>
              </w:rPr>
              <w:t>1003050471</w:t>
            </w:r>
          </w:p>
        </w:tc>
        <w:tc>
          <w:tcPr>
            <w:tcW w:type="dxa" w:w="2379"/>
          </w:tcPr>
          <w:p>
            <w:r>
              <w:rPr>
                <w:sz w:val="19"/>
              </w:rPr>
            </w:r>
            <w:r>
              <w:rPr>
                <w:sz w:val="19"/>
              </w:rPr>
              <w:t>u0_a70</w:t>
            </w:r>
          </w:p>
        </w:tc>
      </w:tr>
    </w:tbl>
    <w:p>
      <w:r>
        <w:rPr>
          <w:i/>
          <w:color w:val="595959"/>
          <w:sz w:val="18"/>
        </w:rPr>
        <w:t>Tabla recortada: el listado completo está en REVISION-CAMPO.xlsx, donde además se puede filtrar y ordenar.</w:t>
      </w:r>
    </w:p>
    <w:p>
      <w:pPr>
        <w:spacing w:after="40"/>
      </w:pPr>
    </w:p>
    <w:p>
      <w:pPr>
        <w:jc w:val="both"/>
      </w:pPr>
      <w:r>
        <w:rPr>
          <w:b/>
        </w:rPr>
        <w:t>SAN JOSÉ</w:t>
      </w:r>
      <w:r>
        <w:t xml:space="preserve"> — 12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1702520550027</w:t>
            </w:r>
          </w:p>
        </w:tc>
        <w:tc>
          <w:tcPr>
            <w:tcW w:type="dxa" w:w="2379"/>
          </w:tcPr>
          <w:p>
            <w:r>
              <w:rPr>
                <w:sz w:val="19"/>
              </w:rPr>
            </w:r>
            <w:r>
              <w:rPr>
                <w:sz w:val="19"/>
              </w:rPr>
              <w:t>LANCHIMBA ANDRANGO JOSE LUIS</w:t>
            </w:r>
          </w:p>
        </w:tc>
        <w:tc>
          <w:tcPr>
            <w:tcW w:type="dxa" w:w="2379"/>
          </w:tcPr>
          <w:p>
            <w:r>
              <w:rPr>
                <w:sz w:val="19"/>
              </w:rPr>
            </w:r>
            <w:r>
              <w:rPr>
                <w:sz w:val="19"/>
              </w:rPr>
              <w:t>1704402799</w:t>
            </w:r>
          </w:p>
        </w:tc>
        <w:tc>
          <w:tcPr>
            <w:tcW w:type="dxa" w:w="2379"/>
          </w:tcPr>
          <w:p>
            <w:r>
              <w:rPr>
                <w:sz w:val="19"/>
              </w:rPr>
            </w:r>
            <w:r>
              <w:rPr>
                <w:sz w:val="19"/>
              </w:rPr>
              <w:t>u0_a70</w:t>
            </w:r>
          </w:p>
        </w:tc>
      </w:tr>
      <w:tr>
        <w:tc>
          <w:tcPr>
            <w:tcW w:type="dxa" w:w="2379"/>
          </w:tcPr>
          <w:p>
            <w:r>
              <w:rPr>
                <w:sz w:val="19"/>
              </w:rPr>
            </w:r>
            <w:r>
              <w:rPr>
                <w:sz w:val="19"/>
              </w:rPr>
              <w:t>1702520550059</w:t>
            </w:r>
          </w:p>
        </w:tc>
        <w:tc>
          <w:tcPr>
            <w:tcW w:type="dxa" w:w="2379"/>
          </w:tcPr>
          <w:p>
            <w:r>
              <w:rPr>
                <w:sz w:val="19"/>
              </w:rPr>
            </w:r>
            <w:r>
              <w:rPr>
                <w:sz w:val="19"/>
              </w:rPr>
              <w:t>PILCA CHIQUIMBA ANA LUCIA</w:t>
            </w:r>
          </w:p>
        </w:tc>
        <w:tc>
          <w:tcPr>
            <w:tcW w:type="dxa" w:w="2379"/>
          </w:tcPr>
          <w:p>
            <w:r>
              <w:rPr>
                <w:sz w:val="19"/>
              </w:rPr>
            </w:r>
            <w:r>
              <w:rPr>
                <w:sz w:val="19"/>
              </w:rPr>
              <w:t>1715058481</w:t>
            </w:r>
          </w:p>
        </w:tc>
        <w:tc>
          <w:tcPr>
            <w:tcW w:type="dxa" w:w="2379"/>
          </w:tcPr>
          <w:p>
            <w:r>
              <w:rPr>
                <w:sz w:val="19"/>
              </w:rPr>
            </w:r>
            <w:r>
              <w:rPr>
                <w:sz w:val="19"/>
              </w:rPr>
              <w:t>u0_a70</w:t>
            </w:r>
          </w:p>
        </w:tc>
      </w:tr>
      <w:tr>
        <w:tc>
          <w:tcPr>
            <w:tcW w:type="dxa" w:w="2379"/>
          </w:tcPr>
          <w:p>
            <w:r>
              <w:rPr>
                <w:sz w:val="19"/>
              </w:rPr>
            </w:r>
            <w:r>
              <w:rPr>
                <w:sz w:val="19"/>
              </w:rPr>
              <w:t>1702520560004</w:t>
            </w:r>
          </w:p>
        </w:tc>
        <w:tc>
          <w:tcPr>
            <w:tcW w:type="dxa" w:w="2379"/>
          </w:tcPr>
          <w:p>
            <w:r>
              <w:rPr>
                <w:sz w:val="19"/>
              </w:rPr>
            </w:r>
            <w:r>
              <w:rPr>
                <w:sz w:val="19"/>
              </w:rPr>
              <w:t>LANCHIMBA LINCANGO JUAN MARCELO</w:t>
            </w:r>
          </w:p>
        </w:tc>
        <w:tc>
          <w:tcPr>
            <w:tcW w:type="dxa" w:w="2379"/>
          </w:tcPr>
          <w:p>
            <w:r>
              <w:rPr>
                <w:sz w:val="19"/>
              </w:rPr>
            </w:r>
            <w:r>
              <w:rPr>
                <w:sz w:val="19"/>
              </w:rPr>
              <w:t>1715022719</w:t>
            </w:r>
          </w:p>
        </w:tc>
        <w:tc>
          <w:tcPr>
            <w:tcW w:type="dxa" w:w="2379"/>
          </w:tcPr>
          <w:p>
            <w:r>
              <w:rPr>
                <w:sz w:val="19"/>
              </w:rPr>
            </w:r>
            <w:r>
              <w:rPr>
                <w:sz w:val="19"/>
              </w:rPr>
              <w:t>u0_a279</w:t>
            </w:r>
          </w:p>
        </w:tc>
      </w:tr>
      <w:tr>
        <w:tc>
          <w:tcPr>
            <w:tcW w:type="dxa" w:w="2379"/>
          </w:tcPr>
          <w:p>
            <w:r>
              <w:rPr>
                <w:sz w:val="19"/>
              </w:rPr>
            </w:r>
            <w:r>
              <w:rPr>
                <w:sz w:val="19"/>
              </w:rPr>
              <w:t>1702520560006</w:t>
            </w:r>
          </w:p>
        </w:tc>
        <w:tc>
          <w:tcPr>
            <w:tcW w:type="dxa" w:w="2379"/>
          </w:tcPr>
          <w:p>
            <w:r>
              <w:rPr>
                <w:sz w:val="19"/>
              </w:rPr>
            </w:r>
            <w:r>
              <w:rPr>
                <w:sz w:val="19"/>
              </w:rPr>
              <w:t>LANCHIMBA CHOLANGO RAFAEL GONZALO</w:t>
            </w:r>
          </w:p>
        </w:tc>
        <w:tc>
          <w:tcPr>
            <w:tcW w:type="dxa" w:w="2379"/>
          </w:tcPr>
          <w:p>
            <w:r>
              <w:rPr>
                <w:sz w:val="19"/>
              </w:rPr>
            </w:r>
            <w:r>
              <w:rPr>
                <w:sz w:val="19"/>
              </w:rPr>
              <w:t>1710634401</w:t>
            </w:r>
          </w:p>
        </w:tc>
        <w:tc>
          <w:tcPr>
            <w:tcW w:type="dxa" w:w="2379"/>
          </w:tcPr>
          <w:p>
            <w:r>
              <w:rPr>
                <w:sz w:val="19"/>
              </w:rPr>
            </w:r>
            <w:r>
              <w:rPr>
                <w:sz w:val="19"/>
              </w:rPr>
              <w:t>u0_a302</w:t>
            </w:r>
          </w:p>
        </w:tc>
      </w:tr>
      <w:tr>
        <w:tc>
          <w:tcPr>
            <w:tcW w:type="dxa" w:w="2379"/>
          </w:tcPr>
          <w:p>
            <w:r>
              <w:rPr>
                <w:sz w:val="19"/>
              </w:rPr>
            </w:r>
            <w:r>
              <w:rPr>
                <w:sz w:val="19"/>
              </w:rPr>
              <w:t>1702520560021</w:t>
            </w:r>
          </w:p>
        </w:tc>
        <w:tc>
          <w:tcPr>
            <w:tcW w:type="dxa" w:w="2379"/>
          </w:tcPr>
          <w:p>
            <w:r>
              <w:rPr>
                <w:sz w:val="19"/>
              </w:rPr>
            </w:r>
            <w:r>
              <w:rPr>
                <w:sz w:val="19"/>
              </w:rPr>
              <w:t>LANCHIMBA AIGAJE MANUEL</w:t>
            </w:r>
          </w:p>
        </w:tc>
        <w:tc>
          <w:tcPr>
            <w:tcW w:type="dxa" w:w="2379"/>
          </w:tcPr>
          <w:p>
            <w:r>
              <w:rPr>
                <w:sz w:val="19"/>
              </w:rPr>
            </w:r>
            <w:r>
              <w:rPr>
                <w:sz w:val="19"/>
              </w:rPr>
              <w:t>1703114569</w:t>
            </w:r>
          </w:p>
        </w:tc>
        <w:tc>
          <w:tcPr>
            <w:tcW w:type="dxa" w:w="2379"/>
          </w:tcPr>
          <w:p>
            <w:r>
              <w:rPr>
                <w:sz w:val="19"/>
              </w:rPr>
            </w:r>
            <w:r>
              <w:rPr>
                <w:sz w:val="19"/>
              </w:rPr>
              <w:t>u0_a302</w:t>
            </w:r>
          </w:p>
        </w:tc>
      </w:tr>
      <w:tr>
        <w:tc>
          <w:tcPr>
            <w:tcW w:type="dxa" w:w="2379"/>
          </w:tcPr>
          <w:p>
            <w:r>
              <w:rPr>
                <w:sz w:val="19"/>
              </w:rPr>
            </w:r>
            <w:r>
              <w:rPr>
                <w:sz w:val="19"/>
              </w:rPr>
              <w:t>1702520560024</w:t>
            </w:r>
          </w:p>
        </w:tc>
        <w:tc>
          <w:tcPr>
            <w:tcW w:type="dxa" w:w="2379"/>
          </w:tcPr>
          <w:p>
            <w:r>
              <w:rPr>
                <w:sz w:val="19"/>
              </w:rPr>
            </w:r>
            <w:r>
              <w:rPr>
                <w:sz w:val="19"/>
              </w:rPr>
              <w:t>LANCHIMBA UMAQUINGA PRESENTACION</w:t>
            </w:r>
          </w:p>
        </w:tc>
        <w:tc>
          <w:tcPr>
            <w:tcW w:type="dxa" w:w="2379"/>
          </w:tcPr>
          <w:p>
            <w:r>
              <w:rPr>
                <w:sz w:val="19"/>
              </w:rPr>
            </w:r>
            <w:r>
              <w:rPr>
                <w:sz w:val="19"/>
              </w:rPr>
              <w:t>1708137268</w:t>
            </w:r>
          </w:p>
        </w:tc>
        <w:tc>
          <w:tcPr>
            <w:tcW w:type="dxa" w:w="2379"/>
          </w:tcPr>
          <w:p>
            <w:r>
              <w:rPr>
                <w:sz w:val="19"/>
              </w:rPr>
            </w:r>
            <w:r>
              <w:rPr>
                <w:sz w:val="19"/>
              </w:rPr>
              <w:t>u0_a330</w:t>
            </w:r>
          </w:p>
        </w:tc>
      </w:tr>
      <w:tr>
        <w:tc>
          <w:tcPr>
            <w:tcW w:type="dxa" w:w="2379"/>
          </w:tcPr>
          <w:p>
            <w:r>
              <w:rPr>
                <w:sz w:val="19"/>
              </w:rPr>
            </w:r>
            <w:r>
              <w:rPr>
                <w:sz w:val="19"/>
              </w:rPr>
              <w:t>1702520560027</w:t>
            </w:r>
          </w:p>
        </w:tc>
        <w:tc>
          <w:tcPr>
            <w:tcW w:type="dxa" w:w="2379"/>
          </w:tcPr>
          <w:p>
            <w:r>
              <w:rPr>
                <w:sz w:val="19"/>
              </w:rPr>
            </w:r>
            <w:r>
              <w:rPr>
                <w:sz w:val="19"/>
              </w:rPr>
              <w:t>LANCHIMBA LINCANGO LUIS ENRIQUE</w:t>
            </w:r>
          </w:p>
        </w:tc>
        <w:tc>
          <w:tcPr>
            <w:tcW w:type="dxa" w:w="2379"/>
          </w:tcPr>
          <w:p>
            <w:r>
              <w:rPr>
                <w:sz w:val="19"/>
              </w:rPr>
            </w:r>
            <w:r>
              <w:rPr>
                <w:sz w:val="19"/>
              </w:rPr>
              <w:t>1715022727</w:t>
            </w:r>
          </w:p>
        </w:tc>
        <w:tc>
          <w:tcPr>
            <w:tcW w:type="dxa" w:w="2379"/>
          </w:tcPr>
          <w:p>
            <w:r>
              <w:rPr>
                <w:sz w:val="19"/>
              </w:rPr>
            </w:r>
            <w:r>
              <w:rPr>
                <w:sz w:val="19"/>
              </w:rPr>
              <w:t>u0_a302</w:t>
            </w:r>
          </w:p>
        </w:tc>
      </w:tr>
      <w:tr>
        <w:tc>
          <w:tcPr>
            <w:tcW w:type="dxa" w:w="2379"/>
          </w:tcPr>
          <w:p>
            <w:r>
              <w:rPr>
                <w:sz w:val="19"/>
              </w:rPr>
            </w:r>
            <w:r>
              <w:rPr>
                <w:sz w:val="19"/>
              </w:rPr>
              <w:t>1702520560039</w:t>
            </w:r>
          </w:p>
        </w:tc>
        <w:tc>
          <w:tcPr>
            <w:tcW w:type="dxa" w:w="2379"/>
          </w:tcPr>
          <w:p>
            <w:r>
              <w:rPr>
                <w:sz w:val="19"/>
              </w:rPr>
            </w:r>
            <w:r>
              <w:rPr>
                <w:sz w:val="19"/>
              </w:rPr>
              <w:t>ACERO LINCANGO MARIA ALEJANDRINA</w:t>
            </w:r>
          </w:p>
        </w:tc>
        <w:tc>
          <w:tcPr>
            <w:tcW w:type="dxa" w:w="2379"/>
          </w:tcPr>
          <w:p>
            <w:r>
              <w:rPr>
                <w:sz w:val="19"/>
              </w:rPr>
            </w:r>
            <w:r>
              <w:rPr>
                <w:sz w:val="19"/>
              </w:rPr>
              <w:t>1712437407</w:t>
            </w:r>
          </w:p>
        </w:tc>
        <w:tc>
          <w:tcPr>
            <w:tcW w:type="dxa" w:w="2379"/>
          </w:tcPr>
          <w:p>
            <w:r>
              <w:rPr>
                <w:sz w:val="19"/>
              </w:rPr>
            </w:r>
            <w:r>
              <w:rPr>
                <w:sz w:val="19"/>
              </w:rPr>
              <w:t>u0_a330</w:t>
            </w:r>
          </w:p>
        </w:tc>
      </w:tr>
      <w:tr>
        <w:tc>
          <w:tcPr>
            <w:tcW w:type="dxa" w:w="2379"/>
          </w:tcPr>
          <w:p>
            <w:r>
              <w:rPr>
                <w:sz w:val="19"/>
              </w:rPr>
            </w:r>
            <w:r>
              <w:rPr>
                <w:sz w:val="19"/>
              </w:rPr>
              <w:t>1702520560047</w:t>
            </w:r>
          </w:p>
        </w:tc>
        <w:tc>
          <w:tcPr>
            <w:tcW w:type="dxa" w:w="2379"/>
          </w:tcPr>
          <w:p>
            <w:r>
              <w:rPr>
                <w:sz w:val="19"/>
              </w:rPr>
            </w:r>
            <w:r>
              <w:rPr>
                <w:sz w:val="19"/>
              </w:rPr>
              <w:t>LANCHIMBA IMBAQUINGO MAGDALENA</w:t>
            </w:r>
          </w:p>
        </w:tc>
        <w:tc>
          <w:tcPr>
            <w:tcW w:type="dxa" w:w="2379"/>
          </w:tcPr>
          <w:p>
            <w:r>
              <w:rPr>
                <w:sz w:val="19"/>
              </w:rPr>
            </w:r>
            <w:r>
              <w:rPr>
                <w:sz w:val="19"/>
              </w:rPr>
              <w:t>1706940630</w:t>
            </w:r>
          </w:p>
        </w:tc>
        <w:tc>
          <w:tcPr>
            <w:tcW w:type="dxa" w:w="2379"/>
          </w:tcPr>
          <w:p>
            <w:r>
              <w:rPr>
                <w:sz w:val="19"/>
              </w:rPr>
            </w:r>
            <w:r>
              <w:rPr>
                <w:sz w:val="19"/>
              </w:rPr>
              <w:t>u0_a302</w:t>
            </w:r>
          </w:p>
        </w:tc>
      </w:tr>
      <w:tr>
        <w:tc>
          <w:tcPr>
            <w:tcW w:type="dxa" w:w="2379"/>
          </w:tcPr>
          <w:p>
            <w:r>
              <w:rPr>
                <w:sz w:val="19"/>
              </w:rPr>
            </w:r>
            <w:r>
              <w:rPr>
                <w:sz w:val="19"/>
              </w:rPr>
              <w:t>1702520560052</w:t>
            </w:r>
          </w:p>
        </w:tc>
        <w:tc>
          <w:tcPr>
            <w:tcW w:type="dxa" w:w="2379"/>
          </w:tcPr>
          <w:p>
            <w:r>
              <w:rPr>
                <w:sz w:val="19"/>
              </w:rPr>
            </w:r>
            <w:r>
              <w:rPr>
                <w:sz w:val="19"/>
              </w:rPr>
              <w:t>SALAZAR LINCANGO JAIME GUILLERMO</w:t>
            </w:r>
          </w:p>
        </w:tc>
        <w:tc>
          <w:tcPr>
            <w:tcW w:type="dxa" w:w="2379"/>
          </w:tcPr>
          <w:p>
            <w:r>
              <w:rPr>
                <w:sz w:val="19"/>
              </w:rPr>
            </w:r>
            <w:r>
              <w:rPr>
                <w:sz w:val="19"/>
              </w:rPr>
              <w:t>1717302093</w:t>
            </w:r>
          </w:p>
        </w:tc>
        <w:tc>
          <w:tcPr>
            <w:tcW w:type="dxa" w:w="2379"/>
          </w:tcPr>
          <w:p>
            <w:r>
              <w:rPr>
                <w:sz w:val="19"/>
              </w:rPr>
            </w:r>
            <w:r>
              <w:rPr>
                <w:sz w:val="19"/>
              </w:rPr>
              <w:t>u0_a302</w:t>
            </w:r>
          </w:p>
        </w:tc>
      </w:tr>
      <w:tr>
        <w:tc>
          <w:tcPr>
            <w:tcW w:type="dxa" w:w="2379"/>
          </w:tcPr>
          <w:p>
            <w:r>
              <w:rPr>
                <w:sz w:val="19"/>
              </w:rPr>
            </w:r>
            <w:r>
              <w:rPr>
                <w:sz w:val="19"/>
              </w:rPr>
              <w:t>1702520980070</w:t>
            </w:r>
          </w:p>
        </w:tc>
        <w:tc>
          <w:tcPr>
            <w:tcW w:type="dxa" w:w="2379"/>
          </w:tcPr>
          <w:p>
            <w:r>
              <w:rPr>
                <w:sz w:val="19"/>
              </w:rPr>
            </w:r>
            <w:r>
              <w:rPr>
                <w:sz w:val="19"/>
              </w:rPr>
              <w:t>LANCHIMBA ACERO PASCUAL</w:t>
            </w:r>
          </w:p>
        </w:tc>
        <w:tc>
          <w:tcPr>
            <w:tcW w:type="dxa" w:w="2379"/>
          </w:tcPr>
          <w:p>
            <w:r>
              <w:rPr>
                <w:sz w:val="19"/>
              </w:rPr>
            </w:r>
            <w:r>
              <w:rPr>
                <w:sz w:val="19"/>
              </w:rPr>
              <w:t>1707701700</w:t>
            </w:r>
          </w:p>
        </w:tc>
        <w:tc>
          <w:tcPr>
            <w:tcW w:type="dxa" w:w="2379"/>
          </w:tcPr>
          <w:p>
            <w:r>
              <w:rPr>
                <w:sz w:val="19"/>
              </w:rPr>
            </w:r>
            <w:r>
              <w:rPr>
                <w:sz w:val="19"/>
              </w:rPr>
              <w:t>u0_a330</w:t>
            </w:r>
          </w:p>
        </w:tc>
      </w:tr>
      <w:tr>
        <w:tc>
          <w:tcPr>
            <w:tcW w:type="dxa" w:w="2379"/>
          </w:tcPr>
          <w:p>
            <w:r>
              <w:rPr>
                <w:sz w:val="19"/>
              </w:rPr>
            </w:r>
            <w:r>
              <w:rPr>
                <w:sz w:val="19"/>
              </w:rPr>
              <w:t>1702521480001</w:t>
            </w:r>
          </w:p>
        </w:tc>
        <w:tc>
          <w:tcPr>
            <w:tcW w:type="dxa" w:w="2379"/>
          </w:tcPr>
          <w:p>
            <w:r>
              <w:rPr>
                <w:sz w:val="19"/>
              </w:rPr>
            </w:r>
            <w:r>
              <w:rPr>
                <w:sz w:val="19"/>
              </w:rPr>
              <w:t>COMUNA SAN JOSE</w:t>
            </w:r>
          </w:p>
        </w:tc>
        <w:tc>
          <w:tcPr>
            <w:tcW w:type="dxa" w:w="2379"/>
          </w:tcPr>
          <w:p>
            <w:r>
              <w:rPr>
                <w:sz w:val="19"/>
              </w:rPr>
            </w:r>
            <w:r>
              <w:rPr>
                <w:sz w:val="19"/>
              </w:rPr>
              <w:t>1792333334</w:t>
            </w:r>
          </w:p>
        </w:tc>
        <w:tc>
          <w:tcPr>
            <w:tcW w:type="dxa" w:w="2379"/>
          </w:tcPr>
          <w:p>
            <w:r>
              <w:rPr>
                <w:sz w:val="19"/>
              </w:rPr>
            </w:r>
            <w:r>
              <w:rPr>
                <w:sz w:val="19"/>
              </w:rPr>
              <w:t>u0_a319</w:t>
            </w:r>
          </w:p>
        </w:tc>
      </w:tr>
    </w:tbl>
    <w:p>
      <w:pPr>
        <w:spacing w:after="40"/>
      </w:pPr>
    </w:p>
    <w:p>
      <w:pPr>
        <w:jc w:val="both"/>
      </w:pPr>
      <w:r>
        <w:rPr>
          <w:b/>
        </w:rPr>
        <w:t>SANTA MARIANITA DE PINGULMI</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1702520180103</w:t>
            </w:r>
          </w:p>
        </w:tc>
        <w:tc>
          <w:tcPr>
            <w:tcW w:type="dxa" w:w="2379"/>
          </w:tcPr>
          <w:p>
            <w:r>
              <w:rPr>
                <w:sz w:val="19"/>
              </w:rPr>
            </w:r>
            <w:r>
              <w:rPr>
                <w:sz w:val="19"/>
              </w:rPr>
              <w:t>ROBLES TULCAN WILLIAM HOMERO</w:t>
            </w:r>
          </w:p>
        </w:tc>
        <w:tc>
          <w:tcPr>
            <w:tcW w:type="dxa" w:w="2379"/>
          </w:tcPr>
          <w:p>
            <w:r>
              <w:rPr>
                <w:sz w:val="19"/>
              </w:rPr>
            </w:r>
            <w:r>
              <w:rPr>
                <w:sz w:val="19"/>
              </w:rPr>
              <w:t>1002983045</w:t>
            </w:r>
          </w:p>
        </w:tc>
        <w:tc>
          <w:tcPr>
            <w:tcW w:type="dxa" w:w="2379"/>
          </w:tcPr>
          <w:p>
            <w:r>
              <w:rPr>
                <w:sz w:val="19"/>
              </w:rPr>
            </w:r>
            <w:r>
              <w:rPr>
                <w:sz w:val="19"/>
              </w:rPr>
              <w:t>jvk-editor6</w:t>
            </w:r>
          </w:p>
        </w:tc>
      </w:tr>
      <w:tr>
        <w:tc>
          <w:tcPr>
            <w:tcW w:type="dxa" w:w="2379"/>
          </w:tcPr>
          <w:p>
            <w:r>
              <w:rPr>
                <w:sz w:val="19"/>
              </w:rPr>
            </w:r>
            <w:r>
              <w:rPr>
                <w:sz w:val="19"/>
              </w:rPr>
              <w:t>1702520190007</w:t>
            </w:r>
          </w:p>
        </w:tc>
        <w:tc>
          <w:tcPr>
            <w:tcW w:type="dxa" w:w="2379"/>
          </w:tcPr>
          <w:p>
            <w:r>
              <w:rPr>
                <w:sz w:val="19"/>
              </w:rPr>
            </w:r>
            <w:r>
              <w:rPr>
                <w:sz w:val="19"/>
              </w:rPr>
              <w:t>PINANJOTA CHICAIZA MARCO FABIAN</w:t>
            </w:r>
          </w:p>
        </w:tc>
        <w:tc>
          <w:tcPr>
            <w:tcW w:type="dxa" w:w="2379"/>
          </w:tcPr>
          <w:p>
            <w:r>
              <w:rPr>
                <w:sz w:val="19"/>
              </w:rPr>
            </w:r>
            <w:r>
              <w:rPr>
                <w:sz w:val="19"/>
              </w:rPr>
              <w:t>1715373542</w:t>
            </w:r>
          </w:p>
        </w:tc>
        <w:tc>
          <w:tcPr>
            <w:tcW w:type="dxa" w:w="2379"/>
          </w:tcPr>
          <w:p>
            <w:r>
              <w:rPr>
                <w:sz w:val="19"/>
              </w:rPr>
            </w:r>
            <w:r>
              <w:rPr>
                <w:sz w:val="19"/>
              </w:rPr>
              <w:t>jvk-editor3</w:t>
            </w:r>
          </w:p>
        </w:tc>
      </w:tr>
      <w:tr>
        <w:tc>
          <w:tcPr>
            <w:tcW w:type="dxa" w:w="2379"/>
          </w:tcPr>
          <w:p>
            <w:r>
              <w:rPr>
                <w:sz w:val="19"/>
              </w:rPr>
            </w:r>
            <w:r>
              <w:rPr>
                <w:sz w:val="19"/>
              </w:rPr>
              <w:t>1702520190007</w:t>
            </w:r>
          </w:p>
        </w:tc>
        <w:tc>
          <w:tcPr>
            <w:tcW w:type="dxa" w:w="2379"/>
          </w:tcPr>
          <w:p>
            <w:r>
              <w:rPr>
                <w:sz w:val="19"/>
              </w:rPr>
            </w:r>
            <w:r>
              <w:rPr>
                <w:sz w:val="19"/>
              </w:rPr>
              <w:t>PINANJOTA CHICAIZA MANUEL GEOVANNY</w:t>
            </w:r>
          </w:p>
        </w:tc>
        <w:tc>
          <w:tcPr>
            <w:tcW w:type="dxa" w:w="2379"/>
          </w:tcPr>
          <w:p>
            <w:r>
              <w:rPr>
                <w:sz w:val="19"/>
              </w:rPr>
            </w:r>
            <w:r>
              <w:rPr>
                <w:sz w:val="19"/>
              </w:rPr>
              <w:t>1722497466</w:t>
            </w:r>
          </w:p>
        </w:tc>
        <w:tc>
          <w:tcPr>
            <w:tcW w:type="dxa" w:w="2379"/>
          </w:tcPr>
          <w:p>
            <w:r>
              <w:rPr>
                <w:sz w:val="19"/>
              </w:rPr>
            </w:r>
            <w:r>
              <w:rPr>
                <w:sz w:val="19"/>
              </w:rPr>
              <w:t>jvk-editor3</w:t>
            </w:r>
          </w:p>
        </w:tc>
      </w:tr>
      <w:tr>
        <w:tc>
          <w:tcPr>
            <w:tcW w:type="dxa" w:w="2379"/>
          </w:tcPr>
          <w:p>
            <w:r>
              <w:rPr>
                <w:sz w:val="19"/>
              </w:rPr>
            </w:r>
            <w:r>
              <w:rPr>
                <w:sz w:val="19"/>
              </w:rPr>
              <w:t>1702520190007</w:t>
            </w:r>
          </w:p>
        </w:tc>
        <w:tc>
          <w:tcPr>
            <w:tcW w:type="dxa" w:w="2379"/>
          </w:tcPr>
          <w:p>
            <w:r>
              <w:rPr>
                <w:sz w:val="19"/>
              </w:rPr>
            </w:r>
            <w:r>
              <w:rPr>
                <w:sz w:val="19"/>
              </w:rPr>
              <w:t>PINANJOTA CHICAIZA GALO PATRICIO</w:t>
            </w:r>
          </w:p>
        </w:tc>
        <w:tc>
          <w:tcPr>
            <w:tcW w:type="dxa" w:w="2379"/>
          </w:tcPr>
          <w:p>
            <w:r>
              <w:rPr>
                <w:sz w:val="19"/>
              </w:rPr>
            </w:r>
            <w:r>
              <w:rPr>
                <w:sz w:val="19"/>
              </w:rPr>
              <w:t>1703541555</w:t>
            </w:r>
          </w:p>
        </w:tc>
        <w:tc>
          <w:tcPr>
            <w:tcW w:type="dxa" w:w="2379"/>
          </w:tcPr>
          <w:p>
            <w:r>
              <w:rPr>
                <w:sz w:val="19"/>
              </w:rPr>
            </w:r>
            <w:r>
              <w:rPr>
                <w:sz w:val="19"/>
              </w:rPr>
              <w:t>jvk-editor3</w:t>
            </w:r>
          </w:p>
        </w:tc>
      </w:tr>
      <w:tr>
        <w:tc>
          <w:tcPr>
            <w:tcW w:type="dxa" w:w="2379"/>
          </w:tcPr>
          <w:p>
            <w:r>
              <w:rPr>
                <w:sz w:val="19"/>
              </w:rPr>
            </w:r>
            <w:r>
              <w:rPr>
                <w:sz w:val="19"/>
              </w:rPr>
              <w:t>1702520190079</w:t>
            </w:r>
          </w:p>
        </w:tc>
        <w:tc>
          <w:tcPr>
            <w:tcW w:type="dxa" w:w="2379"/>
          </w:tcPr>
          <w:p>
            <w:r>
              <w:rPr>
                <w:sz w:val="19"/>
              </w:rPr>
            </w:r>
            <w:r>
              <w:rPr>
                <w:sz w:val="19"/>
              </w:rPr>
              <w:t>PINANJOTA SIETE ANDREA</w:t>
            </w:r>
          </w:p>
        </w:tc>
        <w:tc>
          <w:tcPr>
            <w:tcW w:type="dxa" w:w="2379"/>
          </w:tcPr>
          <w:p>
            <w:r>
              <w:rPr>
                <w:sz w:val="19"/>
              </w:rPr>
            </w:r>
            <w:r>
              <w:rPr>
                <w:sz w:val="19"/>
              </w:rPr>
              <w:t>1705867594</w:t>
            </w:r>
          </w:p>
        </w:tc>
        <w:tc>
          <w:tcPr>
            <w:tcW w:type="dxa" w:w="2379"/>
          </w:tcPr>
          <w:p>
            <w:r>
              <w:rPr>
                <w:sz w:val="19"/>
              </w:rPr>
            </w:r>
            <w:r>
              <w:rPr>
                <w:sz w:val="19"/>
              </w:rPr>
              <w:t>jvk-editor6</w:t>
            </w:r>
          </w:p>
        </w:tc>
      </w:tr>
      <w:tr>
        <w:tc>
          <w:tcPr>
            <w:tcW w:type="dxa" w:w="2379"/>
          </w:tcPr>
          <w:p>
            <w:r>
              <w:rPr>
                <w:sz w:val="19"/>
              </w:rPr>
            </w:r>
            <w:r>
              <w:rPr>
                <w:sz w:val="19"/>
              </w:rPr>
              <w:t>1702520230020</w:t>
            </w:r>
          </w:p>
        </w:tc>
        <w:tc>
          <w:tcPr>
            <w:tcW w:type="dxa" w:w="2379"/>
          </w:tcPr>
          <w:p>
            <w:r>
              <w:rPr>
                <w:sz w:val="19"/>
              </w:rPr>
            </w:r>
            <w:r>
              <w:rPr>
                <w:sz w:val="19"/>
              </w:rPr>
              <w:t>TOAPANTA ABALCO MARIA CARMEN</w:t>
            </w:r>
          </w:p>
        </w:tc>
        <w:tc>
          <w:tcPr>
            <w:tcW w:type="dxa" w:w="2379"/>
          </w:tcPr>
          <w:p>
            <w:r>
              <w:rPr>
                <w:sz w:val="19"/>
              </w:rPr>
            </w:r>
            <w:r>
              <w:rPr>
                <w:sz w:val="19"/>
              </w:rPr>
              <w:t>1711536647</w:t>
            </w:r>
          </w:p>
        </w:tc>
        <w:tc>
          <w:tcPr>
            <w:tcW w:type="dxa" w:w="2379"/>
          </w:tcPr>
          <w:p>
            <w:r>
              <w:rPr>
                <w:sz w:val="19"/>
              </w:rPr>
            </w:r>
            <w:r>
              <w:rPr>
                <w:sz w:val="19"/>
              </w:rPr>
              <w:t>mayralisseth201</w:t>
            </w:r>
          </w:p>
        </w:tc>
      </w:tr>
    </w:tbl>
    <w:p>
      <w:pPr>
        <w:spacing w:after="40"/>
      </w:pPr>
    </w:p>
    <w:p>
      <w:pPr>
        <w:jc w:val="both"/>
      </w:pPr>
      <w:r>
        <w:rPr>
          <w:b/>
        </w:rPr>
        <w:t>SANTA ROSA DE PACCHA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1702520890031</w:t>
            </w:r>
          </w:p>
        </w:tc>
        <w:tc>
          <w:tcPr>
            <w:tcW w:type="dxa" w:w="2379"/>
          </w:tcPr>
          <w:p>
            <w:r>
              <w:rPr>
                <w:sz w:val="19"/>
              </w:rPr>
            </w:r>
            <w:r>
              <w:rPr>
                <w:sz w:val="19"/>
              </w:rPr>
              <w:t>ANDRANGO GALLO  MARIA ZOILA</w:t>
            </w:r>
          </w:p>
        </w:tc>
        <w:tc>
          <w:tcPr>
            <w:tcW w:type="dxa" w:w="2379"/>
          </w:tcPr>
          <w:p>
            <w:r>
              <w:rPr>
                <w:sz w:val="19"/>
              </w:rPr>
            </w:r>
            <w:r>
              <w:rPr>
                <w:sz w:val="19"/>
              </w:rPr>
              <w:t>1713360954</w:t>
            </w:r>
          </w:p>
        </w:tc>
        <w:tc>
          <w:tcPr>
            <w:tcW w:type="dxa" w:w="2379"/>
          </w:tcPr>
          <w:p>
            <w:r>
              <w:rPr>
                <w:sz w:val="19"/>
              </w:rPr>
            </w:r>
            <w:r>
              <w:rPr>
                <w:sz w:val="19"/>
              </w:rPr>
              <w:t>jvk-editor6</w:t>
            </w:r>
          </w:p>
        </w:tc>
      </w:tr>
    </w:tbl>
    <w:p>
      <w:pPr>
        <w:spacing w:after="40"/>
      </w:pPr>
    </w:p>
    <w:p>
      <w:pPr>
        <w:jc w:val="both"/>
      </w:pPr>
      <w:r>
        <w:rPr>
          <w:b/>
        </w:rPr>
        <w:t>SANTA ROSA DE PINGULMI</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1702520150005</w:t>
            </w:r>
          </w:p>
        </w:tc>
        <w:tc>
          <w:tcPr>
            <w:tcW w:type="dxa" w:w="2379"/>
          </w:tcPr>
          <w:p>
            <w:r>
              <w:rPr>
                <w:sz w:val="19"/>
              </w:rPr>
            </w:r>
            <w:r>
              <w:rPr>
                <w:sz w:val="19"/>
              </w:rPr>
              <w:t>TOAPANTA PINANJOTA LUIS GONZALO</w:t>
            </w:r>
          </w:p>
        </w:tc>
        <w:tc>
          <w:tcPr>
            <w:tcW w:type="dxa" w:w="2379"/>
          </w:tcPr>
          <w:p>
            <w:r>
              <w:rPr>
                <w:sz w:val="19"/>
              </w:rPr>
            </w:r>
            <w:r>
              <w:rPr>
                <w:sz w:val="19"/>
              </w:rPr>
              <w:t>1708735343</w:t>
            </w:r>
          </w:p>
        </w:tc>
        <w:tc>
          <w:tcPr>
            <w:tcW w:type="dxa" w:w="2379"/>
          </w:tcPr>
          <w:p>
            <w:r>
              <w:rPr>
                <w:sz w:val="19"/>
              </w:rPr>
            </w:r>
            <w:r>
              <w:rPr>
                <w:sz w:val="19"/>
              </w:rPr>
              <w:t>jvk-editor2</w:t>
            </w:r>
          </w:p>
        </w:tc>
      </w:tr>
      <w:tr>
        <w:tc>
          <w:tcPr>
            <w:tcW w:type="dxa" w:w="2379"/>
          </w:tcPr>
          <w:p>
            <w:r>
              <w:rPr>
                <w:sz w:val="19"/>
              </w:rPr>
            </w:r>
            <w:r>
              <w:rPr>
                <w:sz w:val="19"/>
              </w:rPr>
              <w:t>1702520210107</w:t>
            </w:r>
          </w:p>
        </w:tc>
        <w:tc>
          <w:tcPr>
            <w:tcW w:type="dxa" w:w="2379"/>
          </w:tcPr>
          <w:p>
            <w:r>
              <w:rPr>
                <w:sz w:val="19"/>
              </w:rPr>
            </w:r>
            <w:r>
              <w:rPr>
                <w:sz w:val="19"/>
              </w:rPr>
              <w:t>CALUGUILLIN CALUGUILLIN JUANA</w:t>
            </w:r>
          </w:p>
        </w:tc>
        <w:tc>
          <w:tcPr>
            <w:tcW w:type="dxa" w:w="2379"/>
          </w:tcPr>
          <w:p>
            <w:r>
              <w:rPr>
                <w:sz w:val="19"/>
              </w:rPr>
            </w:r>
            <w:r>
              <w:rPr>
                <w:sz w:val="19"/>
              </w:rPr>
              <w:t>1710514207</w:t>
            </w:r>
          </w:p>
        </w:tc>
        <w:tc>
          <w:tcPr>
            <w:tcW w:type="dxa" w:w="2379"/>
          </w:tcPr>
          <w:p>
            <w:r>
              <w:rPr>
                <w:sz w:val="19"/>
              </w:rPr>
            </w:r>
            <w:r>
              <w:rPr>
                <w:sz w:val="19"/>
              </w:rPr>
              <w:t>jvk-editor3</w:t>
            </w:r>
          </w:p>
        </w:tc>
      </w:tr>
      <w:tr>
        <w:tc>
          <w:tcPr>
            <w:tcW w:type="dxa" w:w="2379"/>
          </w:tcPr>
          <w:p>
            <w:r>
              <w:rPr>
                <w:sz w:val="19"/>
              </w:rPr>
            </w:r>
            <w:r>
              <w:rPr>
                <w:sz w:val="19"/>
              </w:rPr>
              <w:t>1702520210184</w:t>
            </w:r>
          </w:p>
        </w:tc>
        <w:tc>
          <w:tcPr>
            <w:tcW w:type="dxa" w:w="2379"/>
          </w:tcPr>
          <w:p>
            <w:r>
              <w:rPr>
                <w:sz w:val="19"/>
              </w:rPr>
            </w:r>
            <w:r>
              <w:rPr>
                <w:sz w:val="19"/>
              </w:rPr>
              <w:t>PINANJOTA GUARAS ABEL</w:t>
            </w:r>
          </w:p>
        </w:tc>
        <w:tc>
          <w:tcPr>
            <w:tcW w:type="dxa" w:w="2379"/>
          </w:tcPr>
          <w:p>
            <w:r>
              <w:rPr>
                <w:sz w:val="19"/>
              </w:rPr>
            </w:r>
            <w:r>
              <w:rPr>
                <w:sz w:val="19"/>
              </w:rPr>
              <w:t>1000764041</w:t>
            </w:r>
          </w:p>
        </w:tc>
        <w:tc>
          <w:tcPr>
            <w:tcW w:type="dxa" w:w="2379"/>
          </w:tcPr>
          <w:p>
            <w:r>
              <w:rPr>
                <w:sz w:val="19"/>
              </w:rPr>
            </w:r>
            <w:r>
              <w:rPr>
                <w:sz w:val="19"/>
              </w:rPr>
              <w:t>jvk-editor</w:t>
            </w:r>
          </w:p>
        </w:tc>
      </w:tr>
    </w:tbl>
    <w:p>
      <w:pPr>
        <w:spacing w:after="40"/>
      </w:pPr>
    </w:p>
    <w:p>
      <w:pPr>
        <w:spacing w:before="40" w:after="160"/>
        <w:pBdr>
          <w:bottom w:val="single" w:sz="6" w:color="BFBFBF"/>
        </w:pBdr>
      </w:pPr>
    </w:p>
    <w:p>
      <w:pPr>
        <w:pStyle w:val="Heading3"/>
        <w:spacing w:before="180" w:after="80"/>
      </w:pPr>
      <w:r>
        <w:rPr>
          <w:b/>
          <w:color w:val="1F4E79"/>
          <w:sz w:val="24"/>
        </w:rPr>
        <w:t>Sin nivel de instrucción — 51 fichas</w:t>
      </w:r>
    </w:p>
    <w:p>
      <w:pPr>
        <w:jc w:val="both"/>
      </w:pPr>
      <w:r>
        <w:rPr>
          <w:b/>
        </w:rPr>
        <w:t>(sin comunidad)</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1702521660058</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1702521700003</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1702521700004</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r>
        <w:tc>
          <w:tcPr>
            <w:tcW w:type="dxa" w:w="2379"/>
          </w:tcPr>
          <w:p>
            <w:r>
              <w:rPr>
                <w:sz w:val="19"/>
              </w:rPr>
            </w:r>
            <w:r>
              <w:rPr>
                <w:sz w:val="19"/>
              </w:rPr>
              <w:t>1702521730011</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bl>
    <w:p>
      <w:pPr>
        <w:spacing w:after="40"/>
      </w:pPr>
    </w:p>
    <w:p>
      <w:pPr>
        <w:jc w:val="both"/>
      </w:pPr>
      <w:r>
        <w:rPr>
          <w:b/>
        </w:rPr>
        <w:t>ASOC. SAN VICENTE BAJO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1702520900069</w:t>
            </w:r>
          </w:p>
        </w:tc>
        <w:tc>
          <w:tcPr>
            <w:tcW w:type="dxa" w:w="2379"/>
          </w:tcPr>
          <w:p>
            <w:r>
              <w:rPr>
                <w:sz w:val="19"/>
              </w:rPr>
            </w:r>
            <w:r>
              <w:rPr>
                <w:sz w:val="19"/>
              </w:rPr>
              <w:t>MALDONADO QUILUMBAQUIN MANUEL JULIO</w:t>
            </w:r>
          </w:p>
        </w:tc>
        <w:tc>
          <w:tcPr>
            <w:tcW w:type="dxa" w:w="2379"/>
          </w:tcPr>
          <w:p>
            <w:r>
              <w:rPr>
                <w:sz w:val="19"/>
              </w:rPr>
            </w:r>
            <w:r>
              <w:rPr>
                <w:sz w:val="19"/>
              </w:rPr>
              <w:t>1709219479</w:t>
            </w:r>
          </w:p>
        </w:tc>
        <w:tc>
          <w:tcPr>
            <w:tcW w:type="dxa" w:w="2379"/>
          </w:tcPr>
          <w:p>
            <w:r>
              <w:rPr>
                <w:sz w:val="19"/>
              </w:rPr>
            </w:r>
            <w:r>
              <w:rPr>
                <w:sz w:val="19"/>
              </w:rPr>
              <w:t>jvk-editor4</w:t>
            </w:r>
          </w:p>
        </w:tc>
      </w:tr>
    </w:tbl>
    <w:p>
      <w:pPr>
        <w:spacing w:after="40"/>
      </w:pPr>
    </w:p>
    <w:p>
      <w:pPr>
        <w:jc w:val="both"/>
      </w:pPr>
      <w:r>
        <w:rPr>
          <w:b/>
        </w:rPr>
        <w:t>ASOCIACIÓN 17 DE JUNIO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1702521400007</w:t>
            </w:r>
          </w:p>
        </w:tc>
        <w:tc>
          <w:tcPr>
            <w:tcW w:type="dxa" w:w="2379"/>
          </w:tcPr>
          <w:p>
            <w:r>
              <w:rPr>
                <w:sz w:val="19"/>
              </w:rPr>
            </w:r>
            <w:r>
              <w:rPr>
                <w:sz w:val="19"/>
              </w:rPr>
              <w:t>QUISHPE VILLALBA MARCO FABIAN</w:t>
            </w:r>
          </w:p>
        </w:tc>
        <w:tc>
          <w:tcPr>
            <w:tcW w:type="dxa" w:w="2379"/>
          </w:tcPr>
          <w:p>
            <w:r>
              <w:rPr>
                <w:sz w:val="19"/>
              </w:rPr>
            </w:r>
            <w:r>
              <w:rPr>
                <w:sz w:val="19"/>
              </w:rPr>
              <w:t>1722371463</w:t>
            </w:r>
          </w:p>
        </w:tc>
        <w:tc>
          <w:tcPr>
            <w:tcW w:type="dxa" w:w="2379"/>
          </w:tcPr>
          <w:p>
            <w:r>
              <w:rPr>
                <w:sz w:val="19"/>
              </w:rPr>
            </w:r>
            <w:r>
              <w:rPr>
                <w:sz w:val="19"/>
              </w:rPr>
              <w:t>u0_a330</w:t>
            </w:r>
          </w:p>
        </w:tc>
      </w:tr>
    </w:tbl>
    <w:p>
      <w:pPr>
        <w:spacing w:after="40"/>
      </w:pPr>
    </w:p>
    <w:p>
      <w:pPr>
        <w:jc w:val="both"/>
      </w:pPr>
      <w:r>
        <w:rPr>
          <w:b/>
        </w:rPr>
        <w:t>ASOCIACIÓN SAN PEDRO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1702521170020</w:t>
            </w:r>
          </w:p>
        </w:tc>
        <w:tc>
          <w:tcPr>
            <w:tcW w:type="dxa" w:w="2379"/>
          </w:tcPr>
          <w:p>
            <w:r>
              <w:rPr>
                <w:sz w:val="19"/>
              </w:rPr>
            </w:r>
            <w:r>
              <w:rPr>
                <w:sz w:val="19"/>
              </w:rPr>
              <w:t>MARTHA MERCEDES ACERO CAIZA</w:t>
            </w:r>
          </w:p>
        </w:tc>
        <w:tc>
          <w:tcPr>
            <w:tcW w:type="dxa" w:w="2379"/>
          </w:tcPr>
          <w:p>
            <w:r>
              <w:rPr>
                <w:sz w:val="19"/>
              </w:rPr>
            </w:r>
            <w:r>
              <w:rPr>
                <w:sz w:val="19"/>
              </w:rPr>
              <w:t>1721256962</w:t>
            </w:r>
          </w:p>
        </w:tc>
        <w:tc>
          <w:tcPr>
            <w:tcW w:type="dxa" w:w="2379"/>
          </w:tcPr>
          <w:p>
            <w:r>
              <w:rPr>
                <w:sz w:val="19"/>
              </w:rPr>
            </w:r>
            <w:r>
              <w:rPr>
                <w:sz w:val="19"/>
              </w:rPr>
              <w:t>jvk-editor6</w:t>
            </w:r>
          </w:p>
        </w:tc>
      </w:tr>
    </w:tbl>
    <w:p>
      <w:pPr>
        <w:spacing w:after="40"/>
      </w:pPr>
    </w:p>
    <w:p>
      <w:pPr>
        <w:jc w:val="both"/>
      </w:pPr>
      <w:r>
        <w:rPr>
          <w:b/>
        </w:rPr>
        <w:t>CANGAHUA PUNGO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1702550120008</w:t>
            </w:r>
          </w:p>
        </w:tc>
        <w:tc>
          <w:tcPr>
            <w:tcW w:type="dxa" w:w="2379"/>
          </w:tcPr>
          <w:p>
            <w:r>
              <w:rPr>
                <w:sz w:val="19"/>
              </w:rPr>
            </w:r>
            <w:r>
              <w:rPr>
                <w:sz w:val="19"/>
              </w:rPr>
              <w:t>COMUNA CANGAHUAPUNGO</w:t>
            </w:r>
          </w:p>
        </w:tc>
        <w:tc>
          <w:tcPr>
            <w:tcW w:type="dxa" w:w="2379"/>
          </w:tcPr>
          <w:p>
            <w:r>
              <w:rPr>
                <w:sz w:val="19"/>
              </w:rPr>
            </w:r>
            <w:r>
              <w:rPr>
                <w:sz w:val="19"/>
              </w:rPr>
              <w:t>1791797949001</w:t>
            </w:r>
          </w:p>
        </w:tc>
        <w:tc>
          <w:tcPr>
            <w:tcW w:type="dxa" w:w="2379"/>
          </w:tcPr>
          <w:p>
            <w:r>
              <w:rPr>
                <w:sz w:val="19"/>
              </w:rPr>
            </w:r>
            <w:r>
              <w:rPr>
                <w:sz w:val="19"/>
              </w:rPr>
              <w:t>jvk-editor</w:t>
            </w:r>
          </w:p>
        </w:tc>
      </w:tr>
      <w:tr>
        <w:tc>
          <w:tcPr>
            <w:tcW w:type="dxa" w:w="2379"/>
          </w:tcPr>
          <w:p>
            <w:r>
              <w:rPr>
                <w:sz w:val="19"/>
              </w:rPr>
            </w:r>
            <w:r>
              <w:rPr>
                <w:sz w:val="19"/>
              </w:rPr>
              <w:t>1702550340084</w:t>
            </w:r>
          </w:p>
        </w:tc>
        <w:tc>
          <w:tcPr>
            <w:tcW w:type="dxa" w:w="2379"/>
          </w:tcPr>
          <w:p>
            <w:r>
              <w:rPr>
                <w:sz w:val="19"/>
              </w:rPr>
            </w:r>
            <w:r>
              <w:rPr>
                <w:sz w:val="19"/>
              </w:rPr>
              <w:t>GOBIERNO AUTONOMO DESCENTRALIZADO INTERCULTURAL Y PLURINACIONAL DEL MUNICIPIO DE CAYAMBE LIGA PARROQUIAL ASCAZUBI</w:t>
            </w:r>
          </w:p>
        </w:tc>
        <w:tc>
          <w:tcPr>
            <w:tcW w:type="dxa" w:w="2379"/>
          </w:tcPr>
          <w:p>
            <w:r>
              <w:rPr>
                <w:sz w:val="19"/>
              </w:rPr>
            </w:r>
            <w:r>
              <w:rPr>
                <w:sz w:val="19"/>
              </w:rPr>
              <w:t>1760003680</w:t>
            </w:r>
          </w:p>
        </w:tc>
        <w:tc>
          <w:tcPr>
            <w:tcW w:type="dxa" w:w="2379"/>
          </w:tcPr>
          <w:p>
            <w:r>
              <w:rPr>
                <w:sz w:val="19"/>
              </w:rPr>
            </w:r>
            <w:r>
              <w:rPr>
                <w:sz w:val="19"/>
              </w:rPr>
              <w:t>jvk-editor6</w:t>
            </w:r>
          </w:p>
        </w:tc>
      </w:tr>
      <w:tr>
        <w:tc>
          <w:tcPr>
            <w:tcW w:type="dxa" w:w="2379"/>
          </w:tcPr>
          <w:p>
            <w:r>
              <w:rPr>
                <w:sz w:val="19"/>
              </w:rPr>
            </w:r>
            <w:r>
              <w:rPr>
                <w:sz w:val="19"/>
              </w:rPr>
              <w:t>1702550430010</w:t>
            </w:r>
          </w:p>
        </w:tc>
        <w:tc>
          <w:tcPr>
            <w:tcW w:type="dxa" w:w="2379"/>
          </w:tcPr>
          <w:p>
            <w:r>
              <w:rPr>
                <w:sz w:val="19"/>
              </w:rPr>
            </w:r>
            <w:r>
              <w:rPr>
                <w:sz w:val="19"/>
              </w:rPr>
              <w:t>JUNTA ADMINISTRADORA DE AGUA POTABLE Y ALCANTARILLADO CANGAHUAPU</w:t>
            </w:r>
          </w:p>
        </w:tc>
        <w:tc>
          <w:tcPr>
            <w:tcW w:type="dxa" w:w="2379"/>
          </w:tcPr>
          <w:p>
            <w:r>
              <w:rPr>
                <w:sz w:val="19"/>
              </w:rPr>
            </w:r>
            <w:r>
              <w:rPr>
                <w:sz w:val="19"/>
              </w:rPr>
              <w:t>—</w:t>
            </w:r>
          </w:p>
        </w:tc>
        <w:tc>
          <w:tcPr>
            <w:tcW w:type="dxa" w:w="2379"/>
          </w:tcPr>
          <w:p>
            <w:r>
              <w:rPr>
                <w:sz w:val="19"/>
              </w:rPr>
            </w:r>
            <w:r>
              <w:rPr>
                <w:sz w:val="19"/>
              </w:rPr>
              <w:t>jvk-editor4</w:t>
            </w:r>
          </w:p>
        </w:tc>
      </w:tr>
    </w:tbl>
    <w:p>
      <w:pPr>
        <w:spacing w:after="40"/>
      </w:pPr>
    </w:p>
    <w:p>
      <w:pPr>
        <w:jc w:val="both"/>
      </w:pPr>
      <w:r>
        <w:rPr>
          <w:b/>
        </w:rPr>
        <w:t>CARRERA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1702520370016</w:t>
            </w:r>
          </w:p>
        </w:tc>
        <w:tc>
          <w:tcPr>
            <w:tcW w:type="dxa" w:w="2379"/>
          </w:tcPr>
          <w:p>
            <w:r>
              <w:rPr>
                <w:sz w:val="19"/>
              </w:rPr>
            </w:r>
            <w:r>
              <w:rPr>
                <w:sz w:val="19"/>
              </w:rPr>
              <w:t>FARINANGO TUGULINAGO ROBERTO</w:t>
            </w:r>
          </w:p>
        </w:tc>
        <w:tc>
          <w:tcPr>
            <w:tcW w:type="dxa" w:w="2379"/>
          </w:tcPr>
          <w:p>
            <w:r>
              <w:rPr>
                <w:sz w:val="19"/>
              </w:rPr>
            </w:r>
            <w:r>
              <w:rPr>
                <w:sz w:val="19"/>
              </w:rPr>
              <w:t>1708850381</w:t>
            </w:r>
          </w:p>
        </w:tc>
        <w:tc>
          <w:tcPr>
            <w:tcW w:type="dxa" w:w="2379"/>
          </w:tcPr>
          <w:p>
            <w:r>
              <w:rPr>
                <w:sz w:val="19"/>
              </w:rPr>
            </w:r>
            <w:r>
              <w:rPr>
                <w:sz w:val="19"/>
              </w:rPr>
              <w:t>mayralisseth201</w:t>
            </w:r>
          </w:p>
        </w:tc>
      </w:tr>
      <w:tr>
        <w:tc>
          <w:tcPr>
            <w:tcW w:type="dxa" w:w="2379"/>
          </w:tcPr>
          <w:p>
            <w:r>
              <w:rPr>
                <w:sz w:val="19"/>
              </w:rPr>
            </w:r>
            <w:r>
              <w:rPr>
                <w:sz w:val="19"/>
              </w:rPr>
              <w:t>1702520470044</w:t>
            </w:r>
          </w:p>
        </w:tc>
        <w:tc>
          <w:tcPr>
            <w:tcW w:type="dxa" w:w="2379"/>
          </w:tcPr>
          <w:p>
            <w:r>
              <w:rPr>
                <w:sz w:val="19"/>
              </w:rPr>
            </w:r>
            <w:r>
              <w:rPr>
                <w:sz w:val="19"/>
              </w:rPr>
              <w:t>ACERO PILCA  JUAN</w:t>
            </w:r>
          </w:p>
        </w:tc>
        <w:tc>
          <w:tcPr>
            <w:tcW w:type="dxa" w:w="2379"/>
          </w:tcPr>
          <w:p>
            <w:r>
              <w:rPr>
                <w:sz w:val="19"/>
              </w:rPr>
            </w:r>
            <w:r>
              <w:rPr>
                <w:sz w:val="19"/>
              </w:rPr>
              <w:t>1709435349</w:t>
            </w:r>
          </w:p>
        </w:tc>
        <w:tc>
          <w:tcPr>
            <w:tcW w:type="dxa" w:w="2379"/>
          </w:tcPr>
          <w:p>
            <w:r>
              <w:rPr>
                <w:sz w:val="19"/>
              </w:rPr>
            </w:r>
            <w:r>
              <w:rPr>
                <w:sz w:val="19"/>
              </w:rPr>
              <w:t>jvk-editor4</w:t>
            </w:r>
          </w:p>
        </w:tc>
      </w:tr>
      <w:tr>
        <w:tc>
          <w:tcPr>
            <w:tcW w:type="dxa" w:w="2379"/>
          </w:tcPr>
          <w:p>
            <w:r>
              <w:rPr>
                <w:sz w:val="19"/>
              </w:rPr>
            </w:r>
            <w:r>
              <w:rPr>
                <w:sz w:val="19"/>
              </w:rPr>
              <w:t>1702521000002</w:t>
            </w:r>
          </w:p>
        </w:tc>
        <w:tc>
          <w:tcPr>
            <w:tcW w:type="dxa" w:w="2379"/>
          </w:tcPr>
          <w:p>
            <w:r>
              <w:rPr>
                <w:sz w:val="19"/>
              </w:rPr>
            </w:r>
            <w:r>
              <w:rPr>
                <w:sz w:val="19"/>
              </w:rPr>
              <w:t>UMAQUINGA LANCHIMBA VICENTE</w:t>
            </w:r>
          </w:p>
        </w:tc>
        <w:tc>
          <w:tcPr>
            <w:tcW w:type="dxa" w:w="2379"/>
          </w:tcPr>
          <w:p>
            <w:r>
              <w:rPr>
                <w:sz w:val="19"/>
              </w:rPr>
            </w:r>
            <w:r>
              <w:rPr>
                <w:sz w:val="19"/>
              </w:rPr>
              <w:t>1718615345</w:t>
            </w:r>
          </w:p>
        </w:tc>
        <w:tc>
          <w:tcPr>
            <w:tcW w:type="dxa" w:w="2379"/>
          </w:tcPr>
          <w:p>
            <w:r>
              <w:rPr>
                <w:sz w:val="19"/>
              </w:rPr>
            </w:r>
            <w:r>
              <w:rPr>
                <w:sz w:val="19"/>
              </w:rPr>
              <w:t>jvk-editor2</w:t>
            </w:r>
          </w:p>
        </w:tc>
      </w:tr>
    </w:tbl>
    <w:p>
      <w:pPr>
        <w:spacing w:after="40"/>
      </w:pPr>
    </w:p>
    <w:p>
      <w:pPr>
        <w:jc w:val="both"/>
      </w:pPr>
      <w:r>
        <w:rPr>
          <w:b/>
        </w:rPr>
        <w:t>CHAMBITOLA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1702520660007</w:t>
            </w:r>
          </w:p>
        </w:tc>
        <w:tc>
          <w:tcPr>
            <w:tcW w:type="dxa" w:w="2379"/>
          </w:tcPr>
          <w:p>
            <w:r>
              <w:rPr>
                <w:sz w:val="19"/>
              </w:rPr>
            </w:r>
            <w:r>
              <w:rPr>
                <w:sz w:val="19"/>
              </w:rPr>
              <w:t>TIPANLUISA LANCHIMBA JOSE LEANDRO</w:t>
            </w:r>
          </w:p>
        </w:tc>
        <w:tc>
          <w:tcPr>
            <w:tcW w:type="dxa" w:w="2379"/>
          </w:tcPr>
          <w:p>
            <w:r>
              <w:rPr>
                <w:sz w:val="19"/>
              </w:rPr>
            </w:r>
            <w:r>
              <w:rPr>
                <w:sz w:val="19"/>
              </w:rPr>
              <w:t>1715108849</w:t>
            </w:r>
          </w:p>
        </w:tc>
        <w:tc>
          <w:tcPr>
            <w:tcW w:type="dxa" w:w="2379"/>
          </w:tcPr>
          <w:p>
            <w:r>
              <w:rPr>
                <w:sz w:val="19"/>
              </w:rPr>
            </w:r>
            <w:r>
              <w:rPr>
                <w:sz w:val="19"/>
              </w:rPr>
              <w:t>u0_a330</w:t>
            </w:r>
          </w:p>
        </w:tc>
      </w:tr>
      <w:tr>
        <w:tc>
          <w:tcPr>
            <w:tcW w:type="dxa" w:w="2379"/>
          </w:tcPr>
          <w:p>
            <w:r>
              <w:rPr>
                <w:sz w:val="19"/>
              </w:rPr>
            </w:r>
            <w:r>
              <w:rPr>
                <w:sz w:val="19"/>
              </w:rPr>
              <w:t>1702520660013</w:t>
            </w:r>
          </w:p>
        </w:tc>
        <w:tc>
          <w:tcPr>
            <w:tcW w:type="dxa" w:w="2379"/>
          </w:tcPr>
          <w:p>
            <w:r>
              <w:rPr>
                <w:sz w:val="19"/>
              </w:rPr>
            </w:r>
            <w:r>
              <w:rPr>
                <w:sz w:val="19"/>
              </w:rPr>
              <w:t>TANDAYAMO LANCHIMBA MARIA CECILIA</w:t>
            </w:r>
          </w:p>
        </w:tc>
        <w:tc>
          <w:tcPr>
            <w:tcW w:type="dxa" w:w="2379"/>
          </w:tcPr>
          <w:p>
            <w:r>
              <w:rPr>
                <w:sz w:val="19"/>
              </w:rPr>
            </w:r>
            <w:r>
              <w:rPr>
                <w:sz w:val="19"/>
              </w:rPr>
              <w:t>1726298910</w:t>
            </w:r>
          </w:p>
        </w:tc>
        <w:tc>
          <w:tcPr>
            <w:tcW w:type="dxa" w:w="2379"/>
          </w:tcPr>
          <w:p>
            <w:r>
              <w:rPr>
                <w:sz w:val="19"/>
              </w:rPr>
            </w:r>
            <w:r>
              <w:rPr>
                <w:sz w:val="19"/>
              </w:rPr>
              <w:t>u0_a70</w:t>
            </w:r>
          </w:p>
        </w:tc>
      </w:tr>
      <w:tr>
        <w:tc>
          <w:tcPr>
            <w:tcW w:type="dxa" w:w="2379"/>
          </w:tcPr>
          <w:p>
            <w:r>
              <w:rPr>
                <w:sz w:val="19"/>
              </w:rPr>
            </w:r>
            <w:r>
              <w:rPr>
                <w:sz w:val="19"/>
              </w:rPr>
              <w:t>1702520660051</w:t>
            </w:r>
          </w:p>
        </w:tc>
        <w:tc>
          <w:tcPr>
            <w:tcW w:type="dxa" w:w="2379"/>
          </w:tcPr>
          <w:p>
            <w:r>
              <w:rPr>
                <w:sz w:val="19"/>
              </w:rPr>
            </w:r>
            <w:r>
              <w:rPr>
                <w:sz w:val="19"/>
              </w:rPr>
              <w:t>LANCHIMBA AIGAJE JOSE</w:t>
            </w:r>
          </w:p>
        </w:tc>
        <w:tc>
          <w:tcPr>
            <w:tcW w:type="dxa" w:w="2379"/>
          </w:tcPr>
          <w:p>
            <w:r>
              <w:rPr>
                <w:sz w:val="19"/>
              </w:rPr>
            </w:r>
            <w:r>
              <w:rPr>
                <w:sz w:val="19"/>
              </w:rPr>
              <w:t>1720190360</w:t>
            </w:r>
          </w:p>
        </w:tc>
        <w:tc>
          <w:tcPr>
            <w:tcW w:type="dxa" w:w="2379"/>
          </w:tcPr>
          <w:p>
            <w:r>
              <w:rPr>
                <w:sz w:val="19"/>
              </w:rPr>
            </w:r>
            <w:r>
              <w:rPr>
                <w:sz w:val="19"/>
              </w:rPr>
              <w:t>u0_a279</w:t>
            </w:r>
          </w:p>
        </w:tc>
      </w:tr>
    </w:tbl>
    <w:p>
      <w:pPr>
        <w:spacing w:after="40"/>
      </w:pPr>
    </w:p>
    <w:p>
      <w:pPr>
        <w:jc w:val="both"/>
      </w:pPr>
      <w:r>
        <w:rPr>
          <w:b/>
        </w:rPr>
        <w:t>CHAUPIESTANCIA</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1702540110151</w:t>
            </w:r>
          </w:p>
        </w:tc>
        <w:tc>
          <w:tcPr>
            <w:tcW w:type="dxa" w:w="2379"/>
          </w:tcPr>
          <w:p>
            <w:r>
              <w:rPr>
                <w:sz w:val="19"/>
              </w:rPr>
            </w:r>
            <w:r>
              <w:rPr>
                <w:sz w:val="19"/>
              </w:rPr>
              <w:t>SANCHEZ CORO MARIA SALVADORA</w:t>
            </w:r>
          </w:p>
        </w:tc>
        <w:tc>
          <w:tcPr>
            <w:tcW w:type="dxa" w:w="2379"/>
          </w:tcPr>
          <w:p>
            <w:r>
              <w:rPr>
                <w:sz w:val="19"/>
              </w:rPr>
            </w:r>
            <w:r>
              <w:rPr>
                <w:sz w:val="19"/>
              </w:rPr>
              <w:t>1710484831</w:t>
            </w:r>
          </w:p>
        </w:tc>
        <w:tc>
          <w:tcPr>
            <w:tcW w:type="dxa" w:w="2379"/>
          </w:tcPr>
          <w:p>
            <w:r>
              <w:rPr>
                <w:sz w:val="19"/>
              </w:rPr>
            </w:r>
            <w:r>
              <w:rPr>
                <w:sz w:val="19"/>
              </w:rPr>
              <w:t>mayralisseth201</w:t>
            </w:r>
          </w:p>
        </w:tc>
      </w:tr>
      <w:tr>
        <w:tc>
          <w:tcPr>
            <w:tcW w:type="dxa" w:w="2379"/>
          </w:tcPr>
          <w:p>
            <w:r>
              <w:rPr>
                <w:sz w:val="19"/>
              </w:rPr>
            </w:r>
            <w:r>
              <w:rPr>
                <w:sz w:val="19"/>
              </w:rPr>
              <w:t>1702540120254</w:t>
            </w:r>
          </w:p>
        </w:tc>
        <w:tc>
          <w:tcPr>
            <w:tcW w:type="dxa" w:w="2379"/>
          </w:tcPr>
          <w:p>
            <w:r>
              <w:rPr>
                <w:sz w:val="19"/>
              </w:rPr>
            </w:r>
            <w:r>
              <w:rPr>
                <w:sz w:val="19"/>
              </w:rPr>
              <w:t>FARINANGO CARRILLO SEGUNDO SALVADOR</w:t>
            </w:r>
          </w:p>
        </w:tc>
        <w:tc>
          <w:tcPr>
            <w:tcW w:type="dxa" w:w="2379"/>
          </w:tcPr>
          <w:p>
            <w:r>
              <w:rPr>
                <w:sz w:val="19"/>
              </w:rPr>
            </w:r>
            <w:r>
              <w:rPr>
                <w:sz w:val="19"/>
              </w:rPr>
              <w:t>1705068623</w:t>
            </w:r>
          </w:p>
        </w:tc>
        <w:tc>
          <w:tcPr>
            <w:tcW w:type="dxa" w:w="2379"/>
          </w:tcPr>
          <w:p>
            <w:r>
              <w:rPr>
                <w:sz w:val="19"/>
              </w:rPr>
            </w:r>
            <w:r>
              <w:rPr>
                <w:sz w:val="19"/>
              </w:rPr>
              <w:t>jvk-editor5</w:t>
            </w:r>
          </w:p>
        </w:tc>
      </w:tr>
      <w:tr>
        <w:tc>
          <w:tcPr>
            <w:tcW w:type="dxa" w:w="2379"/>
          </w:tcPr>
          <w:p>
            <w:r>
              <w:rPr>
                <w:sz w:val="19"/>
              </w:rPr>
            </w:r>
            <w:r>
              <w:rPr>
                <w:sz w:val="19"/>
              </w:rPr>
              <w:t>1702540120255</w:t>
            </w:r>
          </w:p>
        </w:tc>
        <w:tc>
          <w:tcPr>
            <w:tcW w:type="dxa" w:w="2379"/>
          </w:tcPr>
          <w:p>
            <w:r>
              <w:rPr>
                <w:sz w:val="19"/>
              </w:rPr>
            </w:r>
            <w:r>
              <w:rPr>
                <w:sz w:val="19"/>
              </w:rPr>
              <w:t>FARINANGO CARRILLO SEGUNDO SALVADOR</w:t>
            </w:r>
          </w:p>
        </w:tc>
        <w:tc>
          <w:tcPr>
            <w:tcW w:type="dxa" w:w="2379"/>
          </w:tcPr>
          <w:p>
            <w:r>
              <w:rPr>
                <w:sz w:val="19"/>
              </w:rPr>
            </w:r>
            <w:r>
              <w:rPr>
                <w:sz w:val="19"/>
              </w:rPr>
              <w:t>1705068623</w:t>
            </w:r>
          </w:p>
        </w:tc>
        <w:tc>
          <w:tcPr>
            <w:tcW w:type="dxa" w:w="2379"/>
          </w:tcPr>
          <w:p>
            <w:r>
              <w:rPr>
                <w:sz w:val="19"/>
              </w:rPr>
            </w:r>
            <w:r>
              <w:rPr>
                <w:sz w:val="19"/>
              </w:rPr>
              <w:t>jvk-editor5</w:t>
            </w:r>
          </w:p>
        </w:tc>
      </w:tr>
      <w:tr>
        <w:tc>
          <w:tcPr>
            <w:tcW w:type="dxa" w:w="2379"/>
          </w:tcPr>
          <w:p>
            <w:r>
              <w:rPr>
                <w:sz w:val="19"/>
              </w:rPr>
            </w:r>
            <w:r>
              <w:rPr>
                <w:sz w:val="19"/>
              </w:rPr>
              <w:t>1702540220002</w:t>
            </w:r>
          </w:p>
        </w:tc>
        <w:tc>
          <w:tcPr>
            <w:tcW w:type="dxa" w:w="2379"/>
          </w:tcPr>
          <w:p>
            <w:r>
              <w:rPr>
                <w:sz w:val="19"/>
              </w:rPr>
            </w:r>
            <w:r>
              <w:rPr>
                <w:sz w:val="19"/>
              </w:rPr>
              <w:t>COMUNA JURIDICA CHAUPIESTANCIA</w:t>
            </w:r>
          </w:p>
        </w:tc>
        <w:tc>
          <w:tcPr>
            <w:tcW w:type="dxa" w:w="2379"/>
          </w:tcPr>
          <w:p>
            <w:r>
              <w:rPr>
                <w:sz w:val="19"/>
              </w:rPr>
            </w:r>
            <w:r>
              <w:rPr>
                <w:sz w:val="19"/>
              </w:rPr>
              <w:t>1790713385001</w:t>
            </w:r>
          </w:p>
        </w:tc>
        <w:tc>
          <w:tcPr>
            <w:tcW w:type="dxa" w:w="2379"/>
          </w:tcPr>
          <w:p>
            <w:r>
              <w:rPr>
                <w:sz w:val="19"/>
              </w:rPr>
            </w:r>
            <w:r>
              <w:rPr>
                <w:sz w:val="19"/>
              </w:rPr>
              <w:t>jvk-editor6</w:t>
            </w:r>
          </w:p>
        </w:tc>
      </w:tr>
    </w:tbl>
    <w:p>
      <w:pPr>
        <w:spacing w:after="40"/>
      </w:pPr>
    </w:p>
    <w:p>
      <w:pPr>
        <w:jc w:val="both"/>
      </w:pPr>
      <w:r>
        <w:rPr>
          <w:b/>
        </w:rPr>
        <w:t>CHINCHINLOMA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1702550330074</w:t>
            </w:r>
          </w:p>
        </w:tc>
        <w:tc>
          <w:tcPr>
            <w:tcW w:type="dxa" w:w="2379"/>
          </w:tcPr>
          <w:p>
            <w:r>
              <w:rPr>
                <w:sz w:val="19"/>
              </w:rPr>
            </w:r>
            <w:r>
              <w:rPr>
                <w:sz w:val="19"/>
              </w:rPr>
              <w:t>PINEDA CEPEDA JOSE ALFREDO</w:t>
            </w:r>
          </w:p>
        </w:tc>
        <w:tc>
          <w:tcPr>
            <w:tcW w:type="dxa" w:w="2379"/>
          </w:tcPr>
          <w:p>
            <w:r>
              <w:rPr>
                <w:sz w:val="19"/>
              </w:rPr>
            </w:r>
            <w:r>
              <w:rPr>
                <w:sz w:val="19"/>
              </w:rPr>
              <w:t>1714624556</w:t>
            </w:r>
          </w:p>
        </w:tc>
        <w:tc>
          <w:tcPr>
            <w:tcW w:type="dxa" w:w="2379"/>
          </w:tcPr>
          <w:p>
            <w:r>
              <w:rPr>
                <w:sz w:val="19"/>
              </w:rPr>
            </w:r>
            <w:r>
              <w:rPr>
                <w:sz w:val="19"/>
              </w:rPr>
              <w:t>jvk-editor2</w:t>
            </w:r>
          </w:p>
        </w:tc>
      </w:tr>
    </w:tbl>
    <w:p>
      <w:pPr>
        <w:spacing w:after="40"/>
      </w:pPr>
    </w:p>
    <w:p>
      <w:pPr>
        <w:jc w:val="both"/>
      </w:pPr>
      <w:r>
        <w:rPr>
          <w:b/>
        </w:rPr>
        <w:t>COCHAPAMBA</w:t>
      </w:r>
      <w:r>
        <w:t xml:space="preserve"> — 9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1702520720075</w:t>
            </w:r>
          </w:p>
        </w:tc>
        <w:tc>
          <w:tcPr>
            <w:tcW w:type="dxa" w:w="2379"/>
          </w:tcPr>
          <w:p>
            <w:r>
              <w:rPr>
                <w:sz w:val="19"/>
              </w:rPr>
            </w:r>
            <w:r>
              <w:rPr>
                <w:sz w:val="19"/>
              </w:rPr>
              <w:t>QUILUMBAQUIN FARINANGO SEGUNDO ISAIAS</w:t>
            </w:r>
          </w:p>
        </w:tc>
        <w:tc>
          <w:tcPr>
            <w:tcW w:type="dxa" w:w="2379"/>
          </w:tcPr>
          <w:p>
            <w:r>
              <w:rPr>
                <w:sz w:val="19"/>
              </w:rPr>
            </w:r>
            <w:r>
              <w:rPr>
                <w:sz w:val="19"/>
              </w:rPr>
              <w:t>1000752145</w:t>
            </w:r>
          </w:p>
        </w:tc>
        <w:tc>
          <w:tcPr>
            <w:tcW w:type="dxa" w:w="2379"/>
          </w:tcPr>
          <w:p>
            <w:r>
              <w:rPr>
                <w:sz w:val="19"/>
              </w:rPr>
            </w:r>
            <w:r>
              <w:rPr>
                <w:sz w:val="19"/>
              </w:rPr>
              <w:t>jvk-editor5</w:t>
            </w:r>
          </w:p>
        </w:tc>
      </w:tr>
      <w:tr>
        <w:tc>
          <w:tcPr>
            <w:tcW w:type="dxa" w:w="2379"/>
          </w:tcPr>
          <w:p>
            <w:r>
              <w:rPr>
                <w:sz w:val="19"/>
              </w:rPr>
            </w:r>
            <w:r>
              <w:rPr>
                <w:sz w:val="19"/>
              </w:rPr>
              <w:t>1702520720203</w:t>
            </w:r>
          </w:p>
        </w:tc>
        <w:tc>
          <w:tcPr>
            <w:tcW w:type="dxa" w:w="2379"/>
          </w:tcPr>
          <w:p>
            <w:r>
              <w:rPr>
                <w:sz w:val="19"/>
              </w:rPr>
            </w:r>
            <w:r>
              <w:rPr>
                <w:sz w:val="19"/>
              </w:rPr>
              <w:t>QUISHPE FARINANGO JOSE LUIS</w:t>
            </w:r>
          </w:p>
        </w:tc>
        <w:tc>
          <w:tcPr>
            <w:tcW w:type="dxa" w:w="2379"/>
          </w:tcPr>
          <w:p>
            <w:r>
              <w:rPr>
                <w:sz w:val="19"/>
              </w:rPr>
            </w:r>
            <w:r>
              <w:rPr>
                <w:sz w:val="19"/>
              </w:rPr>
              <w:t>1715758031</w:t>
            </w:r>
          </w:p>
        </w:tc>
        <w:tc>
          <w:tcPr>
            <w:tcW w:type="dxa" w:w="2379"/>
          </w:tcPr>
          <w:p>
            <w:r>
              <w:rPr>
                <w:sz w:val="19"/>
              </w:rPr>
            </w:r>
            <w:r>
              <w:rPr>
                <w:sz w:val="19"/>
              </w:rPr>
              <w:t>jvk-editor5</w:t>
            </w:r>
          </w:p>
        </w:tc>
      </w:tr>
      <w:tr>
        <w:tc>
          <w:tcPr>
            <w:tcW w:type="dxa" w:w="2379"/>
          </w:tcPr>
          <w:p>
            <w:r>
              <w:rPr>
                <w:sz w:val="19"/>
              </w:rPr>
            </w:r>
            <w:r>
              <w:rPr>
                <w:sz w:val="19"/>
              </w:rPr>
              <w:t>1702520940016</w:t>
            </w:r>
          </w:p>
        </w:tc>
        <w:tc>
          <w:tcPr>
            <w:tcW w:type="dxa" w:w="2379"/>
          </w:tcPr>
          <w:p>
            <w:r>
              <w:rPr>
                <w:sz w:val="19"/>
              </w:rPr>
            </w:r>
            <w:r>
              <w:rPr>
                <w:sz w:val="19"/>
              </w:rPr>
              <w:t>QUILUMBAQUIN FARINANGO SEGUNDO ISAIAS</w:t>
            </w:r>
          </w:p>
        </w:tc>
        <w:tc>
          <w:tcPr>
            <w:tcW w:type="dxa" w:w="2379"/>
          </w:tcPr>
          <w:p>
            <w:r>
              <w:rPr>
                <w:sz w:val="19"/>
              </w:rPr>
            </w:r>
            <w:r>
              <w:rPr>
                <w:sz w:val="19"/>
              </w:rPr>
              <w:t>1000752145</w:t>
            </w:r>
          </w:p>
        </w:tc>
        <w:tc>
          <w:tcPr>
            <w:tcW w:type="dxa" w:w="2379"/>
          </w:tcPr>
          <w:p>
            <w:r>
              <w:rPr>
                <w:sz w:val="19"/>
              </w:rPr>
            </w:r>
            <w:r>
              <w:rPr>
                <w:sz w:val="19"/>
              </w:rPr>
              <w:t>jvk-editor5</w:t>
            </w:r>
          </w:p>
        </w:tc>
      </w:tr>
      <w:tr>
        <w:tc>
          <w:tcPr>
            <w:tcW w:type="dxa" w:w="2379"/>
          </w:tcPr>
          <w:p>
            <w:r>
              <w:rPr>
                <w:sz w:val="19"/>
              </w:rPr>
            </w:r>
            <w:r>
              <w:rPr>
                <w:sz w:val="19"/>
              </w:rPr>
              <w:t>1702520940052</w:t>
            </w:r>
          </w:p>
        </w:tc>
        <w:tc>
          <w:tcPr>
            <w:tcW w:type="dxa" w:w="2379"/>
          </w:tcPr>
          <w:p>
            <w:r>
              <w:rPr>
                <w:sz w:val="19"/>
              </w:rPr>
            </w:r>
            <w:r>
              <w:rPr>
                <w:sz w:val="19"/>
              </w:rPr>
              <w:t>ASERO ULCUANGO SEGUNDO ANDRES</w:t>
            </w:r>
          </w:p>
        </w:tc>
        <w:tc>
          <w:tcPr>
            <w:tcW w:type="dxa" w:w="2379"/>
          </w:tcPr>
          <w:p>
            <w:r>
              <w:rPr>
                <w:sz w:val="19"/>
              </w:rPr>
            </w:r>
            <w:r>
              <w:rPr>
                <w:sz w:val="19"/>
              </w:rPr>
              <w:t>1715112619</w:t>
            </w:r>
          </w:p>
        </w:tc>
        <w:tc>
          <w:tcPr>
            <w:tcW w:type="dxa" w:w="2379"/>
          </w:tcPr>
          <w:p>
            <w:r>
              <w:rPr>
                <w:sz w:val="19"/>
              </w:rPr>
            </w:r>
            <w:r>
              <w:rPr>
                <w:sz w:val="19"/>
              </w:rPr>
              <w:t>jvk-editor5</w:t>
            </w:r>
          </w:p>
        </w:tc>
      </w:tr>
      <w:tr>
        <w:tc>
          <w:tcPr>
            <w:tcW w:type="dxa" w:w="2379"/>
          </w:tcPr>
          <w:p>
            <w:r>
              <w:rPr>
                <w:sz w:val="19"/>
              </w:rPr>
            </w:r>
            <w:r>
              <w:rPr>
                <w:sz w:val="19"/>
              </w:rPr>
              <w:t>1702521120051</w:t>
            </w:r>
          </w:p>
        </w:tc>
        <w:tc>
          <w:tcPr>
            <w:tcW w:type="dxa" w:w="2379"/>
          </w:tcPr>
          <w:p>
            <w:r>
              <w:rPr>
                <w:sz w:val="19"/>
              </w:rPr>
            </w:r>
            <w:r>
              <w:rPr>
                <w:sz w:val="19"/>
              </w:rPr>
              <w:t>QUISHPE FARINANGO JOSE LUIS</w:t>
            </w:r>
          </w:p>
        </w:tc>
        <w:tc>
          <w:tcPr>
            <w:tcW w:type="dxa" w:w="2379"/>
          </w:tcPr>
          <w:p>
            <w:r>
              <w:rPr>
                <w:sz w:val="19"/>
              </w:rPr>
            </w:r>
            <w:r>
              <w:rPr>
                <w:sz w:val="19"/>
              </w:rPr>
              <w:t>1715758031</w:t>
            </w:r>
          </w:p>
        </w:tc>
        <w:tc>
          <w:tcPr>
            <w:tcW w:type="dxa" w:w="2379"/>
          </w:tcPr>
          <w:p>
            <w:r>
              <w:rPr>
                <w:sz w:val="19"/>
              </w:rPr>
            </w:r>
            <w:r>
              <w:rPr>
                <w:sz w:val="19"/>
              </w:rPr>
              <w:t>jvk-editor5</w:t>
            </w:r>
          </w:p>
        </w:tc>
      </w:tr>
      <w:tr>
        <w:tc>
          <w:tcPr>
            <w:tcW w:type="dxa" w:w="2379"/>
          </w:tcPr>
          <w:p>
            <w:r>
              <w:rPr>
                <w:sz w:val="19"/>
              </w:rPr>
            </w:r>
            <w:r>
              <w:rPr>
                <w:sz w:val="19"/>
              </w:rPr>
              <w:t>1702521130047</w:t>
            </w:r>
          </w:p>
        </w:tc>
        <w:tc>
          <w:tcPr>
            <w:tcW w:type="dxa" w:w="2379"/>
          </w:tcPr>
          <w:p>
            <w:r>
              <w:rPr>
                <w:sz w:val="19"/>
              </w:rPr>
            </w:r>
            <w:r>
              <w:rPr>
                <w:sz w:val="19"/>
              </w:rPr>
              <w:t>FARINANGO ULCUANGO JOSE MARIA</w:t>
            </w:r>
          </w:p>
        </w:tc>
        <w:tc>
          <w:tcPr>
            <w:tcW w:type="dxa" w:w="2379"/>
          </w:tcPr>
          <w:p>
            <w:r>
              <w:rPr>
                <w:sz w:val="19"/>
              </w:rPr>
            </w:r>
            <w:r>
              <w:rPr>
                <w:sz w:val="19"/>
              </w:rPr>
              <w:t>1711603710</w:t>
            </w:r>
          </w:p>
        </w:tc>
        <w:tc>
          <w:tcPr>
            <w:tcW w:type="dxa" w:w="2379"/>
          </w:tcPr>
          <w:p>
            <w:r>
              <w:rPr>
                <w:sz w:val="19"/>
              </w:rPr>
            </w:r>
            <w:r>
              <w:rPr>
                <w:sz w:val="19"/>
              </w:rPr>
              <w:t>jvk-editor5</w:t>
            </w:r>
          </w:p>
        </w:tc>
      </w:tr>
      <w:tr>
        <w:tc>
          <w:tcPr>
            <w:tcW w:type="dxa" w:w="2379"/>
          </w:tcPr>
          <w:p>
            <w:r>
              <w:rPr>
                <w:sz w:val="19"/>
              </w:rPr>
            </w:r>
            <w:r>
              <w:rPr>
                <w:sz w:val="19"/>
              </w:rPr>
              <w:t>1702521130061</w:t>
            </w:r>
          </w:p>
        </w:tc>
        <w:tc>
          <w:tcPr>
            <w:tcW w:type="dxa" w:w="2379"/>
          </w:tcPr>
          <w:p>
            <w:r>
              <w:rPr>
                <w:sz w:val="19"/>
              </w:rPr>
            </w:r>
            <w:r>
              <w:rPr>
                <w:sz w:val="19"/>
              </w:rPr>
              <w:t>FARINANGO CACHIGUANGO JUAN ELOY</w:t>
            </w:r>
          </w:p>
        </w:tc>
        <w:tc>
          <w:tcPr>
            <w:tcW w:type="dxa" w:w="2379"/>
          </w:tcPr>
          <w:p>
            <w:r>
              <w:rPr>
                <w:sz w:val="19"/>
              </w:rPr>
            </w:r>
            <w:r>
              <w:rPr>
                <w:sz w:val="19"/>
              </w:rPr>
              <w:t>1710047745</w:t>
            </w:r>
          </w:p>
        </w:tc>
        <w:tc>
          <w:tcPr>
            <w:tcW w:type="dxa" w:w="2379"/>
          </w:tcPr>
          <w:p>
            <w:r>
              <w:rPr>
                <w:sz w:val="19"/>
              </w:rPr>
            </w:r>
            <w:r>
              <w:rPr>
                <w:sz w:val="19"/>
              </w:rPr>
              <w:t>jvk-editor5</w:t>
            </w:r>
          </w:p>
        </w:tc>
      </w:tr>
      <w:tr>
        <w:tc>
          <w:tcPr>
            <w:tcW w:type="dxa" w:w="2379"/>
          </w:tcPr>
          <w:p>
            <w:r>
              <w:rPr>
                <w:sz w:val="19"/>
              </w:rPr>
            </w:r>
            <w:r>
              <w:rPr>
                <w:sz w:val="19"/>
              </w:rPr>
              <w:t>1702521130069</w:t>
            </w:r>
          </w:p>
        </w:tc>
        <w:tc>
          <w:tcPr>
            <w:tcW w:type="dxa" w:w="2379"/>
          </w:tcPr>
          <w:p>
            <w:r>
              <w:rPr>
                <w:sz w:val="19"/>
              </w:rPr>
            </w:r>
            <w:r>
              <w:rPr>
                <w:sz w:val="19"/>
              </w:rPr>
              <w:t>FARINANGO CACHIGUANGO JUAN ELOY</w:t>
            </w:r>
          </w:p>
        </w:tc>
        <w:tc>
          <w:tcPr>
            <w:tcW w:type="dxa" w:w="2379"/>
          </w:tcPr>
          <w:p>
            <w:r>
              <w:rPr>
                <w:sz w:val="19"/>
              </w:rPr>
            </w:r>
            <w:r>
              <w:rPr>
                <w:sz w:val="19"/>
              </w:rPr>
              <w:t>1710047745</w:t>
            </w:r>
          </w:p>
        </w:tc>
        <w:tc>
          <w:tcPr>
            <w:tcW w:type="dxa" w:w="2379"/>
          </w:tcPr>
          <w:p>
            <w:r>
              <w:rPr>
                <w:sz w:val="19"/>
              </w:rPr>
            </w:r>
            <w:r>
              <w:rPr>
                <w:sz w:val="19"/>
              </w:rPr>
              <w:t>jvk-editor5</w:t>
            </w:r>
          </w:p>
        </w:tc>
      </w:tr>
      <w:tr>
        <w:tc>
          <w:tcPr>
            <w:tcW w:type="dxa" w:w="2379"/>
          </w:tcPr>
          <w:p>
            <w:r>
              <w:rPr>
                <w:sz w:val="19"/>
              </w:rPr>
            </w:r>
            <w:r>
              <w:rPr>
                <w:sz w:val="19"/>
              </w:rPr>
              <w:t>1702521130074</w:t>
            </w:r>
          </w:p>
        </w:tc>
        <w:tc>
          <w:tcPr>
            <w:tcW w:type="dxa" w:w="2379"/>
          </w:tcPr>
          <w:p>
            <w:r>
              <w:rPr>
                <w:sz w:val="19"/>
              </w:rPr>
            </w:r>
            <w:r>
              <w:rPr>
                <w:sz w:val="19"/>
              </w:rPr>
              <w:t>QUILUMBAQUIN FARINANGO SEGUNDO ISAIAS</w:t>
            </w:r>
          </w:p>
        </w:tc>
        <w:tc>
          <w:tcPr>
            <w:tcW w:type="dxa" w:w="2379"/>
          </w:tcPr>
          <w:p>
            <w:r>
              <w:rPr>
                <w:sz w:val="19"/>
              </w:rPr>
            </w:r>
            <w:r>
              <w:rPr>
                <w:sz w:val="19"/>
              </w:rPr>
              <w:t>1000752145</w:t>
            </w:r>
          </w:p>
        </w:tc>
        <w:tc>
          <w:tcPr>
            <w:tcW w:type="dxa" w:w="2379"/>
          </w:tcPr>
          <w:p>
            <w:r>
              <w:rPr>
                <w:sz w:val="19"/>
              </w:rPr>
            </w:r>
            <w:r>
              <w:rPr>
                <w:sz w:val="19"/>
              </w:rPr>
              <w:t>jvk-editor5</w:t>
            </w:r>
          </w:p>
        </w:tc>
      </w:tr>
    </w:tbl>
    <w:p>
      <w:pPr>
        <w:spacing w:after="40"/>
      </w:pPr>
    </w:p>
    <w:p>
      <w:pPr>
        <w:jc w:val="both"/>
      </w:pPr>
      <w:r>
        <w:rPr>
          <w:b/>
        </w:rPr>
        <w:t>COMUNA INSACATA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1702520970053</w:t>
            </w:r>
          </w:p>
        </w:tc>
        <w:tc>
          <w:tcPr>
            <w:tcW w:type="dxa" w:w="2379"/>
          </w:tcPr>
          <w:p>
            <w:r>
              <w:rPr>
                <w:sz w:val="19"/>
              </w:rPr>
            </w:r>
            <w:r>
              <w:rPr>
                <w:sz w:val="19"/>
              </w:rPr>
              <w:t>LANCHIMBA SALAZAR SEGUNDO ANCELMO</w:t>
            </w:r>
          </w:p>
        </w:tc>
        <w:tc>
          <w:tcPr>
            <w:tcW w:type="dxa" w:w="2379"/>
          </w:tcPr>
          <w:p>
            <w:r>
              <w:rPr>
                <w:sz w:val="19"/>
              </w:rPr>
            </w:r>
            <w:r>
              <w:rPr>
                <w:sz w:val="19"/>
              </w:rPr>
              <w:t>1705094900</w:t>
            </w:r>
          </w:p>
        </w:tc>
        <w:tc>
          <w:tcPr>
            <w:tcW w:type="dxa" w:w="2379"/>
          </w:tcPr>
          <w:p>
            <w:r>
              <w:rPr>
                <w:sz w:val="19"/>
              </w:rPr>
            </w:r>
            <w:r>
              <w:rPr>
                <w:sz w:val="19"/>
              </w:rPr>
              <w:t>jvk-editor2</w:t>
            </w:r>
          </w:p>
        </w:tc>
      </w:tr>
    </w:tbl>
    <w:p>
      <w:pPr>
        <w:spacing w:after="40"/>
      </w:pPr>
    </w:p>
    <w:p>
      <w:pPr>
        <w:jc w:val="both"/>
      </w:pPr>
      <w:r>
        <w:rPr>
          <w:b/>
        </w:rPr>
        <w:t>LA CANDELARIA</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1702520590002</w:t>
            </w:r>
          </w:p>
        </w:tc>
        <w:tc>
          <w:tcPr>
            <w:tcW w:type="dxa" w:w="2379"/>
          </w:tcPr>
          <w:p>
            <w:r>
              <w:rPr>
                <w:sz w:val="19"/>
              </w:rPr>
            </w:r>
            <w:r>
              <w:rPr>
                <w:sz w:val="19"/>
              </w:rPr>
              <w:t>SOPALO IMBAGO MARIA DOLORES</w:t>
            </w:r>
          </w:p>
        </w:tc>
        <w:tc>
          <w:tcPr>
            <w:tcW w:type="dxa" w:w="2379"/>
          </w:tcPr>
          <w:p>
            <w:r>
              <w:rPr>
                <w:sz w:val="19"/>
              </w:rPr>
            </w:r>
            <w:r>
              <w:rPr>
                <w:sz w:val="19"/>
              </w:rPr>
              <w:t>1705027769</w:t>
            </w:r>
          </w:p>
        </w:tc>
        <w:tc>
          <w:tcPr>
            <w:tcW w:type="dxa" w:w="2379"/>
          </w:tcPr>
          <w:p>
            <w:r>
              <w:rPr>
                <w:sz w:val="19"/>
              </w:rPr>
            </w:r>
            <w:r>
              <w:rPr>
                <w:sz w:val="19"/>
              </w:rPr>
              <w:t>jvk-editor2</w:t>
            </w:r>
          </w:p>
        </w:tc>
      </w:tr>
      <w:tr>
        <w:tc>
          <w:tcPr>
            <w:tcW w:type="dxa" w:w="2379"/>
          </w:tcPr>
          <w:p>
            <w:r>
              <w:rPr>
                <w:sz w:val="19"/>
              </w:rPr>
            </w:r>
            <w:r>
              <w:rPr>
                <w:sz w:val="19"/>
              </w:rPr>
              <w:t>1702521430176</w:t>
            </w:r>
          </w:p>
        </w:tc>
        <w:tc>
          <w:tcPr>
            <w:tcW w:type="dxa" w:w="2379"/>
          </w:tcPr>
          <w:p>
            <w:r>
              <w:rPr>
                <w:sz w:val="19"/>
              </w:rPr>
            </w:r>
            <w:r>
              <w:rPr>
                <w:sz w:val="19"/>
              </w:rPr>
              <w:t>SOPALO SOPALO CESAR LORENZO</w:t>
            </w:r>
          </w:p>
        </w:tc>
        <w:tc>
          <w:tcPr>
            <w:tcW w:type="dxa" w:w="2379"/>
          </w:tcPr>
          <w:p>
            <w:r>
              <w:rPr>
                <w:sz w:val="19"/>
              </w:rPr>
            </w:r>
            <w:r>
              <w:rPr>
                <w:sz w:val="19"/>
              </w:rPr>
              <w:t>1717210122</w:t>
            </w:r>
          </w:p>
        </w:tc>
        <w:tc>
          <w:tcPr>
            <w:tcW w:type="dxa" w:w="2379"/>
          </w:tcPr>
          <w:p>
            <w:r>
              <w:rPr>
                <w:sz w:val="19"/>
              </w:rPr>
            </w:r>
            <w:r>
              <w:rPr>
                <w:sz w:val="19"/>
              </w:rPr>
              <w:t>jvk-editor3</w:t>
            </w:r>
          </w:p>
        </w:tc>
      </w:tr>
    </w:tbl>
    <w:p>
      <w:pPr>
        <w:spacing w:after="40"/>
      </w:pPr>
    </w:p>
    <w:p>
      <w:pPr>
        <w:jc w:val="both"/>
      </w:pPr>
      <w:r>
        <w:rPr>
          <w:b/>
        </w:rPr>
        <w:t>LARCACHACA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1702521010086</w:t>
            </w:r>
          </w:p>
        </w:tc>
        <w:tc>
          <w:tcPr>
            <w:tcW w:type="dxa" w:w="2379"/>
          </w:tcPr>
          <w:p>
            <w:r>
              <w:rPr>
                <w:sz w:val="19"/>
              </w:rPr>
            </w:r>
            <w:r>
              <w:rPr>
                <w:sz w:val="19"/>
              </w:rPr>
              <w:t>QUINATOA ULCUANGO JOSE TOBIAS</w:t>
            </w:r>
          </w:p>
        </w:tc>
        <w:tc>
          <w:tcPr>
            <w:tcW w:type="dxa" w:w="2379"/>
          </w:tcPr>
          <w:p>
            <w:r>
              <w:rPr>
                <w:sz w:val="19"/>
              </w:rPr>
            </w:r>
            <w:r>
              <w:rPr>
                <w:sz w:val="19"/>
              </w:rPr>
              <w:t>1707627053</w:t>
            </w:r>
          </w:p>
        </w:tc>
        <w:tc>
          <w:tcPr>
            <w:tcW w:type="dxa" w:w="2379"/>
          </w:tcPr>
          <w:p>
            <w:r>
              <w:rPr>
                <w:sz w:val="19"/>
              </w:rPr>
            </w:r>
            <w:r>
              <w:rPr>
                <w:sz w:val="19"/>
              </w:rPr>
              <w:t>u0_a302</w:t>
            </w:r>
          </w:p>
        </w:tc>
      </w:tr>
      <w:tr>
        <w:tc>
          <w:tcPr>
            <w:tcW w:type="dxa" w:w="2379"/>
          </w:tcPr>
          <w:p>
            <w:r>
              <w:rPr>
                <w:sz w:val="19"/>
              </w:rPr>
            </w:r>
            <w:r>
              <w:rPr>
                <w:sz w:val="19"/>
              </w:rPr>
              <w:t>1702521040068</w:t>
            </w:r>
          </w:p>
        </w:tc>
        <w:tc>
          <w:tcPr>
            <w:tcW w:type="dxa" w:w="2379"/>
          </w:tcPr>
          <w:p>
            <w:r>
              <w:rPr>
                <w:sz w:val="19"/>
              </w:rPr>
            </w:r>
            <w:r>
              <w:rPr>
                <w:sz w:val="19"/>
              </w:rPr>
              <w:t>IMBAQUINGO SOPALO SEGUNDO CRISTOBAL</w:t>
            </w:r>
          </w:p>
        </w:tc>
        <w:tc>
          <w:tcPr>
            <w:tcW w:type="dxa" w:w="2379"/>
          </w:tcPr>
          <w:p>
            <w:r>
              <w:rPr>
                <w:sz w:val="19"/>
              </w:rPr>
            </w:r>
            <w:r>
              <w:rPr>
                <w:sz w:val="19"/>
              </w:rPr>
              <w:t>1716422876</w:t>
            </w:r>
          </w:p>
        </w:tc>
        <w:tc>
          <w:tcPr>
            <w:tcW w:type="dxa" w:w="2379"/>
          </w:tcPr>
          <w:p>
            <w:r>
              <w:rPr>
                <w:sz w:val="19"/>
              </w:rPr>
            </w:r>
            <w:r>
              <w:rPr>
                <w:sz w:val="19"/>
              </w:rPr>
              <w:t>u0_a302</w:t>
            </w:r>
          </w:p>
        </w:tc>
      </w:tr>
      <w:tr>
        <w:tc>
          <w:tcPr>
            <w:tcW w:type="dxa" w:w="2379"/>
          </w:tcPr>
          <w:p>
            <w:r>
              <w:rPr>
                <w:sz w:val="19"/>
              </w:rPr>
            </w:r>
            <w:r>
              <w:rPr>
                <w:sz w:val="19"/>
              </w:rPr>
              <w:t>1702521050077</w:t>
            </w:r>
          </w:p>
        </w:tc>
        <w:tc>
          <w:tcPr>
            <w:tcW w:type="dxa" w:w="2379"/>
          </w:tcPr>
          <w:p>
            <w:r>
              <w:rPr>
                <w:sz w:val="19"/>
              </w:rPr>
            </w:r>
            <w:r>
              <w:rPr>
                <w:sz w:val="19"/>
              </w:rPr>
              <w:t>LECHON SOPALO CINTHIA GRACIELA</w:t>
            </w:r>
          </w:p>
        </w:tc>
        <w:tc>
          <w:tcPr>
            <w:tcW w:type="dxa" w:w="2379"/>
          </w:tcPr>
          <w:p>
            <w:r>
              <w:rPr>
                <w:sz w:val="19"/>
              </w:rPr>
            </w:r>
            <w:r>
              <w:rPr>
                <w:sz w:val="19"/>
              </w:rPr>
              <w:t>1727996611</w:t>
            </w:r>
          </w:p>
        </w:tc>
        <w:tc>
          <w:tcPr>
            <w:tcW w:type="dxa" w:w="2379"/>
          </w:tcPr>
          <w:p>
            <w:r>
              <w:rPr>
                <w:sz w:val="19"/>
              </w:rPr>
            </w:r>
            <w:r>
              <w:rPr>
                <w:sz w:val="19"/>
              </w:rPr>
              <w:t>u0_a302</w:t>
            </w:r>
          </w:p>
        </w:tc>
      </w:tr>
    </w:tbl>
    <w:p>
      <w:pPr>
        <w:spacing w:after="40"/>
      </w:pPr>
    </w:p>
    <w:p>
      <w:pPr>
        <w:jc w:val="both"/>
      </w:pPr>
      <w:r>
        <w:rPr>
          <w:b/>
        </w:rPr>
        <w:t>LOMA GORDA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1702520920083</w:t>
            </w:r>
          </w:p>
        </w:tc>
        <w:tc>
          <w:tcPr>
            <w:tcW w:type="dxa" w:w="2379"/>
          </w:tcPr>
          <w:p>
            <w:r>
              <w:rPr>
                <w:sz w:val="19"/>
              </w:rPr>
            </w:r>
            <w:r>
              <w:rPr>
                <w:sz w:val="19"/>
              </w:rPr>
              <w:t>AULES CACHIGUANGO ENRIQUE</w:t>
            </w:r>
          </w:p>
        </w:tc>
        <w:tc>
          <w:tcPr>
            <w:tcW w:type="dxa" w:w="2379"/>
          </w:tcPr>
          <w:p>
            <w:r>
              <w:rPr>
                <w:sz w:val="19"/>
              </w:rPr>
            </w:r>
            <w:r>
              <w:rPr>
                <w:sz w:val="19"/>
              </w:rPr>
              <w:t>1704059763</w:t>
            </w:r>
          </w:p>
        </w:tc>
        <w:tc>
          <w:tcPr>
            <w:tcW w:type="dxa" w:w="2379"/>
          </w:tcPr>
          <w:p>
            <w:r>
              <w:rPr>
                <w:sz w:val="19"/>
              </w:rPr>
            </w:r>
            <w:r>
              <w:rPr>
                <w:sz w:val="19"/>
              </w:rPr>
              <w:t>jvk-editor2</w:t>
            </w:r>
          </w:p>
        </w:tc>
      </w:tr>
    </w:tbl>
    <w:p>
      <w:pPr>
        <w:spacing w:after="40"/>
      </w:pPr>
    </w:p>
    <w:p>
      <w:pPr>
        <w:jc w:val="both"/>
      </w:pPr>
      <w:r>
        <w:rPr>
          <w:b/>
        </w:rPr>
        <w:t>LOS ANDES IZACATA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1702521100134</w:t>
            </w:r>
          </w:p>
        </w:tc>
        <w:tc>
          <w:tcPr>
            <w:tcW w:type="dxa" w:w="2379"/>
          </w:tcPr>
          <w:p>
            <w:r>
              <w:rPr>
                <w:sz w:val="19"/>
              </w:rPr>
            </w:r>
            <w:r>
              <w:rPr>
                <w:sz w:val="19"/>
              </w:rPr>
              <w:t>CHOLANGO TIPANLUISA MILTON RODRIGO</w:t>
            </w:r>
          </w:p>
        </w:tc>
        <w:tc>
          <w:tcPr>
            <w:tcW w:type="dxa" w:w="2379"/>
          </w:tcPr>
          <w:p>
            <w:r>
              <w:rPr>
                <w:sz w:val="19"/>
              </w:rPr>
            </w:r>
            <w:r>
              <w:rPr>
                <w:sz w:val="19"/>
              </w:rPr>
              <w:t>1716784887</w:t>
            </w:r>
          </w:p>
        </w:tc>
        <w:tc>
          <w:tcPr>
            <w:tcW w:type="dxa" w:w="2379"/>
          </w:tcPr>
          <w:p>
            <w:r>
              <w:rPr>
                <w:sz w:val="19"/>
              </w:rPr>
            </w:r>
            <w:r>
              <w:rPr>
                <w:sz w:val="19"/>
              </w:rPr>
              <w:t>jvk-corp</w:t>
            </w:r>
          </w:p>
        </w:tc>
      </w:tr>
    </w:tbl>
    <w:p>
      <w:pPr>
        <w:spacing w:after="40"/>
      </w:pPr>
    </w:p>
    <w:p>
      <w:pPr>
        <w:jc w:val="both"/>
      </w:pPr>
      <w:r>
        <w:rPr>
          <w:b/>
        </w:rPr>
        <w:t>OTONCITO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1702540050084</w:t>
            </w:r>
          </w:p>
        </w:tc>
        <w:tc>
          <w:tcPr>
            <w:tcW w:type="dxa" w:w="2379"/>
          </w:tcPr>
          <w:p>
            <w:r>
              <w:rPr>
                <w:sz w:val="19"/>
              </w:rPr>
            </w:r>
            <w:r>
              <w:rPr>
                <w:sz w:val="19"/>
              </w:rPr>
              <w:t>SANCHEZ TANDAYAMO MARIA CLEMENCIA</w:t>
            </w:r>
          </w:p>
        </w:tc>
        <w:tc>
          <w:tcPr>
            <w:tcW w:type="dxa" w:w="2379"/>
          </w:tcPr>
          <w:p>
            <w:r>
              <w:rPr>
                <w:sz w:val="19"/>
              </w:rPr>
            </w:r>
            <w:r>
              <w:rPr>
                <w:sz w:val="19"/>
              </w:rPr>
              <w:t>1708392533</w:t>
            </w:r>
          </w:p>
        </w:tc>
        <w:tc>
          <w:tcPr>
            <w:tcW w:type="dxa" w:w="2379"/>
          </w:tcPr>
          <w:p>
            <w:r>
              <w:rPr>
                <w:sz w:val="19"/>
              </w:rPr>
            </w:r>
            <w:r>
              <w:rPr>
                <w:sz w:val="19"/>
              </w:rPr>
              <w:t>jvk-corp</w:t>
            </w:r>
          </w:p>
        </w:tc>
      </w:tr>
    </w:tbl>
    <w:p>
      <w:pPr>
        <w:spacing w:after="40"/>
      </w:pPr>
    </w:p>
    <w:p>
      <w:pPr>
        <w:jc w:val="both"/>
      </w:pPr>
      <w:r>
        <w:rPr>
          <w:b/>
        </w:rPr>
        <w:t>PAMBAMARCA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1702520800129</w:t>
            </w:r>
          </w:p>
        </w:tc>
        <w:tc>
          <w:tcPr>
            <w:tcW w:type="dxa" w:w="2379"/>
          </w:tcPr>
          <w:p>
            <w:r>
              <w:rPr>
                <w:sz w:val="19"/>
              </w:rPr>
            </w:r>
            <w:r>
              <w:rPr>
                <w:sz w:val="19"/>
              </w:rPr>
              <w:t>PACHECO TIPAN JOSE PABLO</w:t>
            </w:r>
          </w:p>
        </w:tc>
        <w:tc>
          <w:tcPr>
            <w:tcW w:type="dxa" w:w="2379"/>
          </w:tcPr>
          <w:p>
            <w:r>
              <w:rPr>
                <w:sz w:val="19"/>
              </w:rPr>
            </w:r>
            <w:r>
              <w:rPr>
                <w:sz w:val="19"/>
              </w:rPr>
              <w:t>1711093649</w:t>
            </w:r>
          </w:p>
        </w:tc>
        <w:tc>
          <w:tcPr>
            <w:tcW w:type="dxa" w:w="2379"/>
          </w:tcPr>
          <w:p>
            <w:r>
              <w:rPr>
                <w:sz w:val="19"/>
              </w:rPr>
            </w:r>
            <w:r>
              <w:rPr>
                <w:sz w:val="19"/>
              </w:rPr>
              <w:t>jvk-editor5</w:t>
            </w:r>
          </w:p>
        </w:tc>
      </w:tr>
      <w:tr>
        <w:tc>
          <w:tcPr>
            <w:tcW w:type="dxa" w:w="2379"/>
          </w:tcPr>
          <w:p>
            <w:r>
              <w:rPr>
                <w:sz w:val="19"/>
              </w:rPr>
            </w:r>
            <w:r>
              <w:rPr>
                <w:sz w:val="19"/>
              </w:rPr>
              <w:t>1702520810015</w:t>
            </w:r>
          </w:p>
        </w:tc>
        <w:tc>
          <w:tcPr>
            <w:tcW w:type="dxa" w:w="2379"/>
          </w:tcPr>
          <w:p>
            <w:r>
              <w:rPr>
                <w:sz w:val="19"/>
              </w:rPr>
            </w:r>
            <w:r>
              <w:rPr>
                <w:sz w:val="19"/>
              </w:rPr>
              <w:t>COYAGO PACHECO JOSE VICENTE</w:t>
            </w:r>
          </w:p>
        </w:tc>
        <w:tc>
          <w:tcPr>
            <w:tcW w:type="dxa" w:w="2379"/>
          </w:tcPr>
          <w:p>
            <w:r>
              <w:rPr>
                <w:sz w:val="19"/>
              </w:rPr>
            </w:r>
            <w:r>
              <w:rPr>
                <w:sz w:val="19"/>
              </w:rPr>
              <w:t>1714068762</w:t>
            </w:r>
          </w:p>
        </w:tc>
        <w:tc>
          <w:tcPr>
            <w:tcW w:type="dxa" w:w="2379"/>
          </w:tcPr>
          <w:p>
            <w:r>
              <w:rPr>
                <w:sz w:val="19"/>
              </w:rPr>
            </w:r>
            <w:r>
              <w:rPr>
                <w:sz w:val="19"/>
              </w:rPr>
              <w:t>jvk-editor5</w:t>
            </w:r>
          </w:p>
        </w:tc>
      </w:tr>
      <w:tr>
        <w:tc>
          <w:tcPr>
            <w:tcW w:type="dxa" w:w="2379"/>
          </w:tcPr>
          <w:p>
            <w:r>
              <w:rPr>
                <w:sz w:val="19"/>
              </w:rPr>
            </w:r>
            <w:r>
              <w:rPr>
                <w:sz w:val="19"/>
              </w:rPr>
              <w:t>1702520820039</w:t>
            </w:r>
          </w:p>
        </w:tc>
        <w:tc>
          <w:tcPr>
            <w:tcW w:type="dxa" w:w="2379"/>
          </w:tcPr>
          <w:p>
            <w:r>
              <w:rPr>
                <w:sz w:val="19"/>
              </w:rPr>
            </w:r>
            <w:r>
              <w:rPr>
                <w:sz w:val="19"/>
              </w:rPr>
              <w:t>PACHECO TIPAN JOSE PABLO</w:t>
            </w:r>
          </w:p>
        </w:tc>
        <w:tc>
          <w:tcPr>
            <w:tcW w:type="dxa" w:w="2379"/>
          </w:tcPr>
          <w:p>
            <w:r>
              <w:rPr>
                <w:sz w:val="19"/>
              </w:rPr>
            </w:r>
            <w:r>
              <w:rPr>
                <w:sz w:val="19"/>
              </w:rPr>
              <w:t>1711093649</w:t>
            </w:r>
          </w:p>
        </w:tc>
        <w:tc>
          <w:tcPr>
            <w:tcW w:type="dxa" w:w="2379"/>
          </w:tcPr>
          <w:p>
            <w:r>
              <w:rPr>
                <w:sz w:val="19"/>
              </w:rPr>
            </w:r>
            <w:r>
              <w:rPr>
                <w:sz w:val="19"/>
              </w:rPr>
              <w:t>jvk-editor5</w:t>
            </w:r>
          </w:p>
        </w:tc>
      </w:tr>
    </w:tbl>
    <w:p>
      <w:pPr>
        <w:spacing w:after="40"/>
      </w:pPr>
    </w:p>
    <w:p>
      <w:pPr>
        <w:jc w:val="both"/>
      </w:pPr>
      <w:r>
        <w:rPr>
          <w:b/>
        </w:rPr>
        <w:t>PITANA ALTO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1702520780011</w:t>
            </w:r>
          </w:p>
        </w:tc>
        <w:tc>
          <w:tcPr>
            <w:tcW w:type="dxa" w:w="2379"/>
          </w:tcPr>
          <w:p>
            <w:r>
              <w:rPr>
                <w:sz w:val="19"/>
              </w:rPr>
            </w:r>
            <w:r>
              <w:rPr>
                <w:sz w:val="19"/>
              </w:rPr>
              <w:t>GUALAVISI ASERO SEGUNDO PABLO</w:t>
            </w:r>
          </w:p>
        </w:tc>
        <w:tc>
          <w:tcPr>
            <w:tcW w:type="dxa" w:w="2379"/>
          </w:tcPr>
          <w:p>
            <w:r>
              <w:rPr>
                <w:sz w:val="19"/>
              </w:rPr>
            </w:r>
            <w:r>
              <w:rPr>
                <w:sz w:val="19"/>
              </w:rPr>
              <w:t>1721234993</w:t>
            </w:r>
          </w:p>
        </w:tc>
        <w:tc>
          <w:tcPr>
            <w:tcW w:type="dxa" w:w="2379"/>
          </w:tcPr>
          <w:p>
            <w:r>
              <w:rPr>
                <w:sz w:val="19"/>
              </w:rPr>
            </w:r>
            <w:r>
              <w:rPr>
                <w:sz w:val="19"/>
              </w:rPr>
              <w:t>jvk-editor4</w:t>
            </w:r>
          </w:p>
        </w:tc>
      </w:tr>
    </w:tbl>
    <w:p>
      <w:pPr>
        <w:spacing w:after="40"/>
      </w:pPr>
    </w:p>
    <w:p>
      <w:pPr>
        <w:jc w:val="both"/>
      </w:pPr>
      <w:r>
        <w:rPr>
          <w:b/>
        </w:rPr>
        <w:t>PROMEJ. PITANA BAJO</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1702520270345</w:t>
            </w:r>
          </w:p>
        </w:tc>
        <w:tc>
          <w:tcPr>
            <w:tcW w:type="dxa" w:w="2379"/>
          </w:tcPr>
          <w:p>
            <w:r>
              <w:rPr>
                <w:sz w:val="19"/>
              </w:rPr>
            </w:r>
            <w:r>
              <w:rPr>
                <w:sz w:val="19"/>
              </w:rPr>
              <w:t>COYAGO COYAGO  EDWIN EFRAIN</w:t>
            </w:r>
          </w:p>
        </w:tc>
        <w:tc>
          <w:tcPr>
            <w:tcW w:type="dxa" w:w="2379"/>
          </w:tcPr>
          <w:p>
            <w:r>
              <w:rPr>
                <w:sz w:val="19"/>
              </w:rPr>
            </w:r>
            <w:r>
              <w:rPr>
                <w:sz w:val="19"/>
              </w:rPr>
              <w:t>1726106444</w:t>
            </w:r>
          </w:p>
        </w:tc>
        <w:tc>
          <w:tcPr>
            <w:tcW w:type="dxa" w:w="2379"/>
          </w:tcPr>
          <w:p>
            <w:r>
              <w:rPr>
                <w:sz w:val="19"/>
              </w:rPr>
            </w:r>
            <w:r>
              <w:rPr>
                <w:sz w:val="19"/>
              </w:rPr>
              <w:t>mayralisseth201</w:t>
            </w:r>
          </w:p>
        </w:tc>
      </w:tr>
      <w:tr>
        <w:tc>
          <w:tcPr>
            <w:tcW w:type="dxa" w:w="2379"/>
          </w:tcPr>
          <w:p>
            <w:r>
              <w:rPr>
                <w:sz w:val="19"/>
              </w:rPr>
            </w:r>
            <w:r>
              <w:rPr>
                <w:sz w:val="19"/>
              </w:rPr>
              <w:t>1702520290102</w:t>
            </w:r>
          </w:p>
        </w:tc>
        <w:tc>
          <w:tcPr>
            <w:tcW w:type="dxa" w:w="2379"/>
          </w:tcPr>
          <w:p>
            <w:r>
              <w:rPr>
                <w:sz w:val="19"/>
              </w:rPr>
            </w:r>
            <w:r>
              <w:rPr>
                <w:sz w:val="19"/>
              </w:rPr>
              <w:t>COMITE PRO MEJORAS DE LA COMUNA BUENA ESPERANZA PITANA BAJO</w:t>
            </w:r>
          </w:p>
        </w:tc>
        <w:tc>
          <w:tcPr>
            <w:tcW w:type="dxa" w:w="2379"/>
          </w:tcPr>
          <w:p>
            <w:r>
              <w:rPr>
                <w:sz w:val="19"/>
              </w:rPr>
            </w:r>
            <w:r>
              <w:rPr>
                <w:sz w:val="19"/>
              </w:rPr>
              <w:t>1792172586001</w:t>
            </w:r>
          </w:p>
        </w:tc>
        <w:tc>
          <w:tcPr>
            <w:tcW w:type="dxa" w:w="2379"/>
          </w:tcPr>
          <w:p>
            <w:r>
              <w:rPr>
                <w:sz w:val="19"/>
              </w:rPr>
            </w:r>
            <w:r>
              <w:rPr>
                <w:sz w:val="19"/>
              </w:rPr>
              <w:t>jvk-editor2</w:t>
            </w:r>
          </w:p>
        </w:tc>
      </w:tr>
    </w:tbl>
    <w:p>
      <w:pPr>
        <w:spacing w:after="40"/>
      </w:pPr>
    </w:p>
    <w:p>
      <w:pPr>
        <w:jc w:val="both"/>
      </w:pPr>
      <w:r>
        <w:rPr>
          <w:b/>
        </w:rPr>
        <w:t>PUEBLO DE ASCÁZUBI</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17025101000401100080000</w:t>
            </w:r>
          </w:p>
        </w:tc>
        <w:tc>
          <w:tcPr>
            <w:tcW w:type="dxa" w:w="2379"/>
          </w:tcPr>
          <w:p>
            <w:r>
              <w:rPr>
                <w:sz w:val="19"/>
              </w:rPr>
            </w:r>
            <w:r>
              <w:rPr>
                <w:sz w:val="19"/>
              </w:rPr>
              <w:t>GOBIERNO AUTONOMO DESCENTRALIZADO INTERCULTURAL   Y PLURINACIONAL DEL MUNICIPIO DE CAYAMBE</w:t>
            </w:r>
          </w:p>
        </w:tc>
        <w:tc>
          <w:tcPr>
            <w:tcW w:type="dxa" w:w="2379"/>
          </w:tcPr>
          <w:p>
            <w:r>
              <w:rPr>
                <w:sz w:val="19"/>
              </w:rPr>
            </w:r>
            <w:r>
              <w:rPr>
                <w:sz w:val="19"/>
              </w:rPr>
              <w:t>1711703718</w:t>
            </w:r>
          </w:p>
        </w:tc>
        <w:tc>
          <w:tcPr>
            <w:tcW w:type="dxa" w:w="2379"/>
          </w:tcPr>
          <w:p>
            <w:r>
              <w:rPr>
                <w:sz w:val="19"/>
              </w:rPr>
            </w:r>
            <w:r>
              <w:rPr>
                <w:sz w:val="19"/>
              </w:rPr>
              <w:t>jvk-editor4</w:t>
            </w:r>
          </w:p>
        </w:tc>
      </w:tr>
    </w:tbl>
    <w:p>
      <w:pPr>
        <w:spacing w:after="40"/>
      </w:pPr>
    </w:p>
    <w:p>
      <w:pPr>
        <w:jc w:val="both"/>
      </w:pPr>
      <w:r>
        <w:rPr>
          <w:b/>
        </w:rPr>
        <w:t>SAN ANTONIO</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1702520680037</w:t>
            </w:r>
          </w:p>
        </w:tc>
        <w:tc>
          <w:tcPr>
            <w:tcW w:type="dxa" w:w="2379"/>
          </w:tcPr>
          <w:p>
            <w:r>
              <w:rPr>
                <w:sz w:val="19"/>
              </w:rPr>
            </w:r>
            <w:r>
              <w:rPr>
                <w:sz w:val="19"/>
              </w:rPr>
              <w:t>ASERO CUMBAL ASCIENCIO</w:t>
            </w:r>
          </w:p>
        </w:tc>
        <w:tc>
          <w:tcPr>
            <w:tcW w:type="dxa" w:w="2379"/>
          </w:tcPr>
          <w:p>
            <w:r>
              <w:rPr>
                <w:sz w:val="19"/>
              </w:rPr>
            </w:r>
            <w:r>
              <w:rPr>
                <w:sz w:val="19"/>
              </w:rPr>
              <w:t>1704001245</w:t>
            </w:r>
          </w:p>
        </w:tc>
        <w:tc>
          <w:tcPr>
            <w:tcW w:type="dxa" w:w="2379"/>
          </w:tcPr>
          <w:p>
            <w:r>
              <w:rPr>
                <w:sz w:val="19"/>
              </w:rPr>
            </w:r>
            <w:r>
              <w:rPr>
                <w:sz w:val="19"/>
              </w:rPr>
              <w:t>u0_a330</w:t>
            </w:r>
          </w:p>
        </w:tc>
      </w:tr>
      <w:tr>
        <w:tc>
          <w:tcPr>
            <w:tcW w:type="dxa" w:w="2379"/>
          </w:tcPr>
          <w:p>
            <w:r>
              <w:rPr>
                <w:sz w:val="19"/>
              </w:rPr>
            </w:r>
            <w:r>
              <w:rPr>
                <w:sz w:val="19"/>
              </w:rPr>
              <w:t>1702520680054</w:t>
            </w:r>
          </w:p>
        </w:tc>
        <w:tc>
          <w:tcPr>
            <w:tcW w:type="dxa" w:w="2379"/>
          </w:tcPr>
          <w:p>
            <w:r>
              <w:rPr>
                <w:sz w:val="19"/>
              </w:rPr>
            </w:r>
            <w:r>
              <w:rPr>
                <w:sz w:val="19"/>
              </w:rPr>
              <w:t>ASERO CHIMARRO ESTHER MARIA</w:t>
            </w:r>
          </w:p>
        </w:tc>
        <w:tc>
          <w:tcPr>
            <w:tcW w:type="dxa" w:w="2379"/>
          </w:tcPr>
          <w:p>
            <w:r>
              <w:rPr>
                <w:sz w:val="19"/>
              </w:rPr>
            </w:r>
            <w:r>
              <w:rPr>
                <w:sz w:val="19"/>
              </w:rPr>
              <w:t>1003050471</w:t>
            </w:r>
          </w:p>
        </w:tc>
        <w:tc>
          <w:tcPr>
            <w:tcW w:type="dxa" w:w="2379"/>
          </w:tcPr>
          <w:p>
            <w:r>
              <w:rPr>
                <w:sz w:val="19"/>
              </w:rPr>
            </w:r>
            <w:r>
              <w:rPr>
                <w:sz w:val="19"/>
              </w:rPr>
              <w:t>u0_a70</w:t>
            </w:r>
          </w:p>
        </w:tc>
      </w:tr>
    </w:tbl>
    <w:p>
      <w:pPr>
        <w:spacing w:after="40"/>
      </w:pPr>
    </w:p>
    <w:p>
      <w:pPr>
        <w:jc w:val="both"/>
      </w:pPr>
      <w:r>
        <w:rPr>
          <w:b/>
        </w:rPr>
        <w:t>SAN JOSÉ</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1702520680122</w:t>
            </w:r>
          </w:p>
        </w:tc>
        <w:tc>
          <w:tcPr>
            <w:tcW w:type="dxa" w:w="2379"/>
          </w:tcPr>
          <w:p>
            <w:r>
              <w:rPr>
                <w:sz w:val="19"/>
              </w:rPr>
            </w:r>
            <w:r>
              <w:rPr>
                <w:sz w:val="19"/>
              </w:rPr>
              <w:t>ASERO CHIMARRO MARIA ENCARNACION</w:t>
            </w:r>
          </w:p>
        </w:tc>
        <w:tc>
          <w:tcPr>
            <w:tcW w:type="dxa" w:w="2379"/>
          </w:tcPr>
          <w:p>
            <w:r>
              <w:rPr>
                <w:sz w:val="19"/>
              </w:rPr>
            </w:r>
            <w:r>
              <w:rPr>
                <w:sz w:val="19"/>
              </w:rPr>
              <w:t>1003050455</w:t>
            </w:r>
          </w:p>
        </w:tc>
        <w:tc>
          <w:tcPr>
            <w:tcW w:type="dxa" w:w="2379"/>
          </w:tcPr>
          <w:p>
            <w:r>
              <w:rPr>
                <w:sz w:val="19"/>
              </w:rPr>
            </w:r>
            <w:r>
              <w:rPr>
                <w:sz w:val="19"/>
              </w:rPr>
              <w:t>u0_a279</w:t>
            </w:r>
          </w:p>
        </w:tc>
      </w:tr>
      <w:tr>
        <w:tc>
          <w:tcPr>
            <w:tcW w:type="dxa" w:w="2379"/>
          </w:tcPr>
          <w:p>
            <w:r>
              <w:rPr>
                <w:sz w:val="19"/>
              </w:rPr>
            </w:r>
            <w:r>
              <w:rPr>
                <w:sz w:val="19"/>
              </w:rPr>
              <w:t>1702521480001</w:t>
            </w:r>
          </w:p>
        </w:tc>
        <w:tc>
          <w:tcPr>
            <w:tcW w:type="dxa" w:w="2379"/>
          </w:tcPr>
          <w:p>
            <w:r>
              <w:rPr>
                <w:sz w:val="19"/>
              </w:rPr>
            </w:r>
            <w:r>
              <w:rPr>
                <w:sz w:val="19"/>
              </w:rPr>
              <w:t>COMUNA SAN JOSE</w:t>
            </w:r>
          </w:p>
        </w:tc>
        <w:tc>
          <w:tcPr>
            <w:tcW w:type="dxa" w:w="2379"/>
          </w:tcPr>
          <w:p>
            <w:r>
              <w:rPr>
                <w:sz w:val="19"/>
              </w:rPr>
            </w:r>
            <w:r>
              <w:rPr>
                <w:sz w:val="19"/>
              </w:rPr>
              <w:t>1792333334</w:t>
            </w:r>
          </w:p>
        </w:tc>
        <w:tc>
          <w:tcPr>
            <w:tcW w:type="dxa" w:w="2379"/>
          </w:tcPr>
          <w:p>
            <w:r>
              <w:rPr>
                <w:sz w:val="19"/>
              </w:rPr>
            </w:r>
            <w:r>
              <w:rPr>
                <w:sz w:val="19"/>
              </w:rPr>
              <w:t>u0_a319</w:t>
            </w:r>
          </w:p>
        </w:tc>
      </w:tr>
    </w:tbl>
    <w:p>
      <w:pPr>
        <w:spacing w:after="40"/>
      </w:pPr>
    </w:p>
    <w:p>
      <w:pPr>
        <w:jc w:val="both"/>
      </w:pPr>
      <w:r>
        <w:rPr>
          <w:b/>
        </w:rPr>
        <w:t>SANTA MARIANITA DE PINGULMI</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1702520200009</w:t>
            </w:r>
          </w:p>
        </w:tc>
        <w:tc>
          <w:tcPr>
            <w:tcW w:type="dxa" w:w="2379"/>
          </w:tcPr>
          <w:p>
            <w:r>
              <w:rPr>
                <w:sz w:val="19"/>
              </w:rPr>
            </w:r>
            <w:r>
              <w:rPr>
                <w:sz w:val="19"/>
              </w:rPr>
              <w:t>COYAGO ALQUINGA MARCO RAFAEL</w:t>
            </w:r>
          </w:p>
        </w:tc>
        <w:tc>
          <w:tcPr>
            <w:tcW w:type="dxa" w:w="2379"/>
          </w:tcPr>
          <w:p>
            <w:r>
              <w:rPr>
                <w:sz w:val="19"/>
              </w:rPr>
            </w:r>
            <w:r>
              <w:rPr>
                <w:sz w:val="19"/>
              </w:rPr>
              <w:t>1726802000</w:t>
            </w:r>
          </w:p>
        </w:tc>
        <w:tc>
          <w:tcPr>
            <w:tcW w:type="dxa" w:w="2379"/>
          </w:tcPr>
          <w:p>
            <w:r>
              <w:rPr>
                <w:sz w:val="19"/>
              </w:rPr>
            </w:r>
            <w:r>
              <w:rPr>
                <w:sz w:val="19"/>
              </w:rPr>
              <w:t>jvk-editor5</w:t>
            </w:r>
          </w:p>
        </w:tc>
      </w:tr>
    </w:tbl>
    <w:p>
      <w:pPr>
        <w:spacing w:after="40"/>
      </w:pPr>
    </w:p>
    <w:p>
      <w:pPr>
        <w:spacing w:before="40" w:after="160"/>
        <w:pBdr>
          <w:bottom w:val="single" w:sz="6" w:color="BFBFBF"/>
        </w:pBdr>
      </w:pPr>
    </w:p>
    <w:p>
      <w:pPr>
        <w:pStyle w:val="Heading3"/>
        <w:spacing w:before="180" w:after="80"/>
      </w:pPr>
      <w:r>
        <w:rPr>
          <w:b/>
          <w:color w:val="1F4E79"/>
          <w:sz w:val="24"/>
        </w:rPr>
        <w:t>Sin caudal registrado — 4 fichas</w:t>
      </w:r>
    </w:p>
    <w:p>
      <w:pPr>
        <w:spacing w:before="80"/>
        <w:ind w:left="340"/>
      </w:pPr>
      <w:r>
        <w:rPr>
          <w:i/>
          <w:color w:val="595959"/>
        </w:rPr>
        <w:t>No hay que ir a medir ningún caudal. Son las mismas fichas de «Se resuelve en oficina»: al asignarles comunidad heredan el caudal de la comuna y este bloque se vacía solo.</w:t>
      </w:r>
    </w:p>
    <w:p>
      <w:pPr>
        <w:jc w:val="both"/>
      </w:pPr>
      <w:r>
        <w:rPr>
          <w:b/>
        </w:rPr>
        <w:t>(sin comunidad)</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1702521660058</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1702521700003</w:t>
            </w:r>
          </w:p>
        </w:tc>
        <w:tc>
          <w:tcPr>
            <w:tcW w:type="dxa" w:w="2379"/>
          </w:tcPr>
          <w:p>
            <w:r>
              <w:rPr>
                <w:sz w:val="19"/>
              </w:rPr>
            </w:r>
            <w:r>
              <w:rPr>
                <w:sz w:val="19"/>
              </w:rPr>
              <w:t>FARINANGO TANDAYAMO JOSE MIGUEL</w:t>
            </w:r>
          </w:p>
        </w:tc>
        <w:tc>
          <w:tcPr>
            <w:tcW w:type="dxa" w:w="2379"/>
          </w:tcPr>
          <w:p>
            <w:r>
              <w:rPr>
                <w:sz w:val="19"/>
              </w:rPr>
            </w:r>
            <w:r>
              <w:rPr>
                <w:sz w:val="19"/>
              </w:rPr>
              <w:t>1708272073</w:t>
            </w:r>
          </w:p>
        </w:tc>
        <w:tc>
          <w:tcPr>
            <w:tcW w:type="dxa" w:w="2379"/>
          </w:tcPr>
          <w:p>
            <w:r>
              <w:rPr>
                <w:sz w:val="19"/>
              </w:rPr>
            </w:r>
            <w:r>
              <w:rPr>
                <w:sz w:val="19"/>
              </w:rPr>
              <w:t>jvk-editor5</w:t>
            </w:r>
          </w:p>
        </w:tc>
      </w:tr>
      <w:tr>
        <w:tc>
          <w:tcPr>
            <w:tcW w:type="dxa" w:w="2379"/>
          </w:tcPr>
          <w:p>
            <w:r>
              <w:rPr>
                <w:sz w:val="19"/>
              </w:rPr>
            </w:r>
            <w:r>
              <w:rPr>
                <w:sz w:val="19"/>
              </w:rPr>
              <w:t>1702521700004</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r>
        <w:tc>
          <w:tcPr>
            <w:tcW w:type="dxa" w:w="2379"/>
          </w:tcPr>
          <w:p>
            <w:r>
              <w:rPr>
                <w:sz w:val="19"/>
              </w:rPr>
            </w:r>
            <w:r>
              <w:rPr>
                <w:sz w:val="19"/>
              </w:rPr>
              <w:t>1702521730011</w:t>
            </w:r>
          </w:p>
        </w:tc>
        <w:tc>
          <w:tcPr>
            <w:tcW w:type="dxa" w:w="2379"/>
          </w:tcPr>
          <w:p>
            <w:r>
              <w:rPr>
                <w:sz w:val="19"/>
              </w:rPr>
            </w:r>
            <w:r>
              <w:rPr>
                <w:sz w:val="19"/>
              </w:rPr>
              <w:t>ACERO FARINANGO JUAN MIGUEL</w:t>
            </w:r>
          </w:p>
        </w:tc>
        <w:tc>
          <w:tcPr>
            <w:tcW w:type="dxa" w:w="2379"/>
          </w:tcPr>
          <w:p>
            <w:r>
              <w:rPr>
                <w:sz w:val="19"/>
              </w:rPr>
            </w:r>
            <w:r>
              <w:rPr>
                <w:sz w:val="19"/>
              </w:rPr>
              <w:t>1708067259</w:t>
            </w:r>
          </w:p>
        </w:tc>
        <w:tc>
          <w:tcPr>
            <w:tcW w:type="dxa" w:w="2379"/>
          </w:tcPr>
          <w:p>
            <w:r>
              <w:rPr>
                <w:sz w:val="19"/>
              </w:rPr>
            </w:r>
            <w:r>
              <w:rPr>
                <w:sz w:val="19"/>
              </w:rPr>
              <w:t>jvk-editor5</w:t>
            </w:r>
          </w:p>
        </w:tc>
      </w:tr>
    </w:tbl>
    <w:p>
      <w:pPr>
        <w:spacing w:after="40"/>
      </w:pPr>
    </w:p>
    <w:p>
      <w:pPr>
        <w:spacing w:before="40" w:after="160"/>
        <w:pBdr>
          <w:bottom w:val="single" w:sz="6" w:color="BFBFBF"/>
        </w:pBdr>
      </w:pPr>
    </w:p>
    <w:p>
      <w:pPr>
        <w:pStyle w:val="Heading3"/>
        <w:spacing w:before="180" w:after="80"/>
      </w:pPr>
      <w:r>
        <w:rPr>
          <w:b/>
          <w:color w:val="1F4E79"/>
          <w:sz w:val="24"/>
        </w:rPr>
        <w:t>Sin área de riego — 4 fichas</w:t>
      </w:r>
    </w:p>
    <w:p>
      <w:pPr>
        <w:spacing w:before="80"/>
        <w:ind w:left="340"/>
      </w:pPr>
      <w:r>
        <w:rPr>
          <w:i/>
          <w:color w:val="595959"/>
        </w:rPr>
        <w:t>Solo las que tampoco tienen medida el área sin riego. Si el predio está medido y no se riega, ya está completo.</w:t>
      </w:r>
    </w:p>
    <w:p>
      <w:pPr>
        <w:jc w:val="both"/>
      </w:pPr>
      <w:r>
        <w:rPr>
          <w:b/>
        </w:rPr>
        <w:t>PUEBLO DE OTÓN</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17010100400</w:t>
            </w:r>
          </w:p>
        </w:tc>
        <w:tc>
          <w:tcPr>
            <w:tcW w:type="dxa" w:w="2379"/>
          </w:tcPr>
          <w:p>
            <w:r>
              <w:rPr>
                <w:sz w:val="19"/>
              </w:rPr>
            </w:r>
            <w:r>
              <w:rPr>
                <w:sz w:val="19"/>
              </w:rPr>
              <w:t>PINANJOTA GUAÑA  EDGAR SIXTO</w:t>
            </w:r>
          </w:p>
        </w:tc>
        <w:tc>
          <w:tcPr>
            <w:tcW w:type="dxa" w:w="2379"/>
          </w:tcPr>
          <w:p>
            <w:r>
              <w:rPr>
                <w:sz w:val="19"/>
              </w:rPr>
            </w:r>
            <w:r>
              <w:rPr>
                <w:sz w:val="19"/>
              </w:rPr>
              <w:t>1715732341</w:t>
            </w:r>
          </w:p>
        </w:tc>
        <w:tc>
          <w:tcPr>
            <w:tcW w:type="dxa" w:w="2379"/>
          </w:tcPr>
          <w:p>
            <w:r>
              <w:rPr>
                <w:sz w:val="19"/>
              </w:rPr>
            </w:r>
            <w:r>
              <w:rPr>
                <w:sz w:val="19"/>
              </w:rPr>
              <w:t>jvk-editor4</w:t>
            </w:r>
          </w:p>
        </w:tc>
      </w:tr>
    </w:tbl>
    <w:p>
      <w:pPr>
        <w:spacing w:after="40"/>
      </w:pPr>
    </w:p>
    <w:p>
      <w:pPr>
        <w:jc w:val="both"/>
      </w:pPr>
      <w:r>
        <w:rPr>
          <w:b/>
        </w:rPr>
        <w:t>SAN JOSÉ</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1702520550051</w:t>
            </w:r>
          </w:p>
        </w:tc>
        <w:tc>
          <w:tcPr>
            <w:tcW w:type="dxa" w:w="2379"/>
          </w:tcPr>
          <w:p>
            <w:r>
              <w:rPr>
                <w:sz w:val="19"/>
              </w:rPr>
            </w:r>
            <w:r>
              <w:rPr>
                <w:sz w:val="19"/>
              </w:rPr>
              <w:t>SOSA CÓRDOVA  GENARO JOIVANY</w:t>
            </w:r>
          </w:p>
        </w:tc>
        <w:tc>
          <w:tcPr>
            <w:tcW w:type="dxa" w:w="2379"/>
          </w:tcPr>
          <w:p>
            <w:r>
              <w:rPr>
                <w:sz w:val="19"/>
              </w:rPr>
            </w:r>
            <w:r>
              <w:rPr>
                <w:sz w:val="19"/>
              </w:rPr>
              <w:t>1003624200</w:t>
            </w:r>
          </w:p>
        </w:tc>
        <w:tc>
          <w:tcPr>
            <w:tcW w:type="dxa" w:w="2379"/>
          </w:tcPr>
          <w:p>
            <w:r>
              <w:rPr>
                <w:sz w:val="19"/>
              </w:rPr>
            </w:r>
            <w:r>
              <w:rPr>
                <w:sz w:val="19"/>
              </w:rPr>
              <w:t>jvk-editor5</w:t>
            </w:r>
          </w:p>
        </w:tc>
      </w:tr>
      <w:tr>
        <w:tc>
          <w:tcPr>
            <w:tcW w:type="dxa" w:w="2379"/>
          </w:tcPr>
          <w:p>
            <w:r>
              <w:rPr>
                <w:sz w:val="19"/>
              </w:rPr>
            </w:r>
            <w:r>
              <w:rPr>
                <w:sz w:val="19"/>
              </w:rPr>
              <w:t>1702520550069</w:t>
            </w:r>
          </w:p>
        </w:tc>
        <w:tc>
          <w:tcPr>
            <w:tcW w:type="dxa" w:w="2379"/>
          </w:tcPr>
          <w:p>
            <w:r>
              <w:rPr>
                <w:sz w:val="19"/>
              </w:rPr>
            </w:r>
            <w:r>
              <w:rPr>
                <w:sz w:val="19"/>
              </w:rPr>
              <w:t>LANCHIMBA AIGAJE  LUIS ALFREDO</w:t>
            </w:r>
          </w:p>
        </w:tc>
        <w:tc>
          <w:tcPr>
            <w:tcW w:type="dxa" w:w="2379"/>
          </w:tcPr>
          <w:p>
            <w:r>
              <w:rPr>
                <w:sz w:val="19"/>
              </w:rPr>
            </w:r>
            <w:r>
              <w:rPr>
                <w:sz w:val="19"/>
              </w:rPr>
              <w:t>1706024393</w:t>
            </w:r>
          </w:p>
        </w:tc>
        <w:tc>
          <w:tcPr>
            <w:tcW w:type="dxa" w:w="2379"/>
          </w:tcPr>
          <w:p>
            <w:r>
              <w:rPr>
                <w:sz w:val="19"/>
              </w:rPr>
            </w:r>
            <w:r>
              <w:rPr>
                <w:sz w:val="19"/>
              </w:rPr>
              <w:t>jvk-editor5</w:t>
            </w:r>
          </w:p>
        </w:tc>
      </w:tr>
      <w:tr>
        <w:tc>
          <w:tcPr>
            <w:tcW w:type="dxa" w:w="2379"/>
          </w:tcPr>
          <w:p>
            <w:r>
              <w:rPr>
                <w:sz w:val="19"/>
              </w:rPr>
            </w:r>
            <w:r>
              <w:rPr>
                <w:sz w:val="19"/>
              </w:rPr>
              <w:t>1702520560043</w:t>
            </w:r>
          </w:p>
        </w:tc>
        <w:tc>
          <w:tcPr>
            <w:tcW w:type="dxa" w:w="2379"/>
          </w:tcPr>
          <w:p>
            <w:r>
              <w:rPr>
                <w:sz w:val="19"/>
              </w:rPr>
            </w:r>
            <w:r>
              <w:rPr>
                <w:sz w:val="19"/>
              </w:rPr>
              <w:t>LANCHIMBA AIGAJE LUIS ALFREDO</w:t>
            </w:r>
          </w:p>
        </w:tc>
        <w:tc>
          <w:tcPr>
            <w:tcW w:type="dxa" w:w="2379"/>
          </w:tcPr>
          <w:p>
            <w:r>
              <w:rPr>
                <w:sz w:val="19"/>
              </w:rPr>
            </w:r>
            <w:r>
              <w:rPr>
                <w:sz w:val="19"/>
              </w:rPr>
              <w:t>1725966939</w:t>
            </w:r>
          </w:p>
        </w:tc>
        <w:tc>
          <w:tcPr>
            <w:tcW w:type="dxa" w:w="2379"/>
          </w:tcPr>
          <w:p>
            <w:r>
              <w:rPr>
                <w:sz w:val="19"/>
              </w:rPr>
            </w:r>
            <w:r>
              <w:rPr>
                <w:sz w:val="19"/>
              </w:rPr>
              <w:t>jvk-editor5</w:t>
            </w:r>
          </w:p>
        </w:tc>
      </w:tr>
    </w:tbl>
    <w:p>
      <w:pPr>
        <w:spacing w:after="40"/>
      </w:pPr>
    </w:p>
    <w:p>
      <w:pPr>
        <w:spacing w:before="40" w:after="160"/>
        <w:pBdr>
          <w:bottom w:val="single" w:sz="6" w:color="BFBFBF"/>
        </w:pBdr>
      </w:pPr>
    </w:p>
    <w:p>
      <w:pPr>
        <w:pStyle w:val="Heading3"/>
        <w:spacing w:before="180" w:after="80"/>
      </w:pPr>
      <w:r>
        <w:rPr>
          <w:b/>
          <w:color w:val="1F4E79"/>
          <w:sz w:val="24"/>
        </w:rPr>
        <w:t>Sin agua de consumo — 103 fichas</w:t>
      </w:r>
    </w:p>
    <w:p>
      <w:pPr>
        <w:spacing w:before="80"/>
        <w:ind w:left="340"/>
      </w:pPr>
      <w:r>
        <w:rPr>
          <w:i/>
          <w:color w:val="595959"/>
        </w:rPr>
        <w:t>Solo las fichas con material de construcción declarado. Donde no hay construcción, el campo vacío es la respuesta correcta.</w:t>
      </w:r>
    </w:p>
    <w:p>
      <w:pPr>
        <w:jc w:val="both"/>
      </w:pPr>
      <w:r>
        <w:rPr>
          <w:b/>
        </w:rPr>
        <w:t>ASOC. PITANA BAJO</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1702520270192</w:t>
            </w:r>
          </w:p>
        </w:tc>
        <w:tc>
          <w:tcPr>
            <w:tcW w:type="dxa" w:w="2379"/>
          </w:tcPr>
          <w:p>
            <w:r>
              <w:rPr>
                <w:sz w:val="19"/>
              </w:rPr>
            </w:r>
            <w:r>
              <w:rPr>
                <w:sz w:val="19"/>
              </w:rPr>
              <w:t>PACHECO PACHECO JANETH MARGARITA</w:t>
            </w:r>
          </w:p>
        </w:tc>
        <w:tc>
          <w:tcPr>
            <w:tcW w:type="dxa" w:w="2379"/>
          </w:tcPr>
          <w:p>
            <w:r>
              <w:rPr>
                <w:sz w:val="19"/>
              </w:rPr>
            </w:r>
            <w:r>
              <w:rPr>
                <w:sz w:val="19"/>
              </w:rPr>
              <w:t>1719632265</w:t>
            </w:r>
          </w:p>
        </w:tc>
        <w:tc>
          <w:tcPr>
            <w:tcW w:type="dxa" w:w="2379"/>
          </w:tcPr>
          <w:p>
            <w:r>
              <w:rPr>
                <w:sz w:val="19"/>
              </w:rPr>
            </w:r>
            <w:r>
              <w:rPr>
                <w:sz w:val="19"/>
              </w:rPr>
              <w:t>mayralisseth201</w:t>
            </w:r>
          </w:p>
        </w:tc>
      </w:tr>
      <w:tr>
        <w:tc>
          <w:tcPr>
            <w:tcW w:type="dxa" w:w="2379"/>
          </w:tcPr>
          <w:p>
            <w:r>
              <w:rPr>
                <w:sz w:val="19"/>
              </w:rPr>
            </w:r>
            <w:r>
              <w:rPr>
                <w:sz w:val="19"/>
              </w:rPr>
              <w:t>1702520790029</w:t>
            </w:r>
          </w:p>
        </w:tc>
        <w:tc>
          <w:tcPr>
            <w:tcW w:type="dxa" w:w="2379"/>
          </w:tcPr>
          <w:p>
            <w:r>
              <w:rPr>
                <w:sz w:val="19"/>
              </w:rPr>
            </w:r>
            <w:r>
              <w:rPr>
                <w:sz w:val="19"/>
              </w:rPr>
              <w:t>PACHECO PACHECO  ERMELINDA</w:t>
            </w:r>
          </w:p>
        </w:tc>
        <w:tc>
          <w:tcPr>
            <w:tcW w:type="dxa" w:w="2379"/>
          </w:tcPr>
          <w:p>
            <w:r>
              <w:rPr>
                <w:sz w:val="19"/>
              </w:rPr>
            </w:r>
            <w:r>
              <w:rPr>
                <w:sz w:val="19"/>
              </w:rPr>
              <w:t>1709970865</w:t>
            </w:r>
          </w:p>
        </w:tc>
        <w:tc>
          <w:tcPr>
            <w:tcW w:type="dxa" w:w="2379"/>
          </w:tcPr>
          <w:p>
            <w:r>
              <w:rPr>
                <w:sz w:val="19"/>
              </w:rPr>
            </w:r>
            <w:r>
              <w:rPr>
                <w:sz w:val="19"/>
              </w:rPr>
              <w:t>mayralisseth201</w:t>
            </w:r>
          </w:p>
        </w:tc>
      </w:tr>
      <w:tr>
        <w:tc>
          <w:tcPr>
            <w:tcW w:type="dxa" w:w="2379"/>
          </w:tcPr>
          <w:p>
            <w:r>
              <w:rPr>
                <w:sz w:val="19"/>
              </w:rPr>
            </w:r>
            <w:r>
              <w:rPr>
                <w:sz w:val="19"/>
              </w:rPr>
              <w:t>1702520790057</w:t>
            </w:r>
          </w:p>
        </w:tc>
        <w:tc>
          <w:tcPr>
            <w:tcW w:type="dxa" w:w="2379"/>
          </w:tcPr>
          <w:p>
            <w:r>
              <w:rPr>
                <w:sz w:val="19"/>
              </w:rPr>
            </w:r>
            <w:r>
              <w:rPr>
                <w:sz w:val="19"/>
              </w:rPr>
              <w:t>PACHECO PACHECO ALEX WILLIAN</w:t>
            </w:r>
          </w:p>
        </w:tc>
        <w:tc>
          <w:tcPr>
            <w:tcW w:type="dxa" w:w="2379"/>
          </w:tcPr>
          <w:p>
            <w:r>
              <w:rPr>
                <w:sz w:val="19"/>
              </w:rPr>
            </w:r>
            <w:r>
              <w:rPr>
                <w:sz w:val="19"/>
              </w:rPr>
              <w:t>1726108598</w:t>
            </w:r>
          </w:p>
        </w:tc>
        <w:tc>
          <w:tcPr>
            <w:tcW w:type="dxa" w:w="2379"/>
          </w:tcPr>
          <w:p>
            <w:r>
              <w:rPr>
                <w:sz w:val="19"/>
              </w:rPr>
            </w:r>
            <w:r>
              <w:rPr>
                <w:sz w:val="19"/>
              </w:rPr>
              <w:t>jvk-editor</w:t>
            </w:r>
          </w:p>
        </w:tc>
      </w:tr>
      <w:tr>
        <w:tc>
          <w:tcPr>
            <w:tcW w:type="dxa" w:w="2379"/>
          </w:tcPr>
          <w:p>
            <w:r>
              <w:rPr>
                <w:sz w:val="19"/>
              </w:rPr>
            </w:r>
            <w:r>
              <w:rPr>
                <w:sz w:val="19"/>
              </w:rPr>
              <w:t>1702520790073</w:t>
            </w:r>
          </w:p>
        </w:tc>
        <w:tc>
          <w:tcPr>
            <w:tcW w:type="dxa" w:w="2379"/>
          </w:tcPr>
          <w:p>
            <w:r>
              <w:rPr>
                <w:sz w:val="19"/>
              </w:rPr>
            </w:r>
            <w:r>
              <w:rPr>
                <w:sz w:val="19"/>
              </w:rPr>
              <w:t>PACHECO PACHECO LUIS EFRAIN</w:t>
            </w:r>
          </w:p>
        </w:tc>
        <w:tc>
          <w:tcPr>
            <w:tcW w:type="dxa" w:w="2379"/>
          </w:tcPr>
          <w:p>
            <w:r>
              <w:rPr>
                <w:sz w:val="19"/>
              </w:rPr>
            </w:r>
            <w:r>
              <w:rPr>
                <w:sz w:val="19"/>
              </w:rPr>
              <w:t>1710424860</w:t>
            </w:r>
          </w:p>
        </w:tc>
        <w:tc>
          <w:tcPr>
            <w:tcW w:type="dxa" w:w="2379"/>
          </w:tcPr>
          <w:p>
            <w:r>
              <w:rPr>
                <w:sz w:val="19"/>
              </w:rPr>
            </w:r>
            <w:r>
              <w:rPr>
                <w:sz w:val="19"/>
              </w:rPr>
              <w:t>mayralisseth201</w:t>
            </w:r>
          </w:p>
        </w:tc>
      </w:tr>
    </w:tbl>
    <w:p>
      <w:pPr>
        <w:spacing w:after="40"/>
      </w:pPr>
    </w:p>
    <w:p>
      <w:pPr>
        <w:jc w:val="both"/>
      </w:pPr>
      <w:r>
        <w:rPr>
          <w:b/>
        </w:rPr>
        <w:t>ASOC. SAN VICENTE ALTO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1702520830237</w:t>
            </w:r>
          </w:p>
        </w:tc>
        <w:tc>
          <w:tcPr>
            <w:tcW w:type="dxa" w:w="2379"/>
          </w:tcPr>
          <w:p>
            <w:r>
              <w:rPr>
                <w:sz w:val="19"/>
              </w:rPr>
            </w:r>
            <w:r>
              <w:rPr>
                <w:sz w:val="19"/>
              </w:rPr>
              <w:t>LANCHIMBA FARINANGO MARIA MARGARITA</w:t>
            </w:r>
          </w:p>
        </w:tc>
        <w:tc>
          <w:tcPr>
            <w:tcW w:type="dxa" w:w="2379"/>
          </w:tcPr>
          <w:p>
            <w:r>
              <w:rPr>
                <w:sz w:val="19"/>
              </w:rPr>
            </w:r>
            <w:r>
              <w:rPr>
                <w:sz w:val="19"/>
              </w:rPr>
              <w:t>1729842359</w:t>
            </w:r>
          </w:p>
        </w:tc>
        <w:tc>
          <w:tcPr>
            <w:tcW w:type="dxa" w:w="2379"/>
          </w:tcPr>
          <w:p>
            <w:r>
              <w:rPr>
                <w:sz w:val="19"/>
              </w:rPr>
            </w:r>
            <w:r>
              <w:rPr>
                <w:sz w:val="19"/>
              </w:rPr>
              <w:t>jvk-editor</w:t>
            </w:r>
          </w:p>
        </w:tc>
      </w:tr>
    </w:tbl>
    <w:p>
      <w:pPr>
        <w:spacing w:after="40"/>
      </w:pPr>
    </w:p>
    <w:p>
      <w:pPr>
        <w:jc w:val="both"/>
      </w:pPr>
      <w:r>
        <w:rPr>
          <w:b/>
        </w:rPr>
        <w:t>ASOC. SAN VICENTE BAJO</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1702520900095</w:t>
            </w:r>
          </w:p>
        </w:tc>
        <w:tc>
          <w:tcPr>
            <w:tcW w:type="dxa" w:w="2379"/>
          </w:tcPr>
          <w:p>
            <w:r>
              <w:rPr>
                <w:sz w:val="19"/>
              </w:rPr>
            </w:r>
            <w:r>
              <w:rPr>
                <w:sz w:val="19"/>
              </w:rPr>
              <w:t>ROBALINO QUIMBIAMBA WILSON RENE</w:t>
            </w:r>
          </w:p>
        </w:tc>
        <w:tc>
          <w:tcPr>
            <w:tcW w:type="dxa" w:w="2379"/>
          </w:tcPr>
          <w:p>
            <w:r>
              <w:rPr>
                <w:sz w:val="19"/>
              </w:rPr>
            </w:r>
            <w:r>
              <w:rPr>
                <w:sz w:val="19"/>
              </w:rPr>
              <w:t>1715548770</w:t>
            </w:r>
          </w:p>
        </w:tc>
        <w:tc>
          <w:tcPr>
            <w:tcW w:type="dxa" w:w="2379"/>
          </w:tcPr>
          <w:p>
            <w:r>
              <w:rPr>
                <w:sz w:val="19"/>
              </w:rPr>
            </w:r>
            <w:r>
              <w:rPr>
                <w:sz w:val="19"/>
              </w:rPr>
              <w:t>jvk-editor3</w:t>
            </w:r>
          </w:p>
        </w:tc>
      </w:tr>
      <w:tr>
        <w:tc>
          <w:tcPr>
            <w:tcW w:type="dxa" w:w="2379"/>
          </w:tcPr>
          <w:p>
            <w:r>
              <w:rPr>
                <w:sz w:val="19"/>
              </w:rPr>
            </w:r>
            <w:r>
              <w:rPr>
                <w:sz w:val="19"/>
              </w:rPr>
              <w:t>1702520900142</w:t>
            </w:r>
          </w:p>
        </w:tc>
        <w:tc>
          <w:tcPr>
            <w:tcW w:type="dxa" w:w="2379"/>
          </w:tcPr>
          <w:p>
            <w:r>
              <w:rPr>
                <w:sz w:val="19"/>
              </w:rPr>
            </w:r>
            <w:r>
              <w:rPr>
                <w:sz w:val="19"/>
              </w:rPr>
              <w:t>FARINANGO FARINANGO TAÑA ABIGAIL</w:t>
            </w:r>
          </w:p>
        </w:tc>
        <w:tc>
          <w:tcPr>
            <w:tcW w:type="dxa" w:w="2379"/>
          </w:tcPr>
          <w:p>
            <w:r>
              <w:rPr>
                <w:sz w:val="19"/>
              </w:rPr>
            </w:r>
            <w:r>
              <w:rPr>
                <w:sz w:val="19"/>
              </w:rPr>
              <w:t>1754327839</w:t>
            </w:r>
          </w:p>
        </w:tc>
        <w:tc>
          <w:tcPr>
            <w:tcW w:type="dxa" w:w="2379"/>
          </w:tcPr>
          <w:p>
            <w:r>
              <w:rPr>
                <w:sz w:val="19"/>
              </w:rPr>
            </w:r>
            <w:r>
              <w:rPr>
                <w:sz w:val="19"/>
              </w:rPr>
              <w:t>jvk-editor</w:t>
            </w:r>
          </w:p>
        </w:tc>
      </w:tr>
    </w:tbl>
    <w:p>
      <w:pPr>
        <w:spacing w:after="40"/>
      </w:pPr>
    </w:p>
    <w:p>
      <w:pPr>
        <w:jc w:val="both"/>
      </w:pPr>
      <w:r>
        <w:rPr>
          <w:b/>
        </w:rPr>
        <w:t>ASOCIACIÓN POROTOG</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1702520600125</w:t>
            </w:r>
          </w:p>
        </w:tc>
        <w:tc>
          <w:tcPr>
            <w:tcW w:type="dxa" w:w="2379"/>
          </w:tcPr>
          <w:p>
            <w:r>
              <w:rPr>
                <w:sz w:val="19"/>
              </w:rPr>
            </w:r>
            <w:r>
              <w:rPr>
                <w:sz w:val="19"/>
              </w:rPr>
              <w:t>FARINANGO CHOLANGO  CLEMENTINA</w:t>
            </w:r>
          </w:p>
        </w:tc>
        <w:tc>
          <w:tcPr>
            <w:tcW w:type="dxa" w:w="2379"/>
          </w:tcPr>
          <w:p>
            <w:r>
              <w:rPr>
                <w:sz w:val="19"/>
              </w:rPr>
            </w:r>
            <w:r>
              <w:rPr>
                <w:sz w:val="19"/>
              </w:rPr>
              <w:t>1001333317</w:t>
            </w:r>
          </w:p>
        </w:tc>
        <w:tc>
          <w:tcPr>
            <w:tcW w:type="dxa" w:w="2379"/>
          </w:tcPr>
          <w:p>
            <w:r>
              <w:rPr>
                <w:sz w:val="19"/>
              </w:rPr>
            </w:r>
            <w:r>
              <w:rPr>
                <w:sz w:val="19"/>
              </w:rPr>
              <w:t>jvk-editor2</w:t>
            </w:r>
          </w:p>
        </w:tc>
      </w:tr>
      <w:tr>
        <w:tc>
          <w:tcPr>
            <w:tcW w:type="dxa" w:w="2379"/>
          </w:tcPr>
          <w:p>
            <w:r>
              <w:rPr>
                <w:sz w:val="19"/>
              </w:rPr>
            </w:r>
            <w:r>
              <w:rPr>
                <w:sz w:val="19"/>
              </w:rPr>
              <w:t>1702521510001</w:t>
            </w:r>
          </w:p>
        </w:tc>
        <w:tc>
          <w:tcPr>
            <w:tcW w:type="dxa" w:w="2379"/>
          </w:tcPr>
          <w:p>
            <w:r>
              <w:rPr>
                <w:sz w:val="19"/>
              </w:rPr>
            </w:r>
            <w:r>
              <w:rPr>
                <w:sz w:val="19"/>
              </w:rPr>
              <w:t>QUISHPE MARIA ISABEL</w:t>
            </w:r>
          </w:p>
        </w:tc>
        <w:tc>
          <w:tcPr>
            <w:tcW w:type="dxa" w:w="2379"/>
          </w:tcPr>
          <w:p>
            <w:r>
              <w:rPr>
                <w:sz w:val="19"/>
              </w:rPr>
            </w:r>
            <w:r>
              <w:rPr>
                <w:sz w:val="19"/>
              </w:rPr>
              <w:t>1707462428</w:t>
            </w:r>
          </w:p>
        </w:tc>
        <w:tc>
          <w:tcPr>
            <w:tcW w:type="dxa" w:w="2379"/>
          </w:tcPr>
          <w:p>
            <w:r>
              <w:rPr>
                <w:sz w:val="19"/>
              </w:rPr>
            </w:r>
            <w:r>
              <w:rPr>
                <w:sz w:val="19"/>
              </w:rPr>
              <w:t>jvk-editor</w:t>
            </w:r>
          </w:p>
        </w:tc>
      </w:tr>
    </w:tbl>
    <w:p>
      <w:pPr>
        <w:spacing w:after="40"/>
      </w:pPr>
    </w:p>
    <w:p>
      <w:pPr>
        <w:jc w:val="both"/>
      </w:pPr>
      <w:r>
        <w:rPr>
          <w:b/>
        </w:rPr>
        <w:t>ASOCIACIÓN ROSALÍA</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1702510040048</w:t>
            </w:r>
          </w:p>
        </w:tc>
        <w:tc>
          <w:tcPr>
            <w:tcW w:type="dxa" w:w="2379"/>
          </w:tcPr>
          <w:p>
            <w:r>
              <w:rPr>
                <w:sz w:val="19"/>
              </w:rPr>
            </w:r>
            <w:r>
              <w:rPr>
                <w:sz w:val="19"/>
              </w:rPr>
              <w:t>ESTRADA QUIÑONEZ EDWIN HUMBERTO</w:t>
            </w:r>
          </w:p>
        </w:tc>
        <w:tc>
          <w:tcPr>
            <w:tcW w:type="dxa" w:w="2379"/>
          </w:tcPr>
          <w:p>
            <w:r>
              <w:rPr>
                <w:sz w:val="19"/>
              </w:rPr>
            </w:r>
            <w:r>
              <w:rPr>
                <w:sz w:val="19"/>
              </w:rPr>
              <w:t>1720291648</w:t>
            </w:r>
          </w:p>
        </w:tc>
        <w:tc>
          <w:tcPr>
            <w:tcW w:type="dxa" w:w="2379"/>
          </w:tcPr>
          <w:p>
            <w:r>
              <w:rPr>
                <w:sz w:val="19"/>
              </w:rPr>
            </w:r>
            <w:r>
              <w:rPr>
                <w:sz w:val="19"/>
              </w:rPr>
              <w:t>jvk-editor2</w:t>
            </w:r>
          </w:p>
        </w:tc>
      </w:tr>
      <w:tr>
        <w:tc>
          <w:tcPr>
            <w:tcW w:type="dxa" w:w="2379"/>
          </w:tcPr>
          <w:p>
            <w:r>
              <w:rPr>
                <w:sz w:val="19"/>
              </w:rPr>
            </w:r>
            <w:r>
              <w:rPr>
                <w:sz w:val="19"/>
              </w:rPr>
              <w:t>1702510040049</w:t>
            </w:r>
          </w:p>
        </w:tc>
        <w:tc>
          <w:tcPr>
            <w:tcW w:type="dxa" w:w="2379"/>
          </w:tcPr>
          <w:p>
            <w:r>
              <w:rPr>
                <w:sz w:val="19"/>
              </w:rPr>
            </w:r>
            <w:r>
              <w:rPr>
                <w:sz w:val="19"/>
              </w:rPr>
              <w:t>CADENA MARTINEZ EVODIO BENJAMIN</w:t>
            </w:r>
          </w:p>
        </w:tc>
        <w:tc>
          <w:tcPr>
            <w:tcW w:type="dxa" w:w="2379"/>
          </w:tcPr>
          <w:p>
            <w:r>
              <w:rPr>
                <w:sz w:val="19"/>
              </w:rPr>
            </w:r>
            <w:r>
              <w:rPr>
                <w:sz w:val="19"/>
              </w:rPr>
              <w:t>1705943882</w:t>
            </w:r>
          </w:p>
        </w:tc>
        <w:tc>
          <w:tcPr>
            <w:tcW w:type="dxa" w:w="2379"/>
          </w:tcPr>
          <w:p>
            <w:r>
              <w:rPr>
                <w:sz w:val="19"/>
              </w:rPr>
            </w:r>
            <w:r>
              <w:rPr>
                <w:sz w:val="19"/>
              </w:rPr>
              <w:t>jvk-editor2</w:t>
            </w:r>
          </w:p>
        </w:tc>
      </w:tr>
      <w:tr>
        <w:tc>
          <w:tcPr>
            <w:tcW w:type="dxa" w:w="2379"/>
          </w:tcPr>
          <w:p>
            <w:r>
              <w:rPr>
                <w:sz w:val="19"/>
              </w:rPr>
            </w:r>
            <w:r>
              <w:rPr>
                <w:sz w:val="19"/>
              </w:rPr>
              <w:t>1702550210017</w:t>
            </w:r>
          </w:p>
        </w:tc>
        <w:tc>
          <w:tcPr>
            <w:tcW w:type="dxa" w:w="2379"/>
          </w:tcPr>
          <w:p>
            <w:r>
              <w:rPr>
                <w:sz w:val="19"/>
              </w:rPr>
            </w:r>
            <w:r>
              <w:rPr>
                <w:sz w:val="19"/>
              </w:rPr>
              <w:t>PEREZ QUINCHIGUANO EDUARDO</w:t>
            </w:r>
          </w:p>
        </w:tc>
        <w:tc>
          <w:tcPr>
            <w:tcW w:type="dxa" w:w="2379"/>
          </w:tcPr>
          <w:p>
            <w:r>
              <w:rPr>
                <w:sz w:val="19"/>
              </w:rPr>
            </w:r>
            <w:r>
              <w:rPr>
                <w:sz w:val="19"/>
              </w:rPr>
              <w:t>1702632488</w:t>
            </w:r>
          </w:p>
        </w:tc>
        <w:tc>
          <w:tcPr>
            <w:tcW w:type="dxa" w:w="2379"/>
          </w:tcPr>
          <w:p>
            <w:r>
              <w:rPr>
                <w:sz w:val="19"/>
              </w:rPr>
            </w:r>
            <w:r>
              <w:rPr>
                <w:sz w:val="19"/>
              </w:rPr>
              <w:t>jvk-editor</w:t>
            </w:r>
          </w:p>
        </w:tc>
      </w:tr>
      <w:tr>
        <w:tc>
          <w:tcPr>
            <w:tcW w:type="dxa" w:w="2379"/>
          </w:tcPr>
          <w:p>
            <w:r>
              <w:rPr>
                <w:sz w:val="19"/>
              </w:rPr>
            </w:r>
            <w:r>
              <w:rPr>
                <w:sz w:val="19"/>
              </w:rPr>
              <w:t>1702550220005</w:t>
            </w:r>
          </w:p>
        </w:tc>
        <w:tc>
          <w:tcPr>
            <w:tcW w:type="dxa" w:w="2379"/>
          </w:tcPr>
          <w:p>
            <w:r>
              <w:rPr>
                <w:sz w:val="19"/>
              </w:rPr>
            </w:r>
            <w:r>
              <w:rPr>
                <w:sz w:val="19"/>
              </w:rPr>
              <w:t>QUINCHIGUANGO PUMA JULIAN</w:t>
            </w:r>
          </w:p>
        </w:tc>
        <w:tc>
          <w:tcPr>
            <w:tcW w:type="dxa" w:w="2379"/>
          </w:tcPr>
          <w:p>
            <w:r>
              <w:rPr>
                <w:sz w:val="19"/>
              </w:rPr>
            </w:r>
            <w:r>
              <w:rPr>
                <w:sz w:val="19"/>
              </w:rPr>
              <w:t>1701692079</w:t>
            </w:r>
          </w:p>
        </w:tc>
        <w:tc>
          <w:tcPr>
            <w:tcW w:type="dxa" w:w="2379"/>
          </w:tcPr>
          <w:p>
            <w:r>
              <w:rPr>
                <w:sz w:val="19"/>
              </w:rPr>
            </w:r>
            <w:r>
              <w:rPr>
                <w:sz w:val="19"/>
              </w:rPr>
              <w:t>mayralisseth201</w:t>
            </w:r>
          </w:p>
        </w:tc>
      </w:tr>
      <w:tr>
        <w:tc>
          <w:tcPr>
            <w:tcW w:type="dxa" w:w="2379"/>
          </w:tcPr>
          <w:p>
            <w:r>
              <w:rPr>
                <w:sz w:val="19"/>
              </w:rPr>
            </w:r>
            <w:r>
              <w:rPr>
                <w:sz w:val="19"/>
              </w:rPr>
              <w:t>1702550220015</w:t>
            </w:r>
          </w:p>
        </w:tc>
        <w:tc>
          <w:tcPr>
            <w:tcW w:type="dxa" w:w="2379"/>
          </w:tcPr>
          <w:p>
            <w:r>
              <w:rPr>
                <w:sz w:val="19"/>
              </w:rPr>
            </w:r>
            <w:r>
              <w:rPr>
                <w:sz w:val="19"/>
              </w:rPr>
              <w:t>CEVALLOS GORDON AMPARO ESTHER</w:t>
            </w:r>
          </w:p>
        </w:tc>
        <w:tc>
          <w:tcPr>
            <w:tcW w:type="dxa" w:w="2379"/>
          </w:tcPr>
          <w:p>
            <w:r>
              <w:rPr>
                <w:sz w:val="19"/>
              </w:rPr>
            </w:r>
            <w:r>
              <w:rPr>
                <w:sz w:val="19"/>
              </w:rPr>
              <w:t>1713655791</w:t>
            </w:r>
          </w:p>
        </w:tc>
        <w:tc>
          <w:tcPr>
            <w:tcW w:type="dxa" w:w="2379"/>
          </w:tcPr>
          <w:p>
            <w:r>
              <w:rPr>
                <w:sz w:val="19"/>
              </w:rPr>
            </w:r>
            <w:r>
              <w:rPr>
                <w:sz w:val="19"/>
              </w:rPr>
              <w:t>jvk-editor2</w:t>
            </w:r>
          </w:p>
        </w:tc>
      </w:tr>
      <w:tr>
        <w:tc>
          <w:tcPr>
            <w:tcW w:type="dxa" w:w="2379"/>
          </w:tcPr>
          <w:p>
            <w:r>
              <w:rPr>
                <w:sz w:val="19"/>
              </w:rPr>
            </w:r>
            <w:r>
              <w:rPr>
                <w:sz w:val="19"/>
              </w:rPr>
              <w:t>1702604821</w:t>
            </w:r>
          </w:p>
        </w:tc>
        <w:tc>
          <w:tcPr>
            <w:tcW w:type="dxa" w:w="2379"/>
          </w:tcPr>
          <w:p>
            <w:r>
              <w:rPr>
                <w:sz w:val="19"/>
              </w:rPr>
            </w:r>
            <w:r>
              <w:rPr>
                <w:sz w:val="19"/>
              </w:rPr>
              <w:t>SILVA JARAMILLO  JAIME ANTONIO</w:t>
            </w:r>
          </w:p>
        </w:tc>
        <w:tc>
          <w:tcPr>
            <w:tcW w:type="dxa" w:w="2379"/>
          </w:tcPr>
          <w:p>
            <w:r>
              <w:rPr>
                <w:sz w:val="19"/>
              </w:rPr>
            </w:r>
            <w:r>
              <w:rPr>
                <w:sz w:val="19"/>
              </w:rPr>
              <w:t>1703900264</w:t>
            </w:r>
          </w:p>
        </w:tc>
        <w:tc>
          <w:tcPr>
            <w:tcW w:type="dxa" w:w="2379"/>
          </w:tcPr>
          <w:p>
            <w:r>
              <w:rPr>
                <w:sz w:val="19"/>
              </w:rPr>
            </w:r>
            <w:r>
              <w:rPr>
                <w:sz w:val="19"/>
              </w:rPr>
              <w:t>mayralisseth201</w:t>
            </w:r>
          </w:p>
        </w:tc>
      </w:tr>
      <w:tr>
        <w:tc>
          <w:tcPr>
            <w:tcW w:type="dxa" w:w="2379"/>
          </w:tcPr>
          <w:p>
            <w:r>
              <w:rPr>
                <w:sz w:val="19"/>
              </w:rPr>
            </w:r>
            <w:r>
              <w:rPr>
                <w:sz w:val="19"/>
              </w:rPr>
              <w:t>1702604825</w:t>
            </w:r>
          </w:p>
        </w:tc>
        <w:tc>
          <w:tcPr>
            <w:tcW w:type="dxa" w:w="2379"/>
          </w:tcPr>
          <w:p>
            <w:r>
              <w:rPr>
                <w:sz w:val="19"/>
              </w:rPr>
            </w:r>
            <w:r>
              <w:rPr>
                <w:sz w:val="19"/>
              </w:rPr>
              <w:t>ALVAREZ PUMA MARIA MAGDALENA</w:t>
            </w:r>
          </w:p>
        </w:tc>
        <w:tc>
          <w:tcPr>
            <w:tcW w:type="dxa" w:w="2379"/>
          </w:tcPr>
          <w:p>
            <w:r>
              <w:rPr>
                <w:sz w:val="19"/>
              </w:rPr>
            </w:r>
            <w:r>
              <w:rPr>
                <w:sz w:val="19"/>
              </w:rPr>
              <w:t>1704653409</w:t>
            </w:r>
          </w:p>
        </w:tc>
        <w:tc>
          <w:tcPr>
            <w:tcW w:type="dxa" w:w="2379"/>
          </w:tcPr>
          <w:p>
            <w:r>
              <w:rPr>
                <w:sz w:val="19"/>
              </w:rPr>
            </w:r>
            <w:r>
              <w:rPr>
                <w:sz w:val="19"/>
              </w:rPr>
              <w:t>jvk-editor</w:t>
            </w:r>
          </w:p>
        </w:tc>
      </w:tr>
      <w:tr>
        <w:tc>
          <w:tcPr>
            <w:tcW w:type="dxa" w:w="2379"/>
          </w:tcPr>
          <w:p>
            <w:r>
              <w:rPr>
                <w:sz w:val="19"/>
              </w:rPr>
            </w:r>
            <w:r>
              <w:rPr>
                <w:sz w:val="19"/>
              </w:rPr>
              <w:t>1702606048</w:t>
            </w:r>
          </w:p>
        </w:tc>
        <w:tc>
          <w:tcPr>
            <w:tcW w:type="dxa" w:w="2379"/>
          </w:tcPr>
          <w:p>
            <w:r>
              <w:rPr>
                <w:sz w:val="19"/>
              </w:rPr>
            </w:r>
            <w:r>
              <w:rPr>
                <w:sz w:val="19"/>
              </w:rPr>
              <w:t>SANTILLAN GARZON LAURA CECILIA</w:t>
            </w:r>
          </w:p>
        </w:tc>
        <w:tc>
          <w:tcPr>
            <w:tcW w:type="dxa" w:w="2379"/>
          </w:tcPr>
          <w:p>
            <w:r>
              <w:rPr>
                <w:sz w:val="19"/>
              </w:rPr>
            </w:r>
            <w:r>
              <w:rPr>
                <w:sz w:val="19"/>
              </w:rPr>
              <w:t>1707908149</w:t>
            </w:r>
          </w:p>
        </w:tc>
        <w:tc>
          <w:tcPr>
            <w:tcW w:type="dxa" w:w="2379"/>
          </w:tcPr>
          <w:p>
            <w:r>
              <w:rPr>
                <w:sz w:val="19"/>
              </w:rPr>
            </w:r>
            <w:r>
              <w:rPr>
                <w:sz w:val="19"/>
              </w:rPr>
              <w:t>jvk-editor3</w:t>
            </w:r>
          </w:p>
        </w:tc>
      </w:tr>
    </w:tbl>
    <w:p>
      <w:pPr>
        <w:spacing w:after="40"/>
      </w:pPr>
    </w:p>
    <w:p>
      <w:pPr>
        <w:jc w:val="both"/>
      </w:pPr>
      <w:r>
        <w:rPr>
          <w:b/>
        </w:rPr>
        <w:t>ASOCIACIÓN SAN PEDRO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1702521170086</w:t>
            </w:r>
          </w:p>
        </w:tc>
        <w:tc>
          <w:tcPr>
            <w:tcW w:type="dxa" w:w="2379"/>
          </w:tcPr>
          <w:p>
            <w:r>
              <w:rPr>
                <w:sz w:val="19"/>
              </w:rPr>
            </w:r>
            <w:r>
              <w:rPr>
                <w:sz w:val="19"/>
              </w:rPr>
              <w:t>IMBAQUINGO QUISHPE  HILDA SUSANA</w:t>
            </w:r>
          </w:p>
        </w:tc>
        <w:tc>
          <w:tcPr>
            <w:tcW w:type="dxa" w:w="2379"/>
          </w:tcPr>
          <w:p>
            <w:r>
              <w:rPr>
                <w:sz w:val="19"/>
              </w:rPr>
            </w:r>
            <w:r>
              <w:rPr>
                <w:sz w:val="19"/>
              </w:rPr>
              <w:t>1721798443</w:t>
            </w:r>
          </w:p>
        </w:tc>
        <w:tc>
          <w:tcPr>
            <w:tcW w:type="dxa" w:w="2379"/>
          </w:tcPr>
          <w:p>
            <w:r>
              <w:rPr>
                <w:sz w:val="19"/>
              </w:rPr>
            </w:r>
            <w:r>
              <w:rPr>
                <w:sz w:val="19"/>
              </w:rPr>
              <w:t>jvk-editor2</w:t>
            </w:r>
          </w:p>
        </w:tc>
      </w:tr>
    </w:tbl>
    <w:p>
      <w:pPr>
        <w:spacing w:after="40"/>
      </w:pPr>
    </w:p>
    <w:p>
      <w:pPr>
        <w:jc w:val="both"/>
      </w:pPr>
      <w:r>
        <w:rPr>
          <w:b/>
        </w:rPr>
        <w:t>CARRERA</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1702520260052</w:t>
            </w:r>
          </w:p>
        </w:tc>
        <w:tc>
          <w:tcPr>
            <w:tcW w:type="dxa" w:w="2379"/>
          </w:tcPr>
          <w:p>
            <w:r>
              <w:rPr>
                <w:sz w:val="19"/>
              </w:rPr>
            </w:r>
            <w:r>
              <w:rPr>
                <w:sz w:val="19"/>
              </w:rPr>
              <w:t>CHOLANGO SOPALO  MARTHA CECILIA</w:t>
            </w:r>
          </w:p>
        </w:tc>
        <w:tc>
          <w:tcPr>
            <w:tcW w:type="dxa" w:w="2379"/>
          </w:tcPr>
          <w:p>
            <w:r>
              <w:rPr>
                <w:sz w:val="19"/>
              </w:rPr>
            </w:r>
            <w:r>
              <w:rPr>
                <w:sz w:val="19"/>
              </w:rPr>
              <w:t>1717941114</w:t>
            </w:r>
          </w:p>
        </w:tc>
        <w:tc>
          <w:tcPr>
            <w:tcW w:type="dxa" w:w="2379"/>
          </w:tcPr>
          <w:p>
            <w:r>
              <w:rPr>
                <w:sz w:val="19"/>
              </w:rPr>
            </w:r>
            <w:r>
              <w:rPr>
                <w:sz w:val="19"/>
              </w:rPr>
              <w:t>jvk-editor2</w:t>
            </w:r>
          </w:p>
        </w:tc>
      </w:tr>
      <w:tr>
        <w:tc>
          <w:tcPr>
            <w:tcW w:type="dxa" w:w="2379"/>
          </w:tcPr>
          <w:p>
            <w:r>
              <w:rPr>
                <w:sz w:val="19"/>
              </w:rPr>
            </w:r>
            <w:r>
              <w:rPr>
                <w:sz w:val="19"/>
              </w:rPr>
              <w:t>1702520440050</w:t>
            </w:r>
          </w:p>
        </w:tc>
        <w:tc>
          <w:tcPr>
            <w:tcW w:type="dxa" w:w="2379"/>
          </w:tcPr>
          <w:p>
            <w:r>
              <w:rPr>
                <w:sz w:val="19"/>
              </w:rPr>
            </w:r>
            <w:r>
              <w:rPr>
                <w:sz w:val="19"/>
              </w:rPr>
              <w:t>LANCHIMBA UMAQUINGA  MARIA LOURDES</w:t>
            </w:r>
          </w:p>
        </w:tc>
        <w:tc>
          <w:tcPr>
            <w:tcW w:type="dxa" w:w="2379"/>
          </w:tcPr>
          <w:p>
            <w:r>
              <w:rPr>
                <w:sz w:val="19"/>
              </w:rPr>
            </w:r>
            <w:r>
              <w:rPr>
                <w:sz w:val="19"/>
              </w:rPr>
              <w:t>1726862467</w:t>
            </w:r>
          </w:p>
        </w:tc>
        <w:tc>
          <w:tcPr>
            <w:tcW w:type="dxa" w:w="2379"/>
          </w:tcPr>
          <w:p>
            <w:r>
              <w:rPr>
                <w:sz w:val="19"/>
              </w:rPr>
            </w:r>
            <w:r>
              <w:rPr>
                <w:sz w:val="19"/>
              </w:rPr>
              <w:t>jvk-editor2</w:t>
            </w:r>
          </w:p>
        </w:tc>
      </w:tr>
      <w:tr>
        <w:tc>
          <w:tcPr>
            <w:tcW w:type="dxa" w:w="2379"/>
          </w:tcPr>
          <w:p>
            <w:r>
              <w:rPr>
                <w:sz w:val="19"/>
              </w:rPr>
            </w:r>
            <w:r>
              <w:rPr>
                <w:sz w:val="19"/>
              </w:rPr>
              <w:t>1702520470032</w:t>
            </w:r>
          </w:p>
        </w:tc>
        <w:tc>
          <w:tcPr>
            <w:tcW w:type="dxa" w:w="2379"/>
          </w:tcPr>
          <w:p>
            <w:r>
              <w:rPr>
                <w:sz w:val="19"/>
              </w:rPr>
            </w:r>
            <w:r>
              <w:rPr>
                <w:sz w:val="19"/>
              </w:rPr>
              <w:t>TIPANLUISA UMAQUINGA ZOILA</w:t>
            </w:r>
          </w:p>
        </w:tc>
        <w:tc>
          <w:tcPr>
            <w:tcW w:type="dxa" w:w="2379"/>
          </w:tcPr>
          <w:p>
            <w:r>
              <w:rPr>
                <w:sz w:val="19"/>
              </w:rPr>
            </w:r>
            <w:r>
              <w:rPr>
                <w:sz w:val="19"/>
              </w:rPr>
              <w:t>1707276588</w:t>
            </w:r>
          </w:p>
        </w:tc>
        <w:tc>
          <w:tcPr>
            <w:tcW w:type="dxa" w:w="2379"/>
          </w:tcPr>
          <w:p>
            <w:r>
              <w:rPr>
                <w:sz w:val="19"/>
              </w:rPr>
            </w:r>
            <w:r>
              <w:rPr>
                <w:sz w:val="19"/>
              </w:rPr>
              <w:t>jvk-editor3</w:t>
            </w:r>
          </w:p>
        </w:tc>
      </w:tr>
      <w:tr>
        <w:tc>
          <w:tcPr>
            <w:tcW w:type="dxa" w:w="2379"/>
          </w:tcPr>
          <w:p>
            <w:r>
              <w:rPr>
                <w:sz w:val="19"/>
              </w:rPr>
            </w:r>
            <w:r>
              <w:rPr>
                <w:sz w:val="19"/>
              </w:rPr>
              <w:t>1702520500001</w:t>
            </w:r>
          </w:p>
        </w:tc>
        <w:tc>
          <w:tcPr>
            <w:tcW w:type="dxa" w:w="2379"/>
          </w:tcPr>
          <w:p>
            <w:r>
              <w:rPr>
                <w:sz w:val="19"/>
              </w:rPr>
            </w:r>
            <w:r>
              <w:rPr>
                <w:sz w:val="19"/>
              </w:rPr>
              <w:t>ROSERO CAIZA DIEGO MAURICIO</w:t>
            </w:r>
          </w:p>
        </w:tc>
        <w:tc>
          <w:tcPr>
            <w:tcW w:type="dxa" w:w="2379"/>
          </w:tcPr>
          <w:p>
            <w:r>
              <w:rPr>
                <w:sz w:val="19"/>
              </w:rPr>
            </w:r>
            <w:r>
              <w:rPr>
                <w:sz w:val="19"/>
              </w:rPr>
              <w:t>1721545364</w:t>
            </w:r>
          </w:p>
        </w:tc>
        <w:tc>
          <w:tcPr>
            <w:tcW w:type="dxa" w:w="2379"/>
          </w:tcPr>
          <w:p>
            <w:r>
              <w:rPr>
                <w:sz w:val="19"/>
              </w:rPr>
            </w:r>
            <w:r>
              <w:rPr>
                <w:sz w:val="19"/>
              </w:rPr>
              <w:t>jvk-editor2</w:t>
            </w:r>
          </w:p>
        </w:tc>
      </w:tr>
      <w:tr>
        <w:tc>
          <w:tcPr>
            <w:tcW w:type="dxa" w:w="2379"/>
          </w:tcPr>
          <w:p>
            <w:r>
              <w:rPr>
                <w:sz w:val="19"/>
              </w:rPr>
            </w:r>
            <w:r>
              <w:rPr>
                <w:sz w:val="19"/>
              </w:rPr>
              <w:t>1702520500001</w:t>
            </w:r>
          </w:p>
        </w:tc>
        <w:tc>
          <w:tcPr>
            <w:tcW w:type="dxa" w:w="2379"/>
          </w:tcPr>
          <w:p>
            <w:r>
              <w:rPr>
                <w:sz w:val="19"/>
              </w:rPr>
            </w:r>
            <w:r>
              <w:rPr>
                <w:sz w:val="19"/>
              </w:rPr>
              <w:t>PILCA LANCHIMBA  NELSON HUMBERTO</w:t>
            </w:r>
          </w:p>
        </w:tc>
        <w:tc>
          <w:tcPr>
            <w:tcW w:type="dxa" w:w="2379"/>
          </w:tcPr>
          <w:p>
            <w:r>
              <w:rPr>
                <w:sz w:val="19"/>
              </w:rPr>
            </w:r>
            <w:r>
              <w:rPr>
                <w:sz w:val="19"/>
              </w:rPr>
              <w:t>1713983144</w:t>
            </w:r>
          </w:p>
        </w:tc>
        <w:tc>
          <w:tcPr>
            <w:tcW w:type="dxa" w:w="2379"/>
          </w:tcPr>
          <w:p>
            <w:r>
              <w:rPr>
                <w:sz w:val="19"/>
              </w:rPr>
            </w:r>
            <w:r>
              <w:rPr>
                <w:sz w:val="19"/>
              </w:rPr>
              <w:t>jvk-editor2</w:t>
            </w:r>
          </w:p>
        </w:tc>
      </w:tr>
      <w:tr>
        <w:tc>
          <w:tcPr>
            <w:tcW w:type="dxa" w:w="2379"/>
          </w:tcPr>
          <w:p>
            <w:r>
              <w:rPr>
                <w:sz w:val="19"/>
              </w:rPr>
            </w:r>
            <w:r>
              <w:rPr>
                <w:sz w:val="19"/>
              </w:rPr>
              <w:t>1702520500001</w:t>
            </w:r>
          </w:p>
        </w:tc>
        <w:tc>
          <w:tcPr>
            <w:tcW w:type="dxa" w:w="2379"/>
          </w:tcPr>
          <w:p>
            <w:r>
              <w:rPr>
                <w:sz w:val="19"/>
              </w:rPr>
            </w:r>
            <w:r>
              <w:rPr>
                <w:sz w:val="19"/>
              </w:rPr>
              <w:t>PILCA LANCHIMBA  ALEX DARIO</w:t>
            </w:r>
          </w:p>
        </w:tc>
        <w:tc>
          <w:tcPr>
            <w:tcW w:type="dxa" w:w="2379"/>
          </w:tcPr>
          <w:p>
            <w:r>
              <w:rPr>
                <w:sz w:val="19"/>
              </w:rPr>
            </w:r>
            <w:r>
              <w:rPr>
                <w:sz w:val="19"/>
              </w:rPr>
              <w:t>1725965790</w:t>
            </w:r>
          </w:p>
        </w:tc>
        <w:tc>
          <w:tcPr>
            <w:tcW w:type="dxa" w:w="2379"/>
          </w:tcPr>
          <w:p>
            <w:r>
              <w:rPr>
                <w:sz w:val="19"/>
              </w:rPr>
            </w:r>
            <w:r>
              <w:rPr>
                <w:sz w:val="19"/>
              </w:rPr>
              <w:t>jvk-editor2</w:t>
            </w:r>
          </w:p>
        </w:tc>
      </w:tr>
      <w:tr>
        <w:tc>
          <w:tcPr>
            <w:tcW w:type="dxa" w:w="2379"/>
          </w:tcPr>
          <w:p>
            <w:r>
              <w:rPr>
                <w:sz w:val="19"/>
              </w:rPr>
            </w:r>
            <w:r>
              <w:rPr>
                <w:sz w:val="19"/>
              </w:rPr>
              <w:t>1702521000008</w:t>
            </w:r>
          </w:p>
        </w:tc>
        <w:tc>
          <w:tcPr>
            <w:tcW w:type="dxa" w:w="2379"/>
          </w:tcPr>
          <w:p>
            <w:r>
              <w:rPr>
                <w:sz w:val="19"/>
              </w:rPr>
            </w:r>
            <w:r>
              <w:rPr>
                <w:sz w:val="19"/>
              </w:rPr>
              <w:t>Alvarado Quinatoa  Yolanda Viviana</w:t>
            </w:r>
          </w:p>
        </w:tc>
        <w:tc>
          <w:tcPr>
            <w:tcW w:type="dxa" w:w="2379"/>
          </w:tcPr>
          <w:p>
            <w:r>
              <w:rPr>
                <w:sz w:val="19"/>
              </w:rPr>
            </w:r>
            <w:r>
              <w:rPr>
                <w:sz w:val="19"/>
              </w:rPr>
              <w:t>1716896822</w:t>
            </w:r>
          </w:p>
        </w:tc>
        <w:tc>
          <w:tcPr>
            <w:tcW w:type="dxa" w:w="2379"/>
          </w:tcPr>
          <w:p>
            <w:r>
              <w:rPr>
                <w:sz w:val="19"/>
              </w:rPr>
            </w:r>
            <w:r>
              <w:rPr>
                <w:sz w:val="19"/>
              </w:rPr>
              <w:t>jvk-editor4</w:t>
            </w:r>
          </w:p>
        </w:tc>
      </w:tr>
      <w:tr>
        <w:tc>
          <w:tcPr>
            <w:tcW w:type="dxa" w:w="2379"/>
          </w:tcPr>
          <w:p>
            <w:r>
              <w:rPr>
                <w:sz w:val="19"/>
              </w:rPr>
            </w:r>
            <w:r>
              <w:rPr>
                <w:sz w:val="19"/>
              </w:rPr>
              <w:t>1702521000181</w:t>
            </w:r>
          </w:p>
        </w:tc>
        <w:tc>
          <w:tcPr>
            <w:tcW w:type="dxa" w:w="2379"/>
          </w:tcPr>
          <w:p>
            <w:r>
              <w:rPr>
                <w:sz w:val="19"/>
              </w:rPr>
            </w:r>
            <w:r>
              <w:rPr>
                <w:sz w:val="19"/>
              </w:rPr>
              <w:t>LANCHIMBA UMAQUINGA ELVA PASTORA</w:t>
            </w:r>
          </w:p>
        </w:tc>
        <w:tc>
          <w:tcPr>
            <w:tcW w:type="dxa" w:w="2379"/>
          </w:tcPr>
          <w:p>
            <w:r>
              <w:rPr>
                <w:sz w:val="19"/>
              </w:rPr>
            </w:r>
            <w:r>
              <w:rPr>
                <w:sz w:val="19"/>
              </w:rPr>
              <w:t>1003830161</w:t>
            </w:r>
          </w:p>
        </w:tc>
        <w:tc>
          <w:tcPr>
            <w:tcW w:type="dxa" w:w="2379"/>
          </w:tcPr>
          <w:p>
            <w:r>
              <w:rPr>
                <w:sz w:val="19"/>
              </w:rPr>
            </w:r>
            <w:r>
              <w:rPr>
                <w:sz w:val="19"/>
              </w:rPr>
              <w:t>jvk-editor4</w:t>
            </w:r>
          </w:p>
        </w:tc>
      </w:tr>
    </w:tbl>
    <w:p>
      <w:pPr>
        <w:spacing w:after="40"/>
      </w:pPr>
    </w:p>
    <w:p>
      <w:pPr>
        <w:jc w:val="both"/>
      </w:pPr>
      <w:r>
        <w:rPr>
          <w:b/>
        </w:rPr>
        <w:t>CHAMBITOLA</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1702520660036</w:t>
            </w:r>
          </w:p>
        </w:tc>
        <w:tc>
          <w:tcPr>
            <w:tcW w:type="dxa" w:w="2379"/>
          </w:tcPr>
          <w:p>
            <w:r>
              <w:rPr>
                <w:sz w:val="19"/>
              </w:rPr>
            </w:r>
            <w:r>
              <w:rPr>
                <w:sz w:val="19"/>
              </w:rPr>
              <w:t>LANCHIMBA LANCHIMBA LUIS ALFREDO</w:t>
            </w:r>
          </w:p>
        </w:tc>
        <w:tc>
          <w:tcPr>
            <w:tcW w:type="dxa" w:w="2379"/>
          </w:tcPr>
          <w:p>
            <w:r>
              <w:rPr>
                <w:sz w:val="19"/>
              </w:rPr>
            </w:r>
            <w:r>
              <w:rPr>
                <w:sz w:val="19"/>
              </w:rPr>
              <w:t>1712110772</w:t>
            </w:r>
          </w:p>
        </w:tc>
        <w:tc>
          <w:tcPr>
            <w:tcW w:type="dxa" w:w="2379"/>
          </w:tcPr>
          <w:p>
            <w:r>
              <w:rPr>
                <w:sz w:val="19"/>
              </w:rPr>
            </w:r>
            <w:r>
              <w:rPr>
                <w:sz w:val="19"/>
              </w:rPr>
              <w:t>u0_a504</w:t>
            </w:r>
          </w:p>
        </w:tc>
      </w:tr>
      <w:tr>
        <w:tc>
          <w:tcPr>
            <w:tcW w:type="dxa" w:w="2379"/>
          </w:tcPr>
          <w:p>
            <w:r>
              <w:rPr>
                <w:sz w:val="19"/>
              </w:rPr>
            </w:r>
            <w:r>
              <w:rPr>
                <w:sz w:val="19"/>
              </w:rPr>
              <w:t>1702520660058</w:t>
            </w:r>
          </w:p>
        </w:tc>
        <w:tc>
          <w:tcPr>
            <w:tcW w:type="dxa" w:w="2379"/>
          </w:tcPr>
          <w:p>
            <w:r>
              <w:rPr>
                <w:sz w:val="19"/>
              </w:rPr>
            </w:r>
            <w:r>
              <w:rPr>
                <w:sz w:val="19"/>
              </w:rPr>
              <w:t>LANCHIMBA LANCHIMBA MARIA JUANA</w:t>
            </w:r>
          </w:p>
        </w:tc>
        <w:tc>
          <w:tcPr>
            <w:tcW w:type="dxa" w:w="2379"/>
          </w:tcPr>
          <w:p>
            <w:r>
              <w:rPr>
                <w:sz w:val="19"/>
              </w:rPr>
            </w:r>
            <w:r>
              <w:rPr>
                <w:sz w:val="19"/>
              </w:rPr>
              <w:t>1717304818</w:t>
            </w:r>
          </w:p>
        </w:tc>
        <w:tc>
          <w:tcPr>
            <w:tcW w:type="dxa" w:w="2379"/>
          </w:tcPr>
          <w:p>
            <w:r>
              <w:rPr>
                <w:sz w:val="19"/>
              </w:rPr>
            </w:r>
            <w:r>
              <w:rPr>
                <w:sz w:val="19"/>
              </w:rPr>
              <w:t>u0_a319</w:t>
            </w:r>
          </w:p>
        </w:tc>
      </w:tr>
      <w:tr>
        <w:tc>
          <w:tcPr>
            <w:tcW w:type="dxa" w:w="2379"/>
          </w:tcPr>
          <w:p>
            <w:r>
              <w:rPr>
                <w:sz w:val="19"/>
              </w:rPr>
            </w:r>
            <w:r>
              <w:rPr>
                <w:sz w:val="19"/>
              </w:rPr>
              <w:t>1702520660060</w:t>
            </w:r>
          </w:p>
        </w:tc>
        <w:tc>
          <w:tcPr>
            <w:tcW w:type="dxa" w:w="2379"/>
          </w:tcPr>
          <w:p>
            <w:r>
              <w:rPr>
                <w:sz w:val="19"/>
              </w:rPr>
            </w:r>
            <w:r>
              <w:rPr>
                <w:sz w:val="19"/>
              </w:rPr>
              <w:t>LANCHIMBA LANCHIMBA JOSE LINO</w:t>
            </w:r>
          </w:p>
        </w:tc>
        <w:tc>
          <w:tcPr>
            <w:tcW w:type="dxa" w:w="2379"/>
          </w:tcPr>
          <w:p>
            <w:r>
              <w:rPr>
                <w:sz w:val="19"/>
              </w:rPr>
            </w:r>
            <w:r>
              <w:rPr>
                <w:sz w:val="19"/>
              </w:rPr>
              <w:t>1720088549</w:t>
            </w:r>
          </w:p>
        </w:tc>
        <w:tc>
          <w:tcPr>
            <w:tcW w:type="dxa" w:w="2379"/>
          </w:tcPr>
          <w:p>
            <w:r>
              <w:rPr>
                <w:sz w:val="19"/>
              </w:rPr>
            </w:r>
            <w:r>
              <w:rPr>
                <w:sz w:val="19"/>
              </w:rPr>
              <w:t>jvk-editor2</w:t>
            </w:r>
          </w:p>
        </w:tc>
      </w:tr>
      <w:tr>
        <w:tc>
          <w:tcPr>
            <w:tcW w:type="dxa" w:w="2379"/>
          </w:tcPr>
          <w:p>
            <w:r>
              <w:rPr>
                <w:sz w:val="19"/>
              </w:rPr>
            </w:r>
            <w:r>
              <w:rPr>
                <w:sz w:val="19"/>
              </w:rPr>
              <w:t>1702520670067</w:t>
            </w:r>
          </w:p>
        </w:tc>
        <w:tc>
          <w:tcPr>
            <w:tcW w:type="dxa" w:w="2379"/>
          </w:tcPr>
          <w:p>
            <w:r>
              <w:rPr>
                <w:sz w:val="19"/>
              </w:rPr>
            </w:r>
            <w:r>
              <w:rPr>
                <w:sz w:val="19"/>
              </w:rPr>
              <w:t>AIGAJE LANCHIMBA MARIA REGINA</w:t>
            </w:r>
          </w:p>
        </w:tc>
        <w:tc>
          <w:tcPr>
            <w:tcW w:type="dxa" w:w="2379"/>
          </w:tcPr>
          <w:p>
            <w:r>
              <w:rPr>
                <w:sz w:val="19"/>
              </w:rPr>
            </w:r>
            <w:r>
              <w:rPr>
                <w:sz w:val="19"/>
              </w:rPr>
              <w:t>1706994330</w:t>
            </w:r>
          </w:p>
        </w:tc>
        <w:tc>
          <w:tcPr>
            <w:tcW w:type="dxa" w:w="2379"/>
          </w:tcPr>
          <w:p>
            <w:r>
              <w:rPr>
                <w:sz w:val="19"/>
              </w:rPr>
            </w:r>
            <w:r>
              <w:rPr>
                <w:sz w:val="19"/>
              </w:rPr>
              <w:t>u0_a504</w:t>
            </w:r>
          </w:p>
        </w:tc>
      </w:tr>
    </w:tbl>
    <w:p>
      <w:pPr>
        <w:spacing w:after="40"/>
      </w:pPr>
    </w:p>
    <w:p>
      <w:pPr>
        <w:jc w:val="both"/>
      </w:pPr>
      <w:r>
        <w:rPr>
          <w:b/>
        </w:rPr>
        <w:t>CHAUPIESTANCIA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1702540110235</w:t>
            </w:r>
          </w:p>
        </w:tc>
        <w:tc>
          <w:tcPr>
            <w:tcW w:type="dxa" w:w="2379"/>
          </w:tcPr>
          <w:p>
            <w:r>
              <w:rPr>
                <w:sz w:val="19"/>
              </w:rPr>
            </w:r>
            <w:r>
              <w:rPr>
                <w:sz w:val="19"/>
              </w:rPr>
              <w:t>CALCAN GUALACATA LUIS FERNANDO</w:t>
            </w:r>
          </w:p>
        </w:tc>
        <w:tc>
          <w:tcPr>
            <w:tcW w:type="dxa" w:w="2379"/>
          </w:tcPr>
          <w:p>
            <w:r>
              <w:rPr>
                <w:sz w:val="19"/>
              </w:rPr>
            </w:r>
            <w:r>
              <w:rPr>
                <w:sz w:val="19"/>
              </w:rPr>
              <w:t>1003064696</w:t>
            </w:r>
          </w:p>
        </w:tc>
        <w:tc>
          <w:tcPr>
            <w:tcW w:type="dxa" w:w="2379"/>
          </w:tcPr>
          <w:p>
            <w:r>
              <w:rPr>
                <w:sz w:val="19"/>
              </w:rPr>
            </w:r>
            <w:r>
              <w:rPr>
                <w:sz w:val="19"/>
              </w:rPr>
              <w:t>jvk-editor5</w:t>
            </w:r>
          </w:p>
        </w:tc>
      </w:tr>
    </w:tbl>
    <w:p>
      <w:pPr>
        <w:spacing w:after="40"/>
      </w:pPr>
    </w:p>
    <w:p>
      <w:pPr>
        <w:jc w:val="both"/>
      </w:pPr>
      <w:r>
        <w:rPr>
          <w:b/>
        </w:rPr>
        <w:t>CHINCHINLOMA</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1702550080131</w:t>
            </w:r>
          </w:p>
        </w:tc>
        <w:tc>
          <w:tcPr>
            <w:tcW w:type="dxa" w:w="2379"/>
          </w:tcPr>
          <w:p>
            <w:r>
              <w:rPr>
                <w:sz w:val="19"/>
              </w:rPr>
            </w:r>
            <w:r>
              <w:rPr>
                <w:sz w:val="19"/>
              </w:rPr>
              <w:t>TONTAG QUISHPE SEGUNDO OSWALDO</w:t>
            </w:r>
          </w:p>
        </w:tc>
        <w:tc>
          <w:tcPr>
            <w:tcW w:type="dxa" w:w="2379"/>
          </w:tcPr>
          <w:p>
            <w:r>
              <w:rPr>
                <w:sz w:val="19"/>
              </w:rPr>
            </w:r>
            <w:r>
              <w:rPr>
                <w:sz w:val="19"/>
              </w:rPr>
              <w:t>1709740250</w:t>
            </w:r>
          </w:p>
        </w:tc>
        <w:tc>
          <w:tcPr>
            <w:tcW w:type="dxa" w:w="2379"/>
          </w:tcPr>
          <w:p>
            <w:r>
              <w:rPr>
                <w:sz w:val="19"/>
              </w:rPr>
            </w:r>
            <w:r>
              <w:rPr>
                <w:sz w:val="19"/>
              </w:rPr>
              <w:t>jvk-editor2</w:t>
            </w:r>
          </w:p>
        </w:tc>
      </w:tr>
      <w:tr>
        <w:tc>
          <w:tcPr>
            <w:tcW w:type="dxa" w:w="2379"/>
          </w:tcPr>
          <w:p>
            <w:r>
              <w:rPr>
                <w:sz w:val="19"/>
              </w:rPr>
            </w:r>
            <w:r>
              <w:rPr>
                <w:sz w:val="19"/>
              </w:rPr>
              <w:t>1702550170064</w:t>
            </w:r>
          </w:p>
        </w:tc>
        <w:tc>
          <w:tcPr>
            <w:tcW w:type="dxa" w:w="2379"/>
          </w:tcPr>
          <w:p>
            <w:r>
              <w:rPr>
                <w:sz w:val="19"/>
              </w:rPr>
            </w:r>
            <w:r>
              <w:rPr>
                <w:sz w:val="19"/>
              </w:rPr>
              <w:t>ABALCO GUAYTARILLA DELIA MARIA</w:t>
            </w:r>
          </w:p>
        </w:tc>
        <w:tc>
          <w:tcPr>
            <w:tcW w:type="dxa" w:w="2379"/>
          </w:tcPr>
          <w:p>
            <w:r>
              <w:rPr>
                <w:sz w:val="19"/>
              </w:rPr>
            </w:r>
            <w:r>
              <w:rPr>
                <w:sz w:val="19"/>
              </w:rPr>
              <w:t>1703171759</w:t>
            </w:r>
          </w:p>
        </w:tc>
        <w:tc>
          <w:tcPr>
            <w:tcW w:type="dxa" w:w="2379"/>
          </w:tcPr>
          <w:p>
            <w:r>
              <w:rPr>
                <w:sz w:val="19"/>
              </w:rPr>
            </w:r>
            <w:r>
              <w:rPr>
                <w:sz w:val="19"/>
              </w:rPr>
              <w:t>jvk-editor3</w:t>
            </w:r>
          </w:p>
        </w:tc>
      </w:tr>
    </w:tbl>
    <w:p>
      <w:pPr>
        <w:spacing w:after="40"/>
      </w:pPr>
    </w:p>
    <w:p>
      <w:pPr>
        <w:jc w:val="both"/>
      </w:pPr>
      <w:r>
        <w:rPr>
          <w:b/>
        </w:rPr>
        <w:t>COCHAPAMBA</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1702520720163</w:t>
            </w:r>
          </w:p>
        </w:tc>
        <w:tc>
          <w:tcPr>
            <w:tcW w:type="dxa" w:w="2379"/>
          </w:tcPr>
          <w:p>
            <w:r>
              <w:rPr>
                <w:sz w:val="19"/>
              </w:rPr>
            </w:r>
            <w:r>
              <w:rPr>
                <w:sz w:val="19"/>
              </w:rPr>
              <w:t>TANDAYAMO AULES CESAR MANUEL</w:t>
            </w:r>
          </w:p>
        </w:tc>
        <w:tc>
          <w:tcPr>
            <w:tcW w:type="dxa" w:w="2379"/>
          </w:tcPr>
          <w:p>
            <w:r>
              <w:rPr>
                <w:sz w:val="19"/>
              </w:rPr>
            </w:r>
            <w:r>
              <w:rPr>
                <w:sz w:val="19"/>
              </w:rPr>
              <w:t>1711054187</w:t>
            </w:r>
          </w:p>
        </w:tc>
        <w:tc>
          <w:tcPr>
            <w:tcW w:type="dxa" w:w="2379"/>
          </w:tcPr>
          <w:p>
            <w:r>
              <w:rPr>
                <w:sz w:val="19"/>
              </w:rPr>
            </w:r>
            <w:r>
              <w:rPr>
                <w:sz w:val="19"/>
              </w:rPr>
              <w:t>jvk-editor3</w:t>
            </w:r>
          </w:p>
        </w:tc>
      </w:tr>
      <w:tr>
        <w:tc>
          <w:tcPr>
            <w:tcW w:type="dxa" w:w="2379"/>
          </w:tcPr>
          <w:p>
            <w:r>
              <w:rPr>
                <w:sz w:val="19"/>
              </w:rPr>
            </w:r>
            <w:r>
              <w:rPr>
                <w:sz w:val="19"/>
              </w:rPr>
              <w:t>1702520720173</w:t>
            </w:r>
          </w:p>
        </w:tc>
        <w:tc>
          <w:tcPr>
            <w:tcW w:type="dxa" w:w="2379"/>
          </w:tcPr>
          <w:p>
            <w:r>
              <w:rPr>
                <w:sz w:val="19"/>
              </w:rPr>
            </w:r>
            <w:r>
              <w:rPr>
                <w:sz w:val="19"/>
              </w:rPr>
              <w:t>PILCA FARINANGO JUAN MANUEL</w:t>
            </w:r>
          </w:p>
        </w:tc>
        <w:tc>
          <w:tcPr>
            <w:tcW w:type="dxa" w:w="2379"/>
          </w:tcPr>
          <w:p>
            <w:r>
              <w:rPr>
                <w:sz w:val="19"/>
              </w:rPr>
            </w:r>
            <w:r>
              <w:rPr>
                <w:sz w:val="19"/>
              </w:rPr>
              <w:t>1726117391</w:t>
            </w:r>
          </w:p>
        </w:tc>
        <w:tc>
          <w:tcPr>
            <w:tcW w:type="dxa" w:w="2379"/>
          </w:tcPr>
          <w:p>
            <w:r>
              <w:rPr>
                <w:sz w:val="19"/>
              </w:rPr>
            </w:r>
            <w:r>
              <w:rPr>
                <w:sz w:val="19"/>
              </w:rPr>
              <w:t>jvk-editor3</w:t>
            </w:r>
          </w:p>
        </w:tc>
      </w:tr>
      <w:tr>
        <w:tc>
          <w:tcPr>
            <w:tcW w:type="dxa" w:w="2379"/>
          </w:tcPr>
          <w:p>
            <w:r>
              <w:rPr>
                <w:sz w:val="19"/>
              </w:rPr>
            </w:r>
            <w:r>
              <w:rPr>
                <w:sz w:val="19"/>
              </w:rPr>
              <w:t>1702520720293</w:t>
            </w:r>
          </w:p>
        </w:tc>
        <w:tc>
          <w:tcPr>
            <w:tcW w:type="dxa" w:w="2379"/>
          </w:tcPr>
          <w:p>
            <w:r>
              <w:rPr>
                <w:sz w:val="19"/>
              </w:rPr>
            </w:r>
            <w:r>
              <w:rPr>
                <w:sz w:val="19"/>
              </w:rPr>
              <w:t>ACERO CHIQUIMBA SEGUNDO JUAN</w:t>
            </w:r>
          </w:p>
        </w:tc>
        <w:tc>
          <w:tcPr>
            <w:tcW w:type="dxa" w:w="2379"/>
          </w:tcPr>
          <w:p>
            <w:r>
              <w:rPr>
                <w:sz w:val="19"/>
              </w:rPr>
            </w:r>
            <w:r>
              <w:rPr>
                <w:sz w:val="19"/>
              </w:rPr>
              <w:t>1705672580</w:t>
            </w:r>
          </w:p>
        </w:tc>
        <w:tc>
          <w:tcPr>
            <w:tcW w:type="dxa" w:w="2379"/>
          </w:tcPr>
          <w:p>
            <w:r>
              <w:rPr>
                <w:sz w:val="19"/>
              </w:rPr>
            </w:r>
            <w:r>
              <w:rPr>
                <w:sz w:val="19"/>
              </w:rPr>
              <w:t>jvk-editor6</w:t>
            </w:r>
          </w:p>
        </w:tc>
      </w:tr>
      <w:tr>
        <w:tc>
          <w:tcPr>
            <w:tcW w:type="dxa" w:w="2379"/>
          </w:tcPr>
          <w:p>
            <w:r>
              <w:rPr>
                <w:sz w:val="19"/>
              </w:rPr>
            </w:r>
            <w:r>
              <w:rPr>
                <w:sz w:val="19"/>
              </w:rPr>
              <w:t>1702520940018</w:t>
            </w:r>
          </w:p>
        </w:tc>
        <w:tc>
          <w:tcPr>
            <w:tcW w:type="dxa" w:w="2379"/>
          </w:tcPr>
          <w:p>
            <w:r>
              <w:rPr>
                <w:sz w:val="19"/>
              </w:rPr>
            </w:r>
            <w:r>
              <w:rPr>
                <w:sz w:val="19"/>
              </w:rPr>
              <w:t>QUILUMBAQUIN TUTILLO MARIA TERESA</w:t>
            </w:r>
          </w:p>
        </w:tc>
        <w:tc>
          <w:tcPr>
            <w:tcW w:type="dxa" w:w="2379"/>
          </w:tcPr>
          <w:p>
            <w:r>
              <w:rPr>
                <w:sz w:val="19"/>
              </w:rPr>
            </w:r>
            <w:r>
              <w:rPr>
                <w:sz w:val="19"/>
              </w:rPr>
              <w:t>1711073757</w:t>
            </w:r>
          </w:p>
        </w:tc>
        <w:tc>
          <w:tcPr>
            <w:tcW w:type="dxa" w:w="2379"/>
          </w:tcPr>
          <w:p>
            <w:r>
              <w:rPr>
                <w:sz w:val="19"/>
              </w:rPr>
            </w:r>
            <w:r>
              <w:rPr>
                <w:sz w:val="19"/>
              </w:rPr>
              <w:t>jvk-editor6</w:t>
            </w:r>
          </w:p>
        </w:tc>
      </w:tr>
      <w:tr>
        <w:tc>
          <w:tcPr>
            <w:tcW w:type="dxa" w:w="2379"/>
          </w:tcPr>
          <w:p>
            <w:r>
              <w:rPr>
                <w:sz w:val="19"/>
              </w:rPr>
            </w:r>
            <w:r>
              <w:rPr>
                <w:sz w:val="19"/>
              </w:rPr>
              <w:t>1702520950074</w:t>
            </w:r>
          </w:p>
        </w:tc>
        <w:tc>
          <w:tcPr>
            <w:tcW w:type="dxa" w:w="2379"/>
          </w:tcPr>
          <w:p>
            <w:r>
              <w:rPr>
                <w:sz w:val="19"/>
              </w:rPr>
            </w:r>
            <w:r>
              <w:rPr>
                <w:sz w:val="19"/>
              </w:rPr>
              <w:t>LINCANGO PILATAXI SEGUNDO DANIEL</w:t>
            </w:r>
          </w:p>
        </w:tc>
        <w:tc>
          <w:tcPr>
            <w:tcW w:type="dxa" w:w="2379"/>
          </w:tcPr>
          <w:p>
            <w:r>
              <w:rPr>
                <w:sz w:val="19"/>
              </w:rPr>
            </w:r>
            <w:r>
              <w:rPr>
                <w:sz w:val="19"/>
              </w:rPr>
              <w:t>1719342147</w:t>
            </w:r>
          </w:p>
        </w:tc>
        <w:tc>
          <w:tcPr>
            <w:tcW w:type="dxa" w:w="2379"/>
          </w:tcPr>
          <w:p>
            <w:r>
              <w:rPr>
                <w:sz w:val="19"/>
              </w:rPr>
            </w:r>
            <w:r>
              <w:rPr>
                <w:sz w:val="19"/>
              </w:rPr>
              <w:t>jvk-editor2</w:t>
            </w:r>
          </w:p>
        </w:tc>
      </w:tr>
    </w:tbl>
    <w:p>
      <w:pPr>
        <w:spacing w:after="40"/>
      </w:pPr>
    </w:p>
    <w:p>
      <w:pPr>
        <w:jc w:val="both"/>
      </w:pPr>
      <w:r>
        <w:rPr>
          <w:b/>
        </w:rPr>
        <w:t>COMUNA POROTOG</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1702521510080</w:t>
            </w:r>
          </w:p>
        </w:tc>
        <w:tc>
          <w:tcPr>
            <w:tcW w:type="dxa" w:w="2379"/>
          </w:tcPr>
          <w:p>
            <w:r>
              <w:rPr>
                <w:sz w:val="19"/>
              </w:rPr>
            </w:r>
            <w:r>
              <w:rPr>
                <w:sz w:val="19"/>
              </w:rPr>
              <w:t>COYAGO IMBAQUINGO MARIA DOLORES</w:t>
            </w:r>
          </w:p>
        </w:tc>
        <w:tc>
          <w:tcPr>
            <w:tcW w:type="dxa" w:w="2379"/>
          </w:tcPr>
          <w:p>
            <w:r>
              <w:rPr>
                <w:sz w:val="19"/>
              </w:rPr>
            </w:r>
            <w:r>
              <w:rPr>
                <w:sz w:val="19"/>
              </w:rPr>
              <w:t>1707914329</w:t>
            </w:r>
          </w:p>
        </w:tc>
        <w:tc>
          <w:tcPr>
            <w:tcW w:type="dxa" w:w="2379"/>
          </w:tcPr>
          <w:p>
            <w:r>
              <w:rPr>
                <w:sz w:val="19"/>
              </w:rPr>
            </w:r>
            <w:r>
              <w:rPr>
                <w:sz w:val="19"/>
              </w:rPr>
              <w:t>jvk-editor4</w:t>
            </w:r>
          </w:p>
        </w:tc>
      </w:tr>
    </w:tbl>
    <w:p>
      <w:pPr>
        <w:spacing w:after="40"/>
      </w:pPr>
    </w:p>
    <w:p>
      <w:pPr>
        <w:jc w:val="both"/>
      </w:pPr>
      <w:r>
        <w:rPr>
          <w:b/>
        </w:rPr>
        <w:t>CORDILLERAS DE LOS ANDES</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1702520980016</w:t>
            </w:r>
          </w:p>
        </w:tc>
        <w:tc>
          <w:tcPr>
            <w:tcW w:type="dxa" w:w="2379"/>
          </w:tcPr>
          <w:p>
            <w:r>
              <w:rPr>
                <w:sz w:val="19"/>
              </w:rPr>
            </w:r>
            <w:r>
              <w:rPr>
                <w:sz w:val="19"/>
              </w:rPr>
              <w:t>ACERO COYAGO MARIA PASTORA</w:t>
            </w:r>
          </w:p>
        </w:tc>
        <w:tc>
          <w:tcPr>
            <w:tcW w:type="dxa" w:w="2379"/>
          </w:tcPr>
          <w:p>
            <w:r>
              <w:rPr>
                <w:sz w:val="19"/>
              </w:rPr>
            </w:r>
            <w:r>
              <w:rPr>
                <w:sz w:val="19"/>
              </w:rPr>
              <w:t>1715165252</w:t>
            </w:r>
          </w:p>
        </w:tc>
        <w:tc>
          <w:tcPr>
            <w:tcW w:type="dxa" w:w="2379"/>
          </w:tcPr>
          <w:p>
            <w:r>
              <w:rPr>
                <w:sz w:val="19"/>
              </w:rPr>
            </w:r>
            <w:r>
              <w:rPr>
                <w:sz w:val="19"/>
              </w:rPr>
              <w:t>jvk-editor6</w:t>
            </w:r>
          </w:p>
        </w:tc>
      </w:tr>
      <w:tr>
        <w:tc>
          <w:tcPr>
            <w:tcW w:type="dxa" w:w="2379"/>
          </w:tcPr>
          <w:p>
            <w:r>
              <w:rPr>
                <w:sz w:val="19"/>
              </w:rPr>
            </w:r>
            <w:r>
              <w:rPr>
                <w:sz w:val="19"/>
              </w:rPr>
              <w:t>1702520980029</w:t>
            </w:r>
          </w:p>
        </w:tc>
        <w:tc>
          <w:tcPr>
            <w:tcW w:type="dxa" w:w="2379"/>
          </w:tcPr>
          <w:p>
            <w:r>
              <w:rPr>
                <w:sz w:val="19"/>
              </w:rPr>
            </w:r>
            <w:r>
              <w:rPr>
                <w:sz w:val="19"/>
              </w:rPr>
              <w:t>ASCANTA ACERO JUAN KLEVER</w:t>
            </w:r>
          </w:p>
        </w:tc>
        <w:tc>
          <w:tcPr>
            <w:tcW w:type="dxa" w:w="2379"/>
          </w:tcPr>
          <w:p>
            <w:r>
              <w:rPr>
                <w:sz w:val="19"/>
              </w:rPr>
            </w:r>
            <w:r>
              <w:rPr>
                <w:sz w:val="19"/>
              </w:rPr>
              <w:t>1004378301</w:t>
            </w:r>
          </w:p>
        </w:tc>
        <w:tc>
          <w:tcPr>
            <w:tcW w:type="dxa" w:w="2379"/>
          </w:tcPr>
          <w:p>
            <w:r>
              <w:rPr>
                <w:sz w:val="19"/>
              </w:rPr>
            </w:r>
            <w:r>
              <w:rPr>
                <w:sz w:val="19"/>
              </w:rPr>
              <w:t>jvk-editor3</w:t>
            </w:r>
          </w:p>
        </w:tc>
      </w:tr>
      <w:tr>
        <w:tc>
          <w:tcPr>
            <w:tcW w:type="dxa" w:w="2379"/>
          </w:tcPr>
          <w:p>
            <w:r>
              <w:rPr>
                <w:sz w:val="19"/>
              </w:rPr>
            </w:r>
            <w:r>
              <w:rPr>
                <w:sz w:val="19"/>
              </w:rPr>
              <w:t>1702520980029</w:t>
            </w:r>
          </w:p>
        </w:tc>
        <w:tc>
          <w:tcPr>
            <w:tcW w:type="dxa" w:w="2379"/>
          </w:tcPr>
          <w:p>
            <w:r>
              <w:rPr>
                <w:sz w:val="19"/>
              </w:rPr>
            </w:r>
            <w:r>
              <w:rPr>
                <w:sz w:val="19"/>
              </w:rPr>
              <w:t>ASCANTA ACERO  MARIA CARMEN</w:t>
            </w:r>
          </w:p>
        </w:tc>
        <w:tc>
          <w:tcPr>
            <w:tcW w:type="dxa" w:w="2379"/>
          </w:tcPr>
          <w:p>
            <w:r>
              <w:rPr>
                <w:sz w:val="19"/>
              </w:rPr>
            </w:r>
            <w:r>
              <w:rPr>
                <w:sz w:val="19"/>
              </w:rPr>
              <w:t>1716538218</w:t>
            </w:r>
          </w:p>
        </w:tc>
        <w:tc>
          <w:tcPr>
            <w:tcW w:type="dxa" w:w="2379"/>
          </w:tcPr>
          <w:p>
            <w:r>
              <w:rPr>
                <w:sz w:val="19"/>
              </w:rPr>
            </w:r>
            <w:r>
              <w:rPr>
                <w:sz w:val="19"/>
              </w:rPr>
              <w:t>jvk-editor3</w:t>
            </w:r>
          </w:p>
        </w:tc>
      </w:tr>
    </w:tbl>
    <w:p>
      <w:pPr>
        <w:spacing w:after="40"/>
      </w:pPr>
    </w:p>
    <w:p>
      <w:pPr>
        <w:jc w:val="both"/>
      </w:pPr>
      <w:r>
        <w:rPr>
          <w:b/>
        </w:rPr>
        <w:t>CUARTO LOTE</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1702520910133</w:t>
            </w:r>
          </w:p>
        </w:tc>
        <w:tc>
          <w:tcPr>
            <w:tcW w:type="dxa" w:w="2379"/>
          </w:tcPr>
          <w:p>
            <w:r>
              <w:rPr>
                <w:sz w:val="19"/>
              </w:rPr>
            </w:r>
            <w:r>
              <w:rPr>
                <w:sz w:val="19"/>
              </w:rPr>
              <w:t>PILCA FARINANGO  JUAN CARLOS</w:t>
            </w:r>
          </w:p>
        </w:tc>
        <w:tc>
          <w:tcPr>
            <w:tcW w:type="dxa" w:w="2379"/>
          </w:tcPr>
          <w:p>
            <w:r>
              <w:rPr>
                <w:sz w:val="19"/>
              </w:rPr>
            </w:r>
            <w:r>
              <w:rPr>
                <w:sz w:val="19"/>
              </w:rPr>
              <w:t>1727469072</w:t>
            </w:r>
          </w:p>
        </w:tc>
        <w:tc>
          <w:tcPr>
            <w:tcW w:type="dxa" w:w="2379"/>
          </w:tcPr>
          <w:p>
            <w:r>
              <w:rPr>
                <w:sz w:val="19"/>
              </w:rPr>
            </w:r>
            <w:r>
              <w:rPr>
                <w:sz w:val="19"/>
              </w:rPr>
              <w:t>jvk-editor3</w:t>
            </w:r>
          </w:p>
        </w:tc>
      </w:tr>
    </w:tbl>
    <w:p>
      <w:pPr>
        <w:spacing w:after="40"/>
      </w:pPr>
    </w:p>
    <w:p>
      <w:pPr>
        <w:jc w:val="both"/>
      </w:pPr>
      <w:r>
        <w:rPr>
          <w:b/>
        </w:rPr>
        <w:t>EL MANZANO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1702510090003</w:t>
            </w:r>
          </w:p>
        </w:tc>
        <w:tc>
          <w:tcPr>
            <w:tcW w:type="dxa" w:w="2379"/>
          </w:tcPr>
          <w:p>
            <w:r>
              <w:rPr>
                <w:sz w:val="19"/>
              </w:rPr>
            </w:r>
            <w:r>
              <w:rPr>
                <w:sz w:val="19"/>
              </w:rPr>
              <w:t>LANCHIMBA CHOLANGO NICOLAS</w:t>
            </w:r>
          </w:p>
        </w:tc>
        <w:tc>
          <w:tcPr>
            <w:tcW w:type="dxa" w:w="2379"/>
          </w:tcPr>
          <w:p>
            <w:r>
              <w:rPr>
                <w:sz w:val="19"/>
              </w:rPr>
            </w:r>
            <w:r>
              <w:rPr>
                <w:sz w:val="19"/>
              </w:rPr>
              <w:t>1711871614</w:t>
            </w:r>
          </w:p>
        </w:tc>
        <w:tc>
          <w:tcPr>
            <w:tcW w:type="dxa" w:w="2379"/>
          </w:tcPr>
          <w:p>
            <w:r>
              <w:rPr>
                <w:sz w:val="19"/>
              </w:rPr>
            </w:r>
            <w:r>
              <w:rPr>
                <w:sz w:val="19"/>
              </w:rPr>
              <w:t>jvk-editor</w:t>
            </w:r>
          </w:p>
        </w:tc>
      </w:tr>
    </w:tbl>
    <w:p>
      <w:pPr>
        <w:spacing w:after="40"/>
      </w:pPr>
    </w:p>
    <w:p>
      <w:pPr>
        <w:jc w:val="both"/>
      </w:pPr>
      <w:r>
        <w:rPr>
          <w:b/>
        </w:rPr>
        <w:t>HDA. SAN FRANSISCO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1702521750007</w:t>
            </w:r>
          </w:p>
        </w:tc>
        <w:tc>
          <w:tcPr>
            <w:tcW w:type="dxa" w:w="2379"/>
          </w:tcPr>
          <w:p>
            <w:r>
              <w:rPr>
                <w:sz w:val="19"/>
              </w:rPr>
            </w:r>
            <w:r>
              <w:rPr>
                <w:sz w:val="19"/>
              </w:rPr>
              <w:t>HERRERA ENRIQUEZ ROMULO OSWALDO</w:t>
            </w:r>
          </w:p>
        </w:tc>
        <w:tc>
          <w:tcPr>
            <w:tcW w:type="dxa" w:w="2379"/>
          </w:tcPr>
          <w:p>
            <w:r>
              <w:rPr>
                <w:sz w:val="19"/>
              </w:rPr>
            </w:r>
            <w:r>
              <w:rPr>
                <w:sz w:val="19"/>
              </w:rPr>
              <w:t>0400824140</w:t>
            </w:r>
          </w:p>
        </w:tc>
        <w:tc>
          <w:tcPr>
            <w:tcW w:type="dxa" w:w="2379"/>
          </w:tcPr>
          <w:p>
            <w:r>
              <w:rPr>
                <w:sz w:val="19"/>
              </w:rPr>
            </w:r>
            <w:r>
              <w:rPr>
                <w:sz w:val="19"/>
              </w:rPr>
              <w:t>mayralisseth201</w:t>
            </w:r>
          </w:p>
        </w:tc>
      </w:tr>
    </w:tbl>
    <w:p>
      <w:pPr>
        <w:spacing w:after="40"/>
      </w:pPr>
    </w:p>
    <w:p>
      <w:pPr>
        <w:jc w:val="both"/>
      </w:pPr>
      <w:r>
        <w:rPr>
          <w:b/>
        </w:rPr>
        <w:t>JESÚS GRAN PODER</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1702520730170</w:t>
            </w:r>
          </w:p>
        </w:tc>
        <w:tc>
          <w:tcPr>
            <w:tcW w:type="dxa" w:w="2379"/>
          </w:tcPr>
          <w:p>
            <w:r>
              <w:rPr>
                <w:sz w:val="19"/>
              </w:rPr>
            </w:r>
            <w:r>
              <w:rPr>
                <w:sz w:val="19"/>
              </w:rPr>
              <w:t>CHANCOSI IMBAQUINGO MARIA HORTENCIA</w:t>
            </w:r>
          </w:p>
        </w:tc>
        <w:tc>
          <w:tcPr>
            <w:tcW w:type="dxa" w:w="2379"/>
          </w:tcPr>
          <w:p>
            <w:r>
              <w:rPr>
                <w:sz w:val="19"/>
              </w:rPr>
            </w:r>
            <w:r>
              <w:rPr>
                <w:sz w:val="19"/>
              </w:rPr>
              <w:t>1710744317</w:t>
            </w:r>
          </w:p>
        </w:tc>
        <w:tc>
          <w:tcPr>
            <w:tcW w:type="dxa" w:w="2379"/>
          </w:tcPr>
          <w:p>
            <w:r>
              <w:rPr>
                <w:sz w:val="19"/>
              </w:rPr>
            </w:r>
            <w:r>
              <w:rPr>
                <w:sz w:val="19"/>
              </w:rPr>
              <w:t>jvk-editor5</w:t>
            </w:r>
          </w:p>
        </w:tc>
      </w:tr>
      <w:tr>
        <w:tc>
          <w:tcPr>
            <w:tcW w:type="dxa" w:w="2379"/>
          </w:tcPr>
          <w:p>
            <w:r>
              <w:rPr>
                <w:sz w:val="19"/>
              </w:rPr>
            </w:r>
            <w:r>
              <w:rPr>
                <w:sz w:val="19"/>
              </w:rPr>
              <w:t>1702520730212</w:t>
            </w:r>
          </w:p>
        </w:tc>
        <w:tc>
          <w:tcPr>
            <w:tcW w:type="dxa" w:w="2379"/>
          </w:tcPr>
          <w:p>
            <w:r>
              <w:rPr>
                <w:sz w:val="19"/>
              </w:rPr>
            </w:r>
            <w:r>
              <w:rPr>
                <w:sz w:val="19"/>
              </w:rPr>
              <w:t>USHIÑA ACERO MARTHA CLEMENCIA</w:t>
            </w:r>
          </w:p>
        </w:tc>
        <w:tc>
          <w:tcPr>
            <w:tcW w:type="dxa" w:w="2379"/>
          </w:tcPr>
          <w:p>
            <w:r>
              <w:rPr>
                <w:sz w:val="19"/>
              </w:rPr>
            </w:r>
            <w:r>
              <w:rPr>
                <w:sz w:val="19"/>
              </w:rPr>
              <w:t>1722939574</w:t>
            </w:r>
          </w:p>
        </w:tc>
        <w:tc>
          <w:tcPr>
            <w:tcW w:type="dxa" w:w="2379"/>
          </w:tcPr>
          <w:p>
            <w:r>
              <w:rPr>
                <w:sz w:val="19"/>
              </w:rPr>
            </w:r>
            <w:r>
              <w:rPr>
                <w:sz w:val="19"/>
              </w:rPr>
              <w:t>jvk-editor3</w:t>
            </w:r>
          </w:p>
        </w:tc>
      </w:tr>
    </w:tbl>
    <w:p>
      <w:pPr>
        <w:spacing w:after="40"/>
      </w:pPr>
    </w:p>
    <w:p>
      <w:pPr>
        <w:jc w:val="both"/>
      </w:pPr>
      <w:r>
        <w:rPr>
          <w:b/>
        </w:rPr>
        <w:t>JUNTA SAN LUIS</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1702510070083</w:t>
            </w:r>
          </w:p>
        </w:tc>
        <w:tc>
          <w:tcPr>
            <w:tcW w:type="dxa" w:w="2379"/>
          </w:tcPr>
          <w:p>
            <w:r>
              <w:rPr>
                <w:sz w:val="19"/>
              </w:rPr>
            </w:r>
            <w:r>
              <w:rPr>
                <w:sz w:val="19"/>
              </w:rPr>
              <w:t>ARELLANO VILLACIS HERNAN RAMIRO</w:t>
            </w:r>
          </w:p>
        </w:tc>
        <w:tc>
          <w:tcPr>
            <w:tcW w:type="dxa" w:w="2379"/>
          </w:tcPr>
          <w:p>
            <w:r>
              <w:rPr>
                <w:sz w:val="19"/>
              </w:rPr>
            </w:r>
            <w:r>
              <w:rPr>
                <w:sz w:val="19"/>
              </w:rPr>
              <w:t>1708252067</w:t>
            </w:r>
          </w:p>
        </w:tc>
        <w:tc>
          <w:tcPr>
            <w:tcW w:type="dxa" w:w="2379"/>
          </w:tcPr>
          <w:p>
            <w:r>
              <w:rPr>
                <w:sz w:val="19"/>
              </w:rPr>
            </w:r>
            <w:r>
              <w:rPr>
                <w:sz w:val="19"/>
              </w:rPr>
              <w:t>jvk-editor3</w:t>
            </w:r>
          </w:p>
        </w:tc>
      </w:tr>
      <w:tr>
        <w:tc>
          <w:tcPr>
            <w:tcW w:type="dxa" w:w="2379"/>
          </w:tcPr>
          <w:p>
            <w:r>
              <w:rPr>
                <w:sz w:val="19"/>
              </w:rPr>
            </w:r>
            <w:r>
              <w:rPr>
                <w:sz w:val="19"/>
              </w:rPr>
              <w:t>1702510080120</w:t>
            </w:r>
          </w:p>
        </w:tc>
        <w:tc>
          <w:tcPr>
            <w:tcW w:type="dxa" w:w="2379"/>
          </w:tcPr>
          <w:p>
            <w:r>
              <w:rPr>
                <w:sz w:val="19"/>
              </w:rPr>
            </w:r>
            <w:r>
              <w:rPr>
                <w:sz w:val="19"/>
              </w:rPr>
              <w:t>TACURI LUIS FRANCISCO</w:t>
            </w:r>
          </w:p>
        </w:tc>
        <w:tc>
          <w:tcPr>
            <w:tcW w:type="dxa" w:w="2379"/>
          </w:tcPr>
          <w:p>
            <w:r>
              <w:rPr>
                <w:sz w:val="19"/>
              </w:rPr>
            </w:r>
            <w:r>
              <w:rPr>
                <w:sz w:val="19"/>
              </w:rPr>
              <w:t>1700931676</w:t>
            </w:r>
          </w:p>
        </w:tc>
        <w:tc>
          <w:tcPr>
            <w:tcW w:type="dxa" w:w="2379"/>
          </w:tcPr>
          <w:p>
            <w:r>
              <w:rPr>
                <w:sz w:val="19"/>
              </w:rPr>
            </w:r>
            <w:r>
              <w:rPr>
                <w:sz w:val="19"/>
              </w:rPr>
              <w:t>jvk-editor3</w:t>
            </w:r>
          </w:p>
        </w:tc>
      </w:tr>
    </w:tbl>
    <w:p>
      <w:pPr>
        <w:spacing w:after="40"/>
      </w:pPr>
    </w:p>
    <w:p>
      <w:pPr>
        <w:jc w:val="both"/>
      </w:pPr>
      <w:r>
        <w:rPr>
          <w:b/>
        </w:rPr>
        <w:t>LA CANDELARIA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1702520380052</w:t>
            </w:r>
          </w:p>
        </w:tc>
        <w:tc>
          <w:tcPr>
            <w:tcW w:type="dxa" w:w="2379"/>
          </w:tcPr>
          <w:p>
            <w:r>
              <w:rPr>
                <w:sz w:val="19"/>
              </w:rPr>
            </w:r>
            <w:r>
              <w:rPr>
                <w:sz w:val="19"/>
              </w:rPr>
              <w:t>SOPALO LANCHIMBA JOSE RAMON</w:t>
            </w:r>
          </w:p>
        </w:tc>
        <w:tc>
          <w:tcPr>
            <w:tcW w:type="dxa" w:w="2379"/>
          </w:tcPr>
          <w:p>
            <w:r>
              <w:rPr>
                <w:sz w:val="19"/>
              </w:rPr>
            </w:r>
            <w:r>
              <w:rPr>
                <w:sz w:val="19"/>
              </w:rPr>
              <w:t>1709167652</w:t>
            </w:r>
          </w:p>
        </w:tc>
        <w:tc>
          <w:tcPr>
            <w:tcW w:type="dxa" w:w="2379"/>
          </w:tcPr>
          <w:p>
            <w:r>
              <w:rPr>
                <w:sz w:val="19"/>
              </w:rPr>
            </w:r>
            <w:r>
              <w:rPr>
                <w:sz w:val="19"/>
              </w:rPr>
              <w:t>u0_a319</w:t>
            </w:r>
          </w:p>
        </w:tc>
      </w:tr>
    </w:tbl>
    <w:p>
      <w:pPr>
        <w:spacing w:after="40"/>
      </w:pPr>
    </w:p>
    <w:p>
      <w:pPr>
        <w:jc w:val="both"/>
      </w:pPr>
      <w:r>
        <w:rPr>
          <w:b/>
        </w:rPr>
        <w:t>LA LIBERTAD</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1702520530055</w:t>
            </w:r>
          </w:p>
        </w:tc>
        <w:tc>
          <w:tcPr>
            <w:tcW w:type="dxa" w:w="2379"/>
          </w:tcPr>
          <w:p>
            <w:r>
              <w:rPr>
                <w:sz w:val="19"/>
              </w:rPr>
            </w:r>
            <w:r>
              <w:rPr>
                <w:sz w:val="19"/>
              </w:rPr>
              <w:t>AIGAJE LANCHIMBA BLANCA ALICIA</w:t>
            </w:r>
          </w:p>
        </w:tc>
        <w:tc>
          <w:tcPr>
            <w:tcW w:type="dxa" w:w="2379"/>
          </w:tcPr>
          <w:p>
            <w:r>
              <w:rPr>
                <w:sz w:val="19"/>
              </w:rPr>
            </w:r>
            <w:r>
              <w:rPr>
                <w:sz w:val="19"/>
              </w:rPr>
              <w:t>1004103329</w:t>
            </w:r>
          </w:p>
        </w:tc>
        <w:tc>
          <w:tcPr>
            <w:tcW w:type="dxa" w:w="2379"/>
          </w:tcPr>
          <w:p>
            <w:r>
              <w:rPr>
                <w:sz w:val="19"/>
              </w:rPr>
            </w:r>
            <w:r>
              <w:rPr>
                <w:sz w:val="19"/>
              </w:rPr>
              <w:t>u0_a314</w:t>
            </w:r>
          </w:p>
        </w:tc>
      </w:tr>
      <w:tr>
        <w:tc>
          <w:tcPr>
            <w:tcW w:type="dxa" w:w="2379"/>
          </w:tcPr>
          <w:p>
            <w:r>
              <w:rPr>
                <w:sz w:val="19"/>
              </w:rPr>
            </w:r>
            <w:r>
              <w:rPr>
                <w:sz w:val="19"/>
              </w:rPr>
              <w:t>1702521020045</w:t>
            </w:r>
          </w:p>
        </w:tc>
        <w:tc>
          <w:tcPr>
            <w:tcW w:type="dxa" w:w="2379"/>
          </w:tcPr>
          <w:p>
            <w:r>
              <w:rPr>
                <w:sz w:val="19"/>
              </w:rPr>
            </w:r>
            <w:r>
              <w:rPr>
                <w:sz w:val="19"/>
              </w:rPr>
              <w:t>QUINATOA ULCUANGO JUAN CARLOS</w:t>
            </w:r>
          </w:p>
        </w:tc>
        <w:tc>
          <w:tcPr>
            <w:tcW w:type="dxa" w:w="2379"/>
          </w:tcPr>
          <w:p>
            <w:r>
              <w:rPr>
                <w:sz w:val="19"/>
              </w:rPr>
            </w:r>
            <w:r>
              <w:rPr>
                <w:sz w:val="19"/>
              </w:rPr>
              <w:t>1752908622</w:t>
            </w:r>
          </w:p>
        </w:tc>
        <w:tc>
          <w:tcPr>
            <w:tcW w:type="dxa" w:w="2379"/>
          </w:tcPr>
          <w:p>
            <w:r>
              <w:rPr>
                <w:sz w:val="19"/>
              </w:rPr>
            </w:r>
            <w:r>
              <w:rPr>
                <w:sz w:val="19"/>
              </w:rPr>
              <w:t>u0_a302</w:t>
            </w:r>
          </w:p>
        </w:tc>
      </w:tr>
      <w:tr>
        <w:tc>
          <w:tcPr>
            <w:tcW w:type="dxa" w:w="2379"/>
          </w:tcPr>
          <w:p>
            <w:r>
              <w:rPr>
                <w:sz w:val="19"/>
              </w:rPr>
            </w:r>
            <w:r>
              <w:rPr>
                <w:sz w:val="19"/>
              </w:rPr>
              <w:t>1702521410010</w:t>
            </w:r>
          </w:p>
        </w:tc>
        <w:tc>
          <w:tcPr>
            <w:tcW w:type="dxa" w:w="2379"/>
          </w:tcPr>
          <w:p>
            <w:r>
              <w:rPr>
                <w:sz w:val="19"/>
              </w:rPr>
            </w:r>
            <w:r>
              <w:rPr>
                <w:sz w:val="19"/>
              </w:rPr>
              <w:t>UMAQUINGA TONTAG MARIA LAURA</w:t>
            </w:r>
          </w:p>
        </w:tc>
        <w:tc>
          <w:tcPr>
            <w:tcW w:type="dxa" w:w="2379"/>
          </w:tcPr>
          <w:p>
            <w:r>
              <w:rPr>
                <w:sz w:val="19"/>
              </w:rPr>
            </w:r>
            <w:r>
              <w:rPr>
                <w:sz w:val="19"/>
              </w:rPr>
              <w:t>1717419863</w:t>
            </w:r>
          </w:p>
        </w:tc>
        <w:tc>
          <w:tcPr>
            <w:tcW w:type="dxa" w:w="2379"/>
          </w:tcPr>
          <w:p>
            <w:r>
              <w:rPr>
                <w:sz w:val="19"/>
              </w:rPr>
            </w:r>
            <w:r>
              <w:rPr>
                <w:sz w:val="19"/>
              </w:rPr>
              <w:t>u0_a302</w:t>
            </w:r>
          </w:p>
        </w:tc>
      </w:tr>
      <w:tr>
        <w:tc>
          <w:tcPr>
            <w:tcW w:type="dxa" w:w="2379"/>
          </w:tcPr>
          <w:p>
            <w:r>
              <w:rPr>
                <w:sz w:val="19"/>
              </w:rPr>
            </w:r>
            <w:r>
              <w:rPr>
                <w:sz w:val="19"/>
              </w:rPr>
              <w:t>1702521410051</w:t>
            </w:r>
          </w:p>
        </w:tc>
        <w:tc>
          <w:tcPr>
            <w:tcW w:type="dxa" w:w="2379"/>
          </w:tcPr>
          <w:p>
            <w:r>
              <w:rPr>
                <w:sz w:val="19"/>
              </w:rPr>
            </w:r>
            <w:r>
              <w:rPr>
                <w:sz w:val="19"/>
              </w:rPr>
              <w:t>QUINATOA UMAQUINGA MARIA ADELA</w:t>
            </w:r>
          </w:p>
        </w:tc>
        <w:tc>
          <w:tcPr>
            <w:tcW w:type="dxa" w:w="2379"/>
          </w:tcPr>
          <w:p>
            <w:r>
              <w:rPr>
                <w:sz w:val="19"/>
              </w:rPr>
            </w:r>
            <w:r>
              <w:rPr>
                <w:sz w:val="19"/>
              </w:rPr>
              <w:t>1703419844</w:t>
            </w:r>
          </w:p>
        </w:tc>
        <w:tc>
          <w:tcPr>
            <w:tcW w:type="dxa" w:w="2379"/>
          </w:tcPr>
          <w:p>
            <w:r>
              <w:rPr>
                <w:sz w:val="19"/>
              </w:rPr>
            </w:r>
            <w:r>
              <w:rPr>
                <w:sz w:val="19"/>
              </w:rPr>
              <w:t>u0_a362</w:t>
            </w:r>
          </w:p>
        </w:tc>
      </w:tr>
    </w:tbl>
    <w:p>
      <w:pPr>
        <w:spacing w:after="40"/>
      </w:pPr>
    </w:p>
    <w:p>
      <w:pPr>
        <w:jc w:val="both"/>
      </w:pPr>
      <w:r>
        <w:rPr>
          <w:b/>
        </w:rPr>
        <w:t>LARCACHACA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1702521010086</w:t>
            </w:r>
          </w:p>
        </w:tc>
        <w:tc>
          <w:tcPr>
            <w:tcW w:type="dxa" w:w="2379"/>
          </w:tcPr>
          <w:p>
            <w:r>
              <w:rPr>
                <w:sz w:val="19"/>
              </w:rPr>
            </w:r>
            <w:r>
              <w:rPr>
                <w:sz w:val="19"/>
              </w:rPr>
              <w:t>QUINATOA ULCUANGO JOSE TOBIAS</w:t>
            </w:r>
          </w:p>
        </w:tc>
        <w:tc>
          <w:tcPr>
            <w:tcW w:type="dxa" w:w="2379"/>
          </w:tcPr>
          <w:p>
            <w:r>
              <w:rPr>
                <w:sz w:val="19"/>
              </w:rPr>
            </w:r>
            <w:r>
              <w:rPr>
                <w:sz w:val="19"/>
              </w:rPr>
              <w:t>1707627053</w:t>
            </w:r>
          </w:p>
        </w:tc>
        <w:tc>
          <w:tcPr>
            <w:tcW w:type="dxa" w:w="2379"/>
          </w:tcPr>
          <w:p>
            <w:r>
              <w:rPr>
                <w:sz w:val="19"/>
              </w:rPr>
            </w:r>
            <w:r>
              <w:rPr>
                <w:sz w:val="19"/>
              </w:rPr>
              <w:t>u0_a302</w:t>
            </w:r>
          </w:p>
        </w:tc>
      </w:tr>
      <w:tr>
        <w:tc>
          <w:tcPr>
            <w:tcW w:type="dxa" w:w="2379"/>
          </w:tcPr>
          <w:p>
            <w:r>
              <w:rPr>
                <w:sz w:val="19"/>
              </w:rPr>
            </w:r>
            <w:r>
              <w:rPr>
                <w:sz w:val="19"/>
              </w:rPr>
              <w:t>1702521450007</w:t>
            </w:r>
          </w:p>
        </w:tc>
        <w:tc>
          <w:tcPr>
            <w:tcW w:type="dxa" w:w="2379"/>
          </w:tcPr>
          <w:p>
            <w:r>
              <w:rPr>
                <w:sz w:val="19"/>
              </w:rPr>
            </w:r>
            <w:r>
              <w:rPr>
                <w:sz w:val="19"/>
              </w:rPr>
              <w:t>SOPALO LANCHIMBA  SEGUNDO JACINTO</w:t>
            </w:r>
          </w:p>
        </w:tc>
        <w:tc>
          <w:tcPr>
            <w:tcW w:type="dxa" w:w="2379"/>
          </w:tcPr>
          <w:p>
            <w:r>
              <w:rPr>
                <w:sz w:val="19"/>
              </w:rPr>
            </w:r>
            <w:r>
              <w:rPr>
                <w:sz w:val="19"/>
              </w:rPr>
              <w:t>1711081149</w:t>
            </w:r>
          </w:p>
        </w:tc>
        <w:tc>
          <w:tcPr>
            <w:tcW w:type="dxa" w:w="2379"/>
          </w:tcPr>
          <w:p>
            <w:r>
              <w:rPr>
                <w:sz w:val="19"/>
              </w:rPr>
            </w:r>
            <w:r>
              <w:rPr>
                <w:sz w:val="19"/>
              </w:rPr>
              <w:t>u0_a330</w:t>
            </w:r>
          </w:p>
        </w:tc>
      </w:tr>
      <w:tr>
        <w:tc>
          <w:tcPr>
            <w:tcW w:type="dxa" w:w="2379"/>
          </w:tcPr>
          <w:p>
            <w:r>
              <w:rPr>
                <w:sz w:val="19"/>
              </w:rPr>
            </w:r>
            <w:r>
              <w:rPr>
                <w:sz w:val="19"/>
              </w:rPr>
              <w:t>1702521470024</w:t>
            </w:r>
          </w:p>
        </w:tc>
        <w:tc>
          <w:tcPr>
            <w:tcW w:type="dxa" w:w="2379"/>
          </w:tcPr>
          <w:p>
            <w:r>
              <w:rPr>
                <w:sz w:val="19"/>
              </w:rPr>
            </w:r>
            <w:r>
              <w:rPr>
                <w:sz w:val="19"/>
              </w:rPr>
              <w:t>IMBAQUINGO SOPALO SEGUNDO MARCELO</w:t>
            </w:r>
          </w:p>
        </w:tc>
        <w:tc>
          <w:tcPr>
            <w:tcW w:type="dxa" w:w="2379"/>
          </w:tcPr>
          <w:p>
            <w:r>
              <w:rPr>
                <w:sz w:val="19"/>
              </w:rPr>
            </w:r>
            <w:r>
              <w:rPr>
                <w:sz w:val="19"/>
              </w:rPr>
              <w:t>1712955382</w:t>
            </w:r>
          </w:p>
        </w:tc>
        <w:tc>
          <w:tcPr>
            <w:tcW w:type="dxa" w:w="2379"/>
          </w:tcPr>
          <w:p>
            <w:r>
              <w:rPr>
                <w:sz w:val="19"/>
              </w:rPr>
            </w:r>
            <w:r>
              <w:rPr>
                <w:sz w:val="19"/>
              </w:rPr>
              <w:t>u0_a302</w:t>
            </w:r>
          </w:p>
        </w:tc>
      </w:tr>
    </w:tbl>
    <w:p>
      <w:pPr>
        <w:spacing w:after="40"/>
      </w:pPr>
    </w:p>
    <w:p>
      <w:pPr>
        <w:jc w:val="both"/>
      </w:pPr>
      <w:r>
        <w:rPr>
          <w:b/>
        </w:rPr>
        <w:t>LOMA GORDA</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1702520920021</w:t>
            </w:r>
          </w:p>
        </w:tc>
        <w:tc>
          <w:tcPr>
            <w:tcW w:type="dxa" w:w="2379"/>
          </w:tcPr>
          <w:p>
            <w:r>
              <w:rPr>
                <w:sz w:val="19"/>
              </w:rPr>
            </w:r>
            <w:r>
              <w:rPr>
                <w:sz w:val="19"/>
              </w:rPr>
              <w:t>ANDRANGO TUGULINAGO  RAMOS ALEJANDRO</w:t>
            </w:r>
          </w:p>
        </w:tc>
        <w:tc>
          <w:tcPr>
            <w:tcW w:type="dxa" w:w="2379"/>
          </w:tcPr>
          <w:p>
            <w:r>
              <w:rPr>
                <w:sz w:val="19"/>
              </w:rPr>
            </w:r>
            <w:r>
              <w:rPr>
                <w:sz w:val="19"/>
              </w:rPr>
              <w:t>1712296100</w:t>
            </w:r>
          </w:p>
        </w:tc>
        <w:tc>
          <w:tcPr>
            <w:tcW w:type="dxa" w:w="2379"/>
          </w:tcPr>
          <w:p>
            <w:r>
              <w:rPr>
                <w:sz w:val="19"/>
              </w:rPr>
            </w:r>
            <w:r>
              <w:rPr>
                <w:sz w:val="19"/>
              </w:rPr>
              <w:t>jvk-editor2</w:t>
            </w:r>
          </w:p>
        </w:tc>
      </w:tr>
      <w:tr>
        <w:tc>
          <w:tcPr>
            <w:tcW w:type="dxa" w:w="2379"/>
          </w:tcPr>
          <w:p>
            <w:r>
              <w:rPr>
                <w:sz w:val="19"/>
              </w:rPr>
            </w:r>
            <w:r>
              <w:rPr>
                <w:sz w:val="19"/>
              </w:rPr>
              <w:t>1702520920022</w:t>
            </w:r>
          </w:p>
        </w:tc>
        <w:tc>
          <w:tcPr>
            <w:tcW w:type="dxa" w:w="2379"/>
          </w:tcPr>
          <w:p>
            <w:r>
              <w:rPr>
                <w:sz w:val="19"/>
              </w:rPr>
            </w:r>
            <w:r>
              <w:rPr>
                <w:sz w:val="19"/>
              </w:rPr>
              <w:t>TUGULINAGO PILCA JUAN CRISTOBAL</w:t>
            </w:r>
          </w:p>
        </w:tc>
        <w:tc>
          <w:tcPr>
            <w:tcW w:type="dxa" w:w="2379"/>
          </w:tcPr>
          <w:p>
            <w:r>
              <w:rPr>
                <w:sz w:val="19"/>
              </w:rPr>
            </w:r>
            <w:r>
              <w:rPr>
                <w:sz w:val="19"/>
              </w:rPr>
              <w:t>1724264054</w:t>
            </w:r>
          </w:p>
        </w:tc>
        <w:tc>
          <w:tcPr>
            <w:tcW w:type="dxa" w:w="2379"/>
          </w:tcPr>
          <w:p>
            <w:r>
              <w:rPr>
                <w:sz w:val="19"/>
              </w:rPr>
            </w:r>
            <w:r>
              <w:rPr>
                <w:sz w:val="19"/>
              </w:rPr>
              <w:t>jvk-editor2</w:t>
            </w:r>
          </w:p>
        </w:tc>
      </w:tr>
    </w:tbl>
    <w:p>
      <w:pPr>
        <w:spacing w:after="40"/>
      </w:pPr>
    </w:p>
    <w:p>
      <w:pPr>
        <w:jc w:val="both"/>
      </w:pPr>
      <w:r>
        <w:rPr>
          <w:b/>
        </w:rPr>
        <w:t>LOS ANDES IZACATA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1702521100017</w:t>
            </w:r>
          </w:p>
        </w:tc>
        <w:tc>
          <w:tcPr>
            <w:tcW w:type="dxa" w:w="2379"/>
          </w:tcPr>
          <w:p>
            <w:r>
              <w:rPr>
                <w:sz w:val="19"/>
              </w:rPr>
            </w:r>
            <w:r>
              <w:rPr>
                <w:sz w:val="19"/>
              </w:rPr>
              <w:t>CHOLANGO SALAZAR JOSE MARIA</w:t>
            </w:r>
          </w:p>
        </w:tc>
        <w:tc>
          <w:tcPr>
            <w:tcW w:type="dxa" w:w="2379"/>
          </w:tcPr>
          <w:p>
            <w:r>
              <w:rPr>
                <w:sz w:val="19"/>
              </w:rPr>
            </w:r>
            <w:r>
              <w:rPr>
                <w:sz w:val="19"/>
              </w:rPr>
              <w:t>1712092418</w:t>
            </w:r>
          </w:p>
        </w:tc>
        <w:tc>
          <w:tcPr>
            <w:tcW w:type="dxa" w:w="2379"/>
          </w:tcPr>
          <w:p>
            <w:r>
              <w:rPr>
                <w:sz w:val="19"/>
              </w:rPr>
            </w:r>
            <w:r>
              <w:rPr>
                <w:sz w:val="19"/>
              </w:rPr>
              <w:t>jvk-editor2</w:t>
            </w:r>
          </w:p>
        </w:tc>
      </w:tr>
    </w:tbl>
    <w:p>
      <w:pPr>
        <w:spacing w:after="40"/>
      </w:pPr>
    </w:p>
    <w:p>
      <w:pPr>
        <w:jc w:val="both"/>
      </w:pPr>
      <w:r>
        <w:rPr>
          <w:b/>
        </w:rPr>
        <w:t>MONTESERRÍN ALTO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1702540220010</w:t>
            </w:r>
          </w:p>
        </w:tc>
        <w:tc>
          <w:tcPr>
            <w:tcW w:type="dxa" w:w="2379"/>
          </w:tcPr>
          <w:p>
            <w:r>
              <w:rPr>
                <w:sz w:val="19"/>
              </w:rPr>
            </w:r>
            <w:r>
              <w:rPr>
                <w:sz w:val="19"/>
              </w:rPr>
              <w:t>CUASCOTA CRIOLLO JOSE</w:t>
            </w:r>
          </w:p>
        </w:tc>
        <w:tc>
          <w:tcPr>
            <w:tcW w:type="dxa" w:w="2379"/>
          </w:tcPr>
          <w:p>
            <w:r>
              <w:rPr>
                <w:sz w:val="19"/>
              </w:rPr>
            </w:r>
            <w:r>
              <w:rPr>
                <w:sz w:val="19"/>
              </w:rPr>
              <w:t>1705506069</w:t>
            </w:r>
          </w:p>
        </w:tc>
        <w:tc>
          <w:tcPr>
            <w:tcW w:type="dxa" w:w="2379"/>
          </w:tcPr>
          <w:p>
            <w:r>
              <w:rPr>
                <w:sz w:val="19"/>
              </w:rPr>
            </w:r>
            <w:r>
              <w:rPr>
                <w:sz w:val="19"/>
              </w:rPr>
              <w:t>jvk-editor3</w:t>
            </w:r>
          </w:p>
        </w:tc>
      </w:tr>
    </w:tbl>
    <w:p>
      <w:pPr>
        <w:spacing w:after="40"/>
      </w:pPr>
    </w:p>
    <w:p>
      <w:pPr>
        <w:jc w:val="both"/>
      </w:pPr>
      <w:r>
        <w:rPr>
          <w:b/>
        </w:rPr>
        <w:t>PAMBAMARCA</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1702520800030</w:t>
            </w:r>
          </w:p>
        </w:tc>
        <w:tc>
          <w:tcPr>
            <w:tcW w:type="dxa" w:w="2379"/>
          </w:tcPr>
          <w:p>
            <w:r>
              <w:rPr>
                <w:sz w:val="19"/>
              </w:rPr>
            </w:r>
            <w:r>
              <w:rPr>
                <w:sz w:val="19"/>
              </w:rPr>
              <w:t>TIPAN Churaco Holger Eduardo</w:t>
            </w:r>
          </w:p>
        </w:tc>
        <w:tc>
          <w:tcPr>
            <w:tcW w:type="dxa" w:w="2379"/>
          </w:tcPr>
          <w:p>
            <w:r>
              <w:rPr>
                <w:sz w:val="19"/>
              </w:rPr>
            </w:r>
            <w:r>
              <w:rPr>
                <w:sz w:val="19"/>
              </w:rPr>
              <w:t>1726324252</w:t>
            </w:r>
          </w:p>
        </w:tc>
        <w:tc>
          <w:tcPr>
            <w:tcW w:type="dxa" w:w="2379"/>
          </w:tcPr>
          <w:p>
            <w:r>
              <w:rPr>
                <w:sz w:val="19"/>
              </w:rPr>
            </w:r>
            <w:r>
              <w:rPr>
                <w:sz w:val="19"/>
              </w:rPr>
              <w:t>jvk-corp</w:t>
            </w:r>
          </w:p>
        </w:tc>
      </w:tr>
      <w:tr>
        <w:tc>
          <w:tcPr>
            <w:tcW w:type="dxa" w:w="2379"/>
          </w:tcPr>
          <w:p>
            <w:r>
              <w:rPr>
                <w:sz w:val="19"/>
              </w:rPr>
            </w:r>
            <w:r>
              <w:rPr>
                <w:sz w:val="19"/>
              </w:rPr>
              <w:t>1702520800034</w:t>
            </w:r>
          </w:p>
        </w:tc>
        <w:tc>
          <w:tcPr>
            <w:tcW w:type="dxa" w:w="2379"/>
          </w:tcPr>
          <w:p>
            <w:r>
              <w:rPr>
                <w:sz w:val="19"/>
              </w:rPr>
            </w:r>
            <w:r>
              <w:rPr>
                <w:sz w:val="19"/>
              </w:rPr>
              <w:t>TOAPANTA CHURACO JOSE SEGUNDO</w:t>
            </w:r>
          </w:p>
        </w:tc>
        <w:tc>
          <w:tcPr>
            <w:tcW w:type="dxa" w:w="2379"/>
          </w:tcPr>
          <w:p>
            <w:r>
              <w:rPr>
                <w:sz w:val="19"/>
              </w:rPr>
            </w:r>
            <w:r>
              <w:rPr>
                <w:sz w:val="19"/>
              </w:rPr>
              <w:t>1715732283</w:t>
            </w:r>
          </w:p>
        </w:tc>
        <w:tc>
          <w:tcPr>
            <w:tcW w:type="dxa" w:w="2379"/>
          </w:tcPr>
          <w:p>
            <w:r>
              <w:rPr>
                <w:sz w:val="19"/>
              </w:rPr>
            </w:r>
            <w:r>
              <w:rPr>
                <w:sz w:val="19"/>
              </w:rPr>
              <w:t>jvk-corp</w:t>
            </w:r>
          </w:p>
        </w:tc>
      </w:tr>
      <w:tr>
        <w:tc>
          <w:tcPr>
            <w:tcW w:type="dxa" w:w="2379"/>
          </w:tcPr>
          <w:p>
            <w:r>
              <w:rPr>
                <w:sz w:val="19"/>
              </w:rPr>
            </w:r>
            <w:r>
              <w:rPr>
                <w:sz w:val="19"/>
              </w:rPr>
              <w:t>1702520800147</w:t>
            </w:r>
          </w:p>
        </w:tc>
        <w:tc>
          <w:tcPr>
            <w:tcW w:type="dxa" w:w="2379"/>
          </w:tcPr>
          <w:p>
            <w:r>
              <w:rPr>
                <w:sz w:val="19"/>
              </w:rPr>
            </w:r>
            <w:r>
              <w:rPr>
                <w:sz w:val="19"/>
              </w:rPr>
              <w:t>COYAGO PACHECO MARIA ISOLINA</w:t>
            </w:r>
          </w:p>
        </w:tc>
        <w:tc>
          <w:tcPr>
            <w:tcW w:type="dxa" w:w="2379"/>
          </w:tcPr>
          <w:p>
            <w:r>
              <w:rPr>
                <w:sz w:val="19"/>
              </w:rPr>
            </w:r>
            <w:r>
              <w:rPr>
                <w:sz w:val="19"/>
              </w:rPr>
              <w:t>1722143284</w:t>
            </w:r>
          </w:p>
        </w:tc>
        <w:tc>
          <w:tcPr>
            <w:tcW w:type="dxa" w:w="2379"/>
          </w:tcPr>
          <w:p>
            <w:r>
              <w:rPr>
                <w:sz w:val="19"/>
              </w:rPr>
            </w:r>
            <w:r>
              <w:rPr>
                <w:sz w:val="19"/>
              </w:rPr>
              <w:t>jvk-editor5</w:t>
            </w:r>
          </w:p>
        </w:tc>
      </w:tr>
      <w:tr>
        <w:tc>
          <w:tcPr>
            <w:tcW w:type="dxa" w:w="2379"/>
          </w:tcPr>
          <w:p>
            <w:r>
              <w:rPr>
                <w:sz w:val="19"/>
              </w:rPr>
            </w:r>
            <w:r>
              <w:rPr>
                <w:sz w:val="19"/>
              </w:rPr>
              <w:t>1702521570089</w:t>
            </w:r>
          </w:p>
        </w:tc>
        <w:tc>
          <w:tcPr>
            <w:tcW w:type="dxa" w:w="2379"/>
          </w:tcPr>
          <w:p>
            <w:r>
              <w:rPr>
                <w:sz w:val="19"/>
              </w:rPr>
            </w:r>
            <w:r>
              <w:rPr>
                <w:sz w:val="19"/>
              </w:rPr>
              <w:t>CHURACO TIPANLUISA AURORA</w:t>
            </w:r>
          </w:p>
        </w:tc>
        <w:tc>
          <w:tcPr>
            <w:tcW w:type="dxa" w:w="2379"/>
          </w:tcPr>
          <w:p>
            <w:r>
              <w:rPr>
                <w:sz w:val="19"/>
              </w:rPr>
            </w:r>
            <w:r>
              <w:rPr>
                <w:sz w:val="19"/>
              </w:rPr>
              <w:t>1706542170</w:t>
            </w:r>
          </w:p>
        </w:tc>
        <w:tc>
          <w:tcPr>
            <w:tcW w:type="dxa" w:w="2379"/>
          </w:tcPr>
          <w:p>
            <w:r>
              <w:rPr>
                <w:sz w:val="19"/>
              </w:rPr>
            </w:r>
            <w:r>
              <w:rPr>
                <w:sz w:val="19"/>
              </w:rPr>
              <w:t>jvk-editor5</w:t>
            </w:r>
          </w:p>
        </w:tc>
      </w:tr>
      <w:tr>
        <w:tc>
          <w:tcPr>
            <w:tcW w:type="dxa" w:w="2379"/>
          </w:tcPr>
          <w:p>
            <w:r>
              <w:rPr>
                <w:sz w:val="19"/>
              </w:rPr>
            </w:r>
            <w:r>
              <w:rPr>
                <w:sz w:val="19"/>
              </w:rPr>
              <w:t>1702521750047</w:t>
            </w:r>
          </w:p>
        </w:tc>
        <w:tc>
          <w:tcPr>
            <w:tcW w:type="dxa" w:w="2379"/>
          </w:tcPr>
          <w:p>
            <w:r>
              <w:rPr>
                <w:sz w:val="19"/>
              </w:rPr>
            </w:r>
            <w:r>
              <w:rPr>
                <w:sz w:val="19"/>
              </w:rPr>
              <w:t>LÓPEZ CHURACO FERMIN GEOVANI</w:t>
            </w:r>
          </w:p>
        </w:tc>
        <w:tc>
          <w:tcPr>
            <w:tcW w:type="dxa" w:w="2379"/>
          </w:tcPr>
          <w:p>
            <w:r>
              <w:rPr>
                <w:sz w:val="19"/>
              </w:rPr>
            </w:r>
            <w:r>
              <w:rPr>
                <w:sz w:val="19"/>
              </w:rPr>
              <w:t>1751805837</w:t>
            </w:r>
          </w:p>
        </w:tc>
        <w:tc>
          <w:tcPr>
            <w:tcW w:type="dxa" w:w="2379"/>
          </w:tcPr>
          <w:p>
            <w:r>
              <w:rPr>
                <w:sz w:val="19"/>
              </w:rPr>
            </w:r>
            <w:r>
              <w:rPr>
                <w:sz w:val="19"/>
              </w:rPr>
              <w:t>jvk-corp</w:t>
            </w:r>
          </w:p>
        </w:tc>
      </w:tr>
    </w:tbl>
    <w:p>
      <w:pPr>
        <w:spacing w:after="40"/>
      </w:pPr>
    </w:p>
    <w:p>
      <w:pPr>
        <w:jc w:val="both"/>
      </w:pPr>
      <w:r>
        <w:rPr>
          <w:b/>
        </w:rPr>
        <w:t>PITANA ALTO</w:t>
      </w:r>
      <w:r>
        <w:t xml:space="preserve"> — 10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1702520290007</w:t>
            </w:r>
          </w:p>
        </w:tc>
        <w:tc>
          <w:tcPr>
            <w:tcW w:type="dxa" w:w="2379"/>
          </w:tcPr>
          <w:p>
            <w:r>
              <w:rPr>
                <w:sz w:val="19"/>
              </w:rPr>
            </w:r>
            <w:r>
              <w:rPr>
                <w:sz w:val="19"/>
              </w:rPr>
              <w:t>QUISHPE QUISHPE SILVIA ALEXANDRA</w:t>
            </w:r>
          </w:p>
        </w:tc>
        <w:tc>
          <w:tcPr>
            <w:tcW w:type="dxa" w:w="2379"/>
          </w:tcPr>
          <w:p>
            <w:r>
              <w:rPr>
                <w:sz w:val="19"/>
              </w:rPr>
            </w:r>
            <w:r>
              <w:rPr>
                <w:sz w:val="19"/>
              </w:rPr>
              <w:t>1792710200001</w:t>
            </w:r>
          </w:p>
        </w:tc>
        <w:tc>
          <w:tcPr>
            <w:tcW w:type="dxa" w:w="2379"/>
          </w:tcPr>
          <w:p>
            <w:r>
              <w:rPr>
                <w:sz w:val="19"/>
              </w:rPr>
            </w:r>
            <w:r>
              <w:rPr>
                <w:sz w:val="19"/>
              </w:rPr>
              <w:t>jvk-editor3</w:t>
            </w:r>
          </w:p>
        </w:tc>
      </w:tr>
      <w:tr>
        <w:tc>
          <w:tcPr>
            <w:tcW w:type="dxa" w:w="2379"/>
          </w:tcPr>
          <w:p>
            <w:r>
              <w:rPr>
                <w:sz w:val="19"/>
              </w:rPr>
            </w:r>
            <w:r>
              <w:rPr>
                <w:sz w:val="19"/>
              </w:rPr>
              <w:t>1702520300037</w:t>
            </w:r>
          </w:p>
        </w:tc>
        <w:tc>
          <w:tcPr>
            <w:tcW w:type="dxa" w:w="2379"/>
          </w:tcPr>
          <w:p>
            <w:r>
              <w:rPr>
                <w:sz w:val="19"/>
              </w:rPr>
            </w:r>
            <w:r>
              <w:rPr>
                <w:sz w:val="19"/>
              </w:rPr>
              <w:t>IGUAMBA CHIMARRO JUAN CARLOS</w:t>
            </w:r>
          </w:p>
        </w:tc>
        <w:tc>
          <w:tcPr>
            <w:tcW w:type="dxa" w:w="2379"/>
          </w:tcPr>
          <w:p>
            <w:r>
              <w:rPr>
                <w:sz w:val="19"/>
              </w:rPr>
            </w:r>
            <w:r>
              <w:rPr>
                <w:sz w:val="19"/>
              </w:rPr>
              <w:t>1717092868</w:t>
            </w:r>
          </w:p>
        </w:tc>
        <w:tc>
          <w:tcPr>
            <w:tcW w:type="dxa" w:w="2379"/>
          </w:tcPr>
          <w:p>
            <w:r>
              <w:rPr>
                <w:sz w:val="19"/>
              </w:rPr>
            </w:r>
            <w:r>
              <w:rPr>
                <w:sz w:val="19"/>
              </w:rPr>
              <w:t>jvk-editor</w:t>
            </w:r>
          </w:p>
        </w:tc>
      </w:tr>
      <w:tr>
        <w:tc>
          <w:tcPr>
            <w:tcW w:type="dxa" w:w="2379"/>
          </w:tcPr>
          <w:p>
            <w:r>
              <w:rPr>
                <w:sz w:val="19"/>
              </w:rPr>
            </w:r>
            <w:r>
              <w:rPr>
                <w:sz w:val="19"/>
              </w:rPr>
              <w:t>1702520300042</w:t>
            </w:r>
          </w:p>
        </w:tc>
        <w:tc>
          <w:tcPr>
            <w:tcW w:type="dxa" w:w="2379"/>
          </w:tcPr>
          <w:p>
            <w:r>
              <w:rPr>
                <w:sz w:val="19"/>
              </w:rPr>
            </w:r>
            <w:r>
              <w:rPr>
                <w:sz w:val="19"/>
              </w:rPr>
              <w:t>QUISHPE SALAZAR  MARÍA OLGA</w:t>
            </w:r>
          </w:p>
        </w:tc>
        <w:tc>
          <w:tcPr>
            <w:tcW w:type="dxa" w:w="2379"/>
          </w:tcPr>
          <w:p>
            <w:r>
              <w:rPr>
                <w:sz w:val="19"/>
              </w:rPr>
            </w:r>
            <w:r>
              <w:rPr>
                <w:sz w:val="19"/>
              </w:rPr>
              <w:t>1719532259</w:t>
            </w:r>
          </w:p>
        </w:tc>
        <w:tc>
          <w:tcPr>
            <w:tcW w:type="dxa" w:w="2379"/>
          </w:tcPr>
          <w:p>
            <w:r>
              <w:rPr>
                <w:sz w:val="19"/>
              </w:rPr>
            </w:r>
            <w:r>
              <w:rPr>
                <w:sz w:val="19"/>
              </w:rPr>
              <w:t>mayralisseth201</w:t>
            </w:r>
          </w:p>
        </w:tc>
      </w:tr>
      <w:tr>
        <w:tc>
          <w:tcPr>
            <w:tcW w:type="dxa" w:w="2379"/>
          </w:tcPr>
          <w:p>
            <w:r>
              <w:rPr>
                <w:sz w:val="19"/>
              </w:rPr>
            </w:r>
            <w:r>
              <w:rPr>
                <w:sz w:val="19"/>
              </w:rPr>
              <w:t>1702520300125</w:t>
            </w:r>
          </w:p>
        </w:tc>
        <w:tc>
          <w:tcPr>
            <w:tcW w:type="dxa" w:w="2379"/>
          </w:tcPr>
          <w:p>
            <w:r>
              <w:rPr>
                <w:sz w:val="19"/>
              </w:rPr>
            </w:r>
            <w:r>
              <w:rPr>
                <w:sz w:val="19"/>
              </w:rPr>
              <w:t>QUISHPE GUALAVISI SEGUNDO NELSON</w:t>
            </w:r>
          </w:p>
        </w:tc>
        <w:tc>
          <w:tcPr>
            <w:tcW w:type="dxa" w:w="2379"/>
          </w:tcPr>
          <w:p>
            <w:r>
              <w:rPr>
                <w:sz w:val="19"/>
              </w:rPr>
            </w:r>
            <w:r>
              <w:rPr>
                <w:sz w:val="19"/>
              </w:rPr>
              <w:t>1755525449</w:t>
            </w:r>
          </w:p>
        </w:tc>
        <w:tc>
          <w:tcPr>
            <w:tcW w:type="dxa" w:w="2379"/>
          </w:tcPr>
          <w:p>
            <w:r>
              <w:rPr>
                <w:sz w:val="19"/>
              </w:rPr>
            </w:r>
            <w:r>
              <w:rPr>
                <w:sz w:val="19"/>
              </w:rPr>
              <w:t>mayralisseth201</w:t>
            </w:r>
          </w:p>
        </w:tc>
      </w:tr>
      <w:tr>
        <w:tc>
          <w:tcPr>
            <w:tcW w:type="dxa" w:w="2379"/>
          </w:tcPr>
          <w:p>
            <w:r>
              <w:rPr>
                <w:sz w:val="19"/>
              </w:rPr>
            </w:r>
            <w:r>
              <w:rPr>
                <w:sz w:val="19"/>
              </w:rPr>
              <w:t>1702520780035</w:t>
            </w:r>
          </w:p>
        </w:tc>
        <w:tc>
          <w:tcPr>
            <w:tcW w:type="dxa" w:w="2379"/>
          </w:tcPr>
          <w:p>
            <w:r>
              <w:rPr>
                <w:sz w:val="19"/>
              </w:rPr>
            </w:r>
            <w:r>
              <w:rPr>
                <w:sz w:val="19"/>
              </w:rPr>
              <w:t>IMBAQUINGO IMBAQUINGO  DILAN FAFRICIO</w:t>
            </w:r>
          </w:p>
        </w:tc>
        <w:tc>
          <w:tcPr>
            <w:tcW w:type="dxa" w:w="2379"/>
          </w:tcPr>
          <w:p>
            <w:r>
              <w:rPr>
                <w:sz w:val="19"/>
              </w:rPr>
            </w:r>
            <w:r>
              <w:rPr>
                <w:sz w:val="19"/>
              </w:rPr>
              <w:t>1754478392</w:t>
            </w:r>
          </w:p>
        </w:tc>
        <w:tc>
          <w:tcPr>
            <w:tcW w:type="dxa" w:w="2379"/>
          </w:tcPr>
          <w:p>
            <w:r>
              <w:rPr>
                <w:sz w:val="19"/>
              </w:rPr>
            </w:r>
            <w:r>
              <w:rPr>
                <w:sz w:val="19"/>
              </w:rPr>
              <w:t>mayralisseth201</w:t>
            </w:r>
          </w:p>
        </w:tc>
      </w:tr>
      <w:tr>
        <w:tc>
          <w:tcPr>
            <w:tcW w:type="dxa" w:w="2379"/>
          </w:tcPr>
          <w:p>
            <w:r>
              <w:rPr>
                <w:sz w:val="19"/>
              </w:rPr>
            </w:r>
            <w:r>
              <w:rPr>
                <w:sz w:val="19"/>
              </w:rPr>
              <w:t>1702520780043</w:t>
            </w:r>
          </w:p>
        </w:tc>
        <w:tc>
          <w:tcPr>
            <w:tcW w:type="dxa" w:w="2379"/>
          </w:tcPr>
          <w:p>
            <w:r>
              <w:rPr>
                <w:sz w:val="19"/>
              </w:rPr>
            </w:r>
            <w:r>
              <w:rPr>
                <w:sz w:val="19"/>
              </w:rPr>
              <w:t>QUISHPE QUISHPE BLANCA ADRIANA</w:t>
            </w:r>
          </w:p>
        </w:tc>
        <w:tc>
          <w:tcPr>
            <w:tcW w:type="dxa" w:w="2379"/>
          </w:tcPr>
          <w:p>
            <w:r>
              <w:rPr>
                <w:sz w:val="19"/>
              </w:rPr>
            </w:r>
            <w:r>
              <w:rPr>
                <w:sz w:val="19"/>
              </w:rPr>
              <w:t>1750541052</w:t>
            </w:r>
          </w:p>
        </w:tc>
        <w:tc>
          <w:tcPr>
            <w:tcW w:type="dxa" w:w="2379"/>
          </w:tcPr>
          <w:p>
            <w:r>
              <w:rPr>
                <w:sz w:val="19"/>
              </w:rPr>
            </w:r>
            <w:r>
              <w:rPr>
                <w:sz w:val="19"/>
              </w:rPr>
              <w:t>mayralisseth201</w:t>
            </w:r>
          </w:p>
        </w:tc>
      </w:tr>
      <w:tr>
        <w:tc>
          <w:tcPr>
            <w:tcW w:type="dxa" w:w="2379"/>
          </w:tcPr>
          <w:p>
            <w:r>
              <w:rPr>
                <w:sz w:val="19"/>
              </w:rPr>
            </w:r>
            <w:r>
              <w:rPr>
                <w:sz w:val="19"/>
              </w:rPr>
              <w:t>1702520780065</w:t>
            </w:r>
          </w:p>
        </w:tc>
        <w:tc>
          <w:tcPr>
            <w:tcW w:type="dxa" w:w="2379"/>
          </w:tcPr>
          <w:p>
            <w:r>
              <w:rPr>
                <w:sz w:val="19"/>
              </w:rPr>
            </w:r>
            <w:r>
              <w:rPr>
                <w:sz w:val="19"/>
              </w:rPr>
              <w:t>GUALAVISI TIPANLUISA ALINA NIKOL</w:t>
            </w:r>
          </w:p>
        </w:tc>
        <w:tc>
          <w:tcPr>
            <w:tcW w:type="dxa" w:w="2379"/>
          </w:tcPr>
          <w:p>
            <w:r>
              <w:rPr>
                <w:sz w:val="19"/>
              </w:rPr>
            </w:r>
            <w:r>
              <w:rPr>
                <w:sz w:val="19"/>
              </w:rPr>
              <w:t>1755636675</w:t>
            </w:r>
          </w:p>
        </w:tc>
        <w:tc>
          <w:tcPr>
            <w:tcW w:type="dxa" w:w="2379"/>
          </w:tcPr>
          <w:p>
            <w:r>
              <w:rPr>
                <w:sz w:val="19"/>
              </w:rPr>
            </w:r>
            <w:r>
              <w:rPr>
                <w:sz w:val="19"/>
              </w:rPr>
              <w:t>mayralisseth201</w:t>
            </w:r>
          </w:p>
        </w:tc>
      </w:tr>
      <w:tr>
        <w:tc>
          <w:tcPr>
            <w:tcW w:type="dxa" w:w="2379"/>
          </w:tcPr>
          <w:p>
            <w:r>
              <w:rPr>
                <w:sz w:val="19"/>
              </w:rPr>
            </w:r>
            <w:r>
              <w:rPr>
                <w:sz w:val="19"/>
              </w:rPr>
              <w:t>1702520820091</w:t>
            </w:r>
          </w:p>
        </w:tc>
        <w:tc>
          <w:tcPr>
            <w:tcW w:type="dxa" w:w="2379"/>
          </w:tcPr>
          <w:p>
            <w:r>
              <w:rPr>
                <w:sz w:val="19"/>
              </w:rPr>
            </w:r>
            <w:r>
              <w:rPr>
                <w:sz w:val="19"/>
              </w:rPr>
              <w:t>IMBAQUINGO GUALAVISI MARIA ZOILA</w:t>
            </w:r>
          </w:p>
        </w:tc>
        <w:tc>
          <w:tcPr>
            <w:tcW w:type="dxa" w:w="2379"/>
          </w:tcPr>
          <w:p>
            <w:r>
              <w:rPr>
                <w:sz w:val="19"/>
              </w:rPr>
            </w:r>
            <w:r>
              <w:rPr>
                <w:sz w:val="19"/>
              </w:rPr>
              <w:t>1705702866</w:t>
            </w:r>
          </w:p>
        </w:tc>
        <w:tc>
          <w:tcPr>
            <w:tcW w:type="dxa" w:w="2379"/>
          </w:tcPr>
          <w:p>
            <w:r>
              <w:rPr>
                <w:sz w:val="19"/>
              </w:rPr>
            </w:r>
            <w:r>
              <w:rPr>
                <w:sz w:val="19"/>
              </w:rPr>
              <w:t>mayralisseth201</w:t>
            </w:r>
          </w:p>
        </w:tc>
      </w:tr>
      <w:tr>
        <w:tc>
          <w:tcPr>
            <w:tcW w:type="dxa" w:w="2379"/>
          </w:tcPr>
          <w:p>
            <w:r>
              <w:rPr>
                <w:sz w:val="19"/>
              </w:rPr>
            </w:r>
            <w:r>
              <w:rPr>
                <w:sz w:val="19"/>
              </w:rPr>
              <w:t>1702521630035</w:t>
            </w:r>
          </w:p>
        </w:tc>
        <w:tc>
          <w:tcPr>
            <w:tcW w:type="dxa" w:w="2379"/>
          </w:tcPr>
          <w:p>
            <w:r>
              <w:rPr>
                <w:sz w:val="19"/>
              </w:rPr>
            </w:r>
            <w:r>
              <w:rPr>
                <w:sz w:val="19"/>
              </w:rPr>
              <w:t>QUISHPE QUISHPE OSCAR DARIO</w:t>
            </w:r>
          </w:p>
        </w:tc>
        <w:tc>
          <w:tcPr>
            <w:tcW w:type="dxa" w:w="2379"/>
          </w:tcPr>
          <w:p>
            <w:r>
              <w:rPr>
                <w:sz w:val="19"/>
              </w:rPr>
            </w:r>
            <w:r>
              <w:rPr>
                <w:sz w:val="19"/>
              </w:rPr>
              <w:t>1728298165</w:t>
            </w:r>
          </w:p>
        </w:tc>
        <w:tc>
          <w:tcPr>
            <w:tcW w:type="dxa" w:w="2379"/>
          </w:tcPr>
          <w:p>
            <w:r>
              <w:rPr>
                <w:sz w:val="19"/>
              </w:rPr>
            </w:r>
            <w:r>
              <w:rPr>
                <w:sz w:val="19"/>
              </w:rPr>
              <w:t>mayralisseth201</w:t>
            </w:r>
          </w:p>
        </w:tc>
      </w:tr>
      <w:tr>
        <w:tc>
          <w:tcPr>
            <w:tcW w:type="dxa" w:w="2379"/>
          </w:tcPr>
          <w:p>
            <w:r>
              <w:rPr>
                <w:sz w:val="19"/>
              </w:rPr>
            </w:r>
            <w:r>
              <w:rPr>
                <w:sz w:val="19"/>
              </w:rPr>
              <w:t>1702521670007</w:t>
            </w:r>
          </w:p>
        </w:tc>
        <w:tc>
          <w:tcPr>
            <w:tcW w:type="dxa" w:w="2379"/>
          </w:tcPr>
          <w:p>
            <w:r>
              <w:rPr>
                <w:sz w:val="19"/>
              </w:rPr>
            </w:r>
            <w:r>
              <w:rPr>
                <w:sz w:val="19"/>
              </w:rPr>
              <w:t>QUISHPE GUALAVISI  BLANCA ESPERANZA</w:t>
            </w:r>
          </w:p>
        </w:tc>
        <w:tc>
          <w:tcPr>
            <w:tcW w:type="dxa" w:w="2379"/>
          </w:tcPr>
          <w:p>
            <w:r>
              <w:rPr>
                <w:sz w:val="19"/>
              </w:rPr>
            </w:r>
            <w:r>
              <w:rPr>
                <w:sz w:val="19"/>
              </w:rPr>
              <w:t>1709496036</w:t>
            </w:r>
          </w:p>
        </w:tc>
        <w:tc>
          <w:tcPr>
            <w:tcW w:type="dxa" w:w="2379"/>
          </w:tcPr>
          <w:p>
            <w:r>
              <w:rPr>
                <w:sz w:val="19"/>
              </w:rPr>
            </w:r>
            <w:r>
              <w:rPr>
                <w:sz w:val="19"/>
              </w:rPr>
              <w:t>mayralisseth201</w:t>
            </w:r>
          </w:p>
        </w:tc>
      </w:tr>
    </w:tbl>
    <w:p>
      <w:pPr>
        <w:spacing w:after="40"/>
      </w:pPr>
    </w:p>
    <w:p>
      <w:pPr>
        <w:jc w:val="both"/>
      </w:pPr>
      <w:r>
        <w:rPr>
          <w:b/>
        </w:rPr>
        <w:t>PROMEJ. PITANA BAJO</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1702520240009</w:t>
            </w:r>
          </w:p>
        </w:tc>
        <w:tc>
          <w:tcPr>
            <w:tcW w:type="dxa" w:w="2379"/>
          </w:tcPr>
          <w:p>
            <w:r>
              <w:rPr>
                <w:sz w:val="19"/>
              </w:rPr>
            </w:r>
            <w:r>
              <w:rPr>
                <w:sz w:val="19"/>
              </w:rPr>
              <w:t>QUISHPE QUISHPE SEGUNDO RAUL</w:t>
            </w:r>
          </w:p>
        </w:tc>
        <w:tc>
          <w:tcPr>
            <w:tcW w:type="dxa" w:w="2379"/>
          </w:tcPr>
          <w:p>
            <w:r>
              <w:rPr>
                <w:sz w:val="19"/>
              </w:rPr>
            </w:r>
            <w:r>
              <w:rPr>
                <w:sz w:val="19"/>
              </w:rPr>
              <w:t>1716342777</w:t>
            </w:r>
          </w:p>
        </w:tc>
        <w:tc>
          <w:tcPr>
            <w:tcW w:type="dxa" w:w="2379"/>
          </w:tcPr>
          <w:p>
            <w:r>
              <w:rPr>
                <w:sz w:val="19"/>
              </w:rPr>
            </w:r>
            <w:r>
              <w:rPr>
                <w:sz w:val="19"/>
              </w:rPr>
              <w:t>mayralisseth201</w:t>
            </w:r>
          </w:p>
        </w:tc>
      </w:tr>
      <w:tr>
        <w:tc>
          <w:tcPr>
            <w:tcW w:type="dxa" w:w="2379"/>
          </w:tcPr>
          <w:p>
            <w:r>
              <w:rPr>
                <w:sz w:val="19"/>
              </w:rPr>
            </w:r>
            <w:r>
              <w:rPr>
                <w:sz w:val="19"/>
              </w:rPr>
              <w:t>1702520270122</w:t>
            </w:r>
          </w:p>
        </w:tc>
        <w:tc>
          <w:tcPr>
            <w:tcW w:type="dxa" w:w="2379"/>
          </w:tcPr>
          <w:p>
            <w:r>
              <w:rPr>
                <w:sz w:val="19"/>
              </w:rPr>
            </w:r>
            <w:r>
              <w:rPr>
                <w:sz w:val="19"/>
              </w:rPr>
              <w:t>PACHECO PACHECO SEGUNDO DANIEL</w:t>
            </w:r>
          </w:p>
        </w:tc>
        <w:tc>
          <w:tcPr>
            <w:tcW w:type="dxa" w:w="2379"/>
          </w:tcPr>
          <w:p>
            <w:r>
              <w:rPr>
                <w:sz w:val="19"/>
              </w:rPr>
            </w:r>
            <w:r>
              <w:rPr>
                <w:sz w:val="19"/>
              </w:rPr>
              <w:t>1710052539</w:t>
            </w:r>
          </w:p>
        </w:tc>
        <w:tc>
          <w:tcPr>
            <w:tcW w:type="dxa" w:w="2379"/>
          </w:tcPr>
          <w:p>
            <w:r>
              <w:rPr>
                <w:sz w:val="19"/>
              </w:rPr>
            </w:r>
            <w:r>
              <w:rPr>
                <w:sz w:val="19"/>
              </w:rPr>
              <w:t>jvk-editor6</w:t>
            </w:r>
          </w:p>
        </w:tc>
      </w:tr>
      <w:tr>
        <w:tc>
          <w:tcPr>
            <w:tcW w:type="dxa" w:w="2379"/>
          </w:tcPr>
          <w:p>
            <w:r>
              <w:rPr>
                <w:sz w:val="19"/>
              </w:rPr>
            </w:r>
            <w:r>
              <w:rPr>
                <w:sz w:val="19"/>
              </w:rPr>
              <w:t>1702520280035</w:t>
            </w:r>
          </w:p>
        </w:tc>
        <w:tc>
          <w:tcPr>
            <w:tcW w:type="dxa" w:w="2379"/>
          </w:tcPr>
          <w:p>
            <w:r>
              <w:rPr>
                <w:sz w:val="19"/>
              </w:rPr>
            </w:r>
            <w:r>
              <w:rPr>
                <w:sz w:val="19"/>
              </w:rPr>
              <w:t>REINOSO PACHECO SEGUNDO FABIAN</w:t>
            </w:r>
          </w:p>
        </w:tc>
        <w:tc>
          <w:tcPr>
            <w:tcW w:type="dxa" w:w="2379"/>
          </w:tcPr>
          <w:p>
            <w:r>
              <w:rPr>
                <w:sz w:val="19"/>
              </w:rPr>
            </w:r>
            <w:r>
              <w:rPr>
                <w:sz w:val="19"/>
              </w:rPr>
              <w:t>1709735490</w:t>
            </w:r>
          </w:p>
        </w:tc>
        <w:tc>
          <w:tcPr>
            <w:tcW w:type="dxa" w:w="2379"/>
          </w:tcPr>
          <w:p>
            <w:r>
              <w:rPr>
                <w:sz w:val="19"/>
              </w:rPr>
            </w:r>
            <w:r>
              <w:rPr>
                <w:sz w:val="19"/>
              </w:rPr>
              <w:t>mayralisseth201</w:t>
            </w:r>
          </w:p>
        </w:tc>
      </w:tr>
      <w:tr>
        <w:tc>
          <w:tcPr>
            <w:tcW w:type="dxa" w:w="2379"/>
          </w:tcPr>
          <w:p>
            <w:r>
              <w:rPr>
                <w:sz w:val="19"/>
              </w:rPr>
            </w:r>
            <w:r>
              <w:rPr>
                <w:sz w:val="19"/>
              </w:rPr>
              <w:t>1702520290001</w:t>
            </w:r>
          </w:p>
        </w:tc>
        <w:tc>
          <w:tcPr>
            <w:tcW w:type="dxa" w:w="2379"/>
          </w:tcPr>
          <w:p>
            <w:r>
              <w:rPr>
                <w:sz w:val="19"/>
              </w:rPr>
            </w:r>
            <w:r>
              <w:rPr>
                <w:sz w:val="19"/>
              </w:rPr>
              <w:t>COYAGO CHOLANGO ROBERTO CARLOS</w:t>
            </w:r>
          </w:p>
        </w:tc>
        <w:tc>
          <w:tcPr>
            <w:tcW w:type="dxa" w:w="2379"/>
          </w:tcPr>
          <w:p>
            <w:r>
              <w:rPr>
                <w:sz w:val="19"/>
              </w:rPr>
            </w:r>
            <w:r>
              <w:rPr>
                <w:sz w:val="19"/>
              </w:rPr>
              <w:t>1726113754</w:t>
            </w:r>
          </w:p>
        </w:tc>
        <w:tc>
          <w:tcPr>
            <w:tcW w:type="dxa" w:w="2379"/>
          </w:tcPr>
          <w:p>
            <w:r>
              <w:rPr>
                <w:sz w:val="19"/>
              </w:rPr>
            </w:r>
            <w:r>
              <w:rPr>
                <w:sz w:val="19"/>
              </w:rPr>
              <w:t>jvk-editor3</w:t>
            </w:r>
          </w:p>
        </w:tc>
      </w:tr>
    </w:tbl>
    <w:p>
      <w:pPr>
        <w:spacing w:after="40"/>
      </w:pPr>
    </w:p>
    <w:p>
      <w:pPr>
        <w:jc w:val="both"/>
      </w:pPr>
      <w:r>
        <w:rPr>
          <w:b/>
        </w:rPr>
        <w:t>PUCARÁ</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1702520770041</w:t>
            </w:r>
          </w:p>
        </w:tc>
        <w:tc>
          <w:tcPr>
            <w:tcW w:type="dxa" w:w="2379"/>
          </w:tcPr>
          <w:p>
            <w:r>
              <w:rPr>
                <w:sz w:val="19"/>
              </w:rPr>
            </w:r>
            <w:r>
              <w:rPr>
                <w:sz w:val="19"/>
              </w:rPr>
              <w:t>ACERO IMBAQUINGO  MARIA ELOISA</w:t>
            </w:r>
          </w:p>
        </w:tc>
        <w:tc>
          <w:tcPr>
            <w:tcW w:type="dxa" w:w="2379"/>
          </w:tcPr>
          <w:p>
            <w:r>
              <w:rPr>
                <w:sz w:val="19"/>
              </w:rPr>
            </w:r>
            <w:r>
              <w:rPr>
                <w:sz w:val="19"/>
              </w:rPr>
              <w:t>1703987022</w:t>
            </w:r>
          </w:p>
        </w:tc>
        <w:tc>
          <w:tcPr>
            <w:tcW w:type="dxa" w:w="2379"/>
          </w:tcPr>
          <w:p>
            <w:r>
              <w:rPr>
                <w:sz w:val="19"/>
              </w:rPr>
            </w:r>
            <w:r>
              <w:rPr>
                <w:sz w:val="19"/>
              </w:rPr>
              <w:t>mayralisseth201</w:t>
            </w:r>
          </w:p>
        </w:tc>
      </w:tr>
      <w:tr>
        <w:tc>
          <w:tcPr>
            <w:tcW w:type="dxa" w:w="2379"/>
          </w:tcPr>
          <w:p>
            <w:r>
              <w:rPr>
                <w:sz w:val="19"/>
              </w:rPr>
            </w:r>
            <w:r>
              <w:rPr>
                <w:sz w:val="19"/>
              </w:rPr>
              <w:t>1702520770068</w:t>
            </w:r>
          </w:p>
        </w:tc>
        <w:tc>
          <w:tcPr>
            <w:tcW w:type="dxa" w:w="2379"/>
          </w:tcPr>
          <w:p>
            <w:r>
              <w:rPr>
                <w:sz w:val="19"/>
              </w:rPr>
            </w:r>
            <w:r>
              <w:rPr>
                <w:sz w:val="19"/>
              </w:rPr>
              <w:t>PILLAJO FARINANGO ALEX PAUL</w:t>
            </w:r>
          </w:p>
        </w:tc>
        <w:tc>
          <w:tcPr>
            <w:tcW w:type="dxa" w:w="2379"/>
          </w:tcPr>
          <w:p>
            <w:r>
              <w:rPr>
                <w:sz w:val="19"/>
              </w:rPr>
            </w:r>
            <w:r>
              <w:rPr>
                <w:sz w:val="19"/>
              </w:rPr>
              <w:t>1727464867</w:t>
            </w:r>
          </w:p>
        </w:tc>
        <w:tc>
          <w:tcPr>
            <w:tcW w:type="dxa" w:w="2379"/>
          </w:tcPr>
          <w:p>
            <w:r>
              <w:rPr>
                <w:sz w:val="19"/>
              </w:rPr>
            </w:r>
            <w:r>
              <w:rPr>
                <w:sz w:val="19"/>
              </w:rPr>
              <w:t>jvk-editor</w:t>
            </w:r>
          </w:p>
        </w:tc>
      </w:tr>
      <w:tr>
        <w:tc>
          <w:tcPr>
            <w:tcW w:type="dxa" w:w="2379"/>
          </w:tcPr>
          <w:p>
            <w:r>
              <w:rPr>
                <w:sz w:val="19"/>
              </w:rPr>
            </w:r>
            <w:r>
              <w:rPr>
                <w:sz w:val="19"/>
              </w:rPr>
              <w:t>1702520770120</w:t>
            </w:r>
          </w:p>
        </w:tc>
        <w:tc>
          <w:tcPr>
            <w:tcW w:type="dxa" w:w="2379"/>
          </w:tcPr>
          <w:p>
            <w:r>
              <w:rPr>
                <w:sz w:val="19"/>
              </w:rPr>
            </w:r>
            <w:r>
              <w:rPr>
                <w:sz w:val="19"/>
              </w:rPr>
              <w:t>QUILUMBAQUIN USHIÑA ZOILA VERONICA</w:t>
            </w:r>
          </w:p>
        </w:tc>
        <w:tc>
          <w:tcPr>
            <w:tcW w:type="dxa" w:w="2379"/>
          </w:tcPr>
          <w:p>
            <w:r>
              <w:rPr>
                <w:sz w:val="19"/>
              </w:rPr>
            </w:r>
            <w:r>
              <w:rPr>
                <w:sz w:val="19"/>
              </w:rPr>
              <w:t>1727983932</w:t>
            </w:r>
          </w:p>
        </w:tc>
        <w:tc>
          <w:tcPr>
            <w:tcW w:type="dxa" w:w="2379"/>
          </w:tcPr>
          <w:p>
            <w:r>
              <w:rPr>
                <w:sz w:val="19"/>
              </w:rPr>
            </w:r>
            <w:r>
              <w:rPr>
                <w:sz w:val="19"/>
              </w:rPr>
              <w:t>mayralisseth201</w:t>
            </w:r>
          </w:p>
        </w:tc>
      </w:tr>
      <w:tr>
        <w:tc>
          <w:tcPr>
            <w:tcW w:type="dxa" w:w="2379"/>
          </w:tcPr>
          <w:p>
            <w:r>
              <w:rPr>
                <w:sz w:val="19"/>
              </w:rPr>
            </w:r>
            <w:r>
              <w:rPr>
                <w:sz w:val="19"/>
              </w:rPr>
              <w:t>1702520840156</w:t>
            </w:r>
          </w:p>
        </w:tc>
        <w:tc>
          <w:tcPr>
            <w:tcW w:type="dxa" w:w="2379"/>
          </w:tcPr>
          <w:p>
            <w:r>
              <w:rPr>
                <w:sz w:val="19"/>
              </w:rPr>
            </w:r>
            <w:r>
              <w:rPr>
                <w:sz w:val="19"/>
              </w:rPr>
              <w:t>ASERO QUISHPE MAYRA XIMENA</w:t>
            </w:r>
          </w:p>
        </w:tc>
        <w:tc>
          <w:tcPr>
            <w:tcW w:type="dxa" w:w="2379"/>
          </w:tcPr>
          <w:p>
            <w:r>
              <w:rPr>
                <w:sz w:val="19"/>
              </w:rPr>
            </w:r>
            <w:r>
              <w:rPr>
                <w:sz w:val="19"/>
              </w:rPr>
              <w:t>1725967184</w:t>
            </w:r>
          </w:p>
        </w:tc>
        <w:tc>
          <w:tcPr>
            <w:tcW w:type="dxa" w:w="2379"/>
          </w:tcPr>
          <w:p>
            <w:r>
              <w:rPr>
                <w:sz w:val="19"/>
              </w:rPr>
            </w:r>
            <w:r>
              <w:rPr>
                <w:sz w:val="19"/>
              </w:rPr>
              <w:t>jvk-editor3</w:t>
            </w:r>
          </w:p>
        </w:tc>
      </w:tr>
      <w:tr>
        <w:tc>
          <w:tcPr>
            <w:tcW w:type="dxa" w:w="2379"/>
          </w:tcPr>
          <w:p>
            <w:r>
              <w:rPr>
                <w:sz w:val="19"/>
              </w:rPr>
            </w:r>
            <w:r>
              <w:rPr>
                <w:sz w:val="19"/>
              </w:rPr>
              <w:t>1702520850080</w:t>
            </w:r>
          </w:p>
        </w:tc>
        <w:tc>
          <w:tcPr>
            <w:tcW w:type="dxa" w:w="2379"/>
          </w:tcPr>
          <w:p>
            <w:r>
              <w:rPr>
                <w:sz w:val="19"/>
              </w:rPr>
            </w:r>
            <w:r>
              <w:rPr>
                <w:sz w:val="19"/>
              </w:rPr>
              <w:t>COBACANGO GUARAS JOSE RICARDO</w:t>
            </w:r>
          </w:p>
        </w:tc>
        <w:tc>
          <w:tcPr>
            <w:tcW w:type="dxa" w:w="2379"/>
          </w:tcPr>
          <w:p>
            <w:r>
              <w:rPr>
                <w:sz w:val="19"/>
              </w:rPr>
            </w:r>
            <w:r>
              <w:rPr>
                <w:sz w:val="19"/>
              </w:rPr>
              <w:t>1715081319</w:t>
            </w:r>
          </w:p>
        </w:tc>
        <w:tc>
          <w:tcPr>
            <w:tcW w:type="dxa" w:w="2379"/>
          </w:tcPr>
          <w:p>
            <w:r>
              <w:rPr>
                <w:sz w:val="19"/>
              </w:rPr>
            </w:r>
            <w:r>
              <w:rPr>
                <w:sz w:val="19"/>
              </w:rPr>
              <w:t>jvk-editor3</w:t>
            </w:r>
          </w:p>
        </w:tc>
      </w:tr>
      <w:tr>
        <w:tc>
          <w:tcPr>
            <w:tcW w:type="dxa" w:w="2379"/>
          </w:tcPr>
          <w:p>
            <w:r>
              <w:rPr>
                <w:sz w:val="19"/>
              </w:rPr>
            </w:r>
            <w:r>
              <w:rPr>
                <w:sz w:val="19"/>
              </w:rPr>
              <w:t>1702520850120</w:t>
            </w:r>
          </w:p>
        </w:tc>
        <w:tc>
          <w:tcPr>
            <w:tcW w:type="dxa" w:w="2379"/>
          </w:tcPr>
          <w:p>
            <w:r>
              <w:rPr>
                <w:sz w:val="19"/>
              </w:rPr>
            </w:r>
            <w:r>
              <w:rPr>
                <w:sz w:val="19"/>
              </w:rPr>
              <w:t>QUILUMBAQUIN COYAGO SEGUNDO VIRGILIO</w:t>
            </w:r>
          </w:p>
        </w:tc>
        <w:tc>
          <w:tcPr>
            <w:tcW w:type="dxa" w:w="2379"/>
          </w:tcPr>
          <w:p>
            <w:r>
              <w:rPr>
                <w:sz w:val="19"/>
              </w:rPr>
            </w:r>
            <w:r>
              <w:rPr>
                <w:sz w:val="19"/>
              </w:rPr>
              <w:t>1726101619</w:t>
            </w:r>
          </w:p>
        </w:tc>
        <w:tc>
          <w:tcPr>
            <w:tcW w:type="dxa" w:w="2379"/>
          </w:tcPr>
          <w:p>
            <w:r>
              <w:rPr>
                <w:sz w:val="19"/>
              </w:rPr>
            </w:r>
            <w:r>
              <w:rPr>
                <w:sz w:val="19"/>
              </w:rPr>
              <w:t>mayralisseth201</w:t>
            </w:r>
          </w:p>
        </w:tc>
      </w:tr>
      <w:tr>
        <w:tc>
          <w:tcPr>
            <w:tcW w:type="dxa" w:w="2379"/>
          </w:tcPr>
          <w:p>
            <w:r>
              <w:rPr>
                <w:sz w:val="19"/>
              </w:rPr>
            </w:r>
            <w:r>
              <w:rPr>
                <w:sz w:val="19"/>
              </w:rPr>
              <w:t>1702520860117</w:t>
            </w:r>
          </w:p>
        </w:tc>
        <w:tc>
          <w:tcPr>
            <w:tcW w:type="dxa" w:w="2379"/>
          </w:tcPr>
          <w:p>
            <w:r>
              <w:rPr>
                <w:sz w:val="19"/>
              </w:rPr>
            </w:r>
            <w:r>
              <w:rPr>
                <w:sz w:val="19"/>
              </w:rPr>
              <w:t>USHIÑA GARCÍA  ROSA  MARLENE</w:t>
            </w:r>
          </w:p>
        </w:tc>
        <w:tc>
          <w:tcPr>
            <w:tcW w:type="dxa" w:w="2379"/>
          </w:tcPr>
          <w:p>
            <w:r>
              <w:rPr>
                <w:sz w:val="19"/>
              </w:rPr>
            </w:r>
            <w:r>
              <w:rPr>
                <w:sz w:val="19"/>
              </w:rPr>
              <w:t>1708803653</w:t>
            </w:r>
          </w:p>
        </w:tc>
        <w:tc>
          <w:tcPr>
            <w:tcW w:type="dxa" w:w="2379"/>
          </w:tcPr>
          <w:p>
            <w:r>
              <w:rPr>
                <w:sz w:val="19"/>
              </w:rPr>
            </w:r>
            <w:r>
              <w:rPr>
                <w:sz w:val="19"/>
              </w:rPr>
              <w:t>jvk-editor6</w:t>
            </w:r>
          </w:p>
        </w:tc>
      </w:tr>
      <w:tr>
        <w:tc>
          <w:tcPr>
            <w:tcW w:type="dxa" w:w="2379"/>
          </w:tcPr>
          <w:p>
            <w:r>
              <w:rPr>
                <w:sz w:val="19"/>
              </w:rPr>
            </w:r>
            <w:r>
              <w:rPr>
                <w:sz w:val="19"/>
              </w:rPr>
              <w:t>1702520870075</w:t>
            </w:r>
          </w:p>
        </w:tc>
        <w:tc>
          <w:tcPr>
            <w:tcW w:type="dxa" w:w="2379"/>
          </w:tcPr>
          <w:p>
            <w:r>
              <w:rPr>
                <w:sz w:val="19"/>
              </w:rPr>
            </w:r>
            <w:r>
              <w:rPr>
                <w:sz w:val="19"/>
              </w:rPr>
              <w:t>FARINANGO TUTILLO JENNIFER TATIANA</w:t>
            </w:r>
          </w:p>
        </w:tc>
        <w:tc>
          <w:tcPr>
            <w:tcW w:type="dxa" w:w="2379"/>
          </w:tcPr>
          <w:p>
            <w:r>
              <w:rPr>
                <w:sz w:val="19"/>
              </w:rPr>
            </w:r>
            <w:r>
              <w:rPr>
                <w:sz w:val="19"/>
              </w:rPr>
              <w:t>1727693770</w:t>
            </w:r>
          </w:p>
        </w:tc>
        <w:tc>
          <w:tcPr>
            <w:tcW w:type="dxa" w:w="2379"/>
          </w:tcPr>
          <w:p>
            <w:r>
              <w:rPr>
                <w:sz w:val="19"/>
              </w:rPr>
            </w:r>
            <w:r>
              <w:rPr>
                <w:sz w:val="19"/>
              </w:rPr>
              <w:t>mayralisseth201</w:t>
            </w:r>
          </w:p>
        </w:tc>
      </w:tr>
    </w:tbl>
    <w:p>
      <w:pPr>
        <w:spacing w:after="40"/>
      </w:pPr>
    </w:p>
    <w:p>
      <w:pPr>
        <w:jc w:val="both"/>
      </w:pPr>
      <w:r>
        <w:rPr>
          <w:b/>
        </w:rPr>
        <w:t>PUEBLO DE OTÓN</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1702540170020030002</w:t>
            </w:r>
          </w:p>
        </w:tc>
        <w:tc>
          <w:tcPr>
            <w:tcW w:type="dxa" w:w="2379"/>
          </w:tcPr>
          <w:p>
            <w:r>
              <w:rPr>
                <w:sz w:val="19"/>
              </w:rPr>
            </w:r>
            <w:r>
              <w:rPr>
                <w:sz w:val="19"/>
              </w:rPr>
              <w:t>CARRILLO PINEDA JOSÉ LUIS</w:t>
            </w:r>
          </w:p>
        </w:tc>
        <w:tc>
          <w:tcPr>
            <w:tcW w:type="dxa" w:w="2379"/>
          </w:tcPr>
          <w:p>
            <w:r>
              <w:rPr>
                <w:sz w:val="19"/>
              </w:rPr>
            </w:r>
            <w:r>
              <w:rPr>
                <w:sz w:val="19"/>
              </w:rPr>
              <w:t>1711999142</w:t>
            </w:r>
          </w:p>
        </w:tc>
        <w:tc>
          <w:tcPr>
            <w:tcW w:type="dxa" w:w="2379"/>
          </w:tcPr>
          <w:p>
            <w:r>
              <w:rPr>
                <w:sz w:val="19"/>
              </w:rPr>
            </w:r>
            <w:r>
              <w:rPr>
                <w:sz w:val="19"/>
              </w:rPr>
              <w:t>jvk-editor</w:t>
            </w:r>
          </w:p>
        </w:tc>
      </w:tr>
    </w:tbl>
    <w:p>
      <w:pPr>
        <w:spacing w:after="40"/>
      </w:pPr>
    </w:p>
    <w:p>
      <w:pPr>
        <w:jc w:val="both"/>
      </w:pPr>
      <w:r>
        <w:rPr>
          <w:b/>
        </w:rPr>
        <w:t>SAN ANTONIO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1702520510035</w:t>
            </w:r>
          </w:p>
        </w:tc>
        <w:tc>
          <w:tcPr>
            <w:tcW w:type="dxa" w:w="2379"/>
          </w:tcPr>
          <w:p>
            <w:r>
              <w:rPr>
                <w:sz w:val="19"/>
              </w:rPr>
            </w:r>
            <w:r>
              <w:rPr>
                <w:sz w:val="19"/>
              </w:rPr>
              <w:t>SOPALO SOPALO MARTINA</w:t>
            </w:r>
          </w:p>
        </w:tc>
        <w:tc>
          <w:tcPr>
            <w:tcW w:type="dxa" w:w="2379"/>
          </w:tcPr>
          <w:p>
            <w:r>
              <w:rPr>
                <w:sz w:val="19"/>
              </w:rPr>
            </w:r>
            <w:r>
              <w:rPr>
                <w:sz w:val="19"/>
              </w:rPr>
              <w:t>1709372211</w:t>
            </w:r>
          </w:p>
        </w:tc>
        <w:tc>
          <w:tcPr>
            <w:tcW w:type="dxa" w:w="2379"/>
          </w:tcPr>
          <w:p>
            <w:r>
              <w:rPr>
                <w:sz w:val="19"/>
              </w:rPr>
            </w:r>
            <w:r>
              <w:rPr>
                <w:sz w:val="19"/>
              </w:rPr>
              <w:t>u0_a200</w:t>
            </w:r>
          </w:p>
        </w:tc>
      </w:tr>
    </w:tbl>
    <w:p>
      <w:pPr>
        <w:spacing w:after="40"/>
      </w:pPr>
    </w:p>
    <w:p>
      <w:pPr>
        <w:jc w:val="both"/>
      </w:pPr>
      <w:r>
        <w:rPr>
          <w:b/>
        </w:rPr>
        <w:t>SAN JOSÉ</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1702520550076</w:t>
            </w:r>
          </w:p>
        </w:tc>
        <w:tc>
          <w:tcPr>
            <w:tcW w:type="dxa" w:w="2379"/>
          </w:tcPr>
          <w:p>
            <w:r>
              <w:rPr>
                <w:sz w:val="19"/>
              </w:rPr>
            </w:r>
            <w:r>
              <w:rPr>
                <w:sz w:val="19"/>
              </w:rPr>
              <w:t>LANCHIMBA CAÑAREJO SEGUNDO SERGIO</w:t>
            </w:r>
          </w:p>
        </w:tc>
        <w:tc>
          <w:tcPr>
            <w:tcW w:type="dxa" w:w="2379"/>
          </w:tcPr>
          <w:p>
            <w:r>
              <w:rPr>
                <w:sz w:val="19"/>
              </w:rPr>
            </w:r>
            <w:r>
              <w:rPr>
                <w:sz w:val="19"/>
              </w:rPr>
              <w:t>1719387399</w:t>
            </w:r>
          </w:p>
        </w:tc>
        <w:tc>
          <w:tcPr>
            <w:tcW w:type="dxa" w:w="2379"/>
          </w:tcPr>
          <w:p>
            <w:r>
              <w:rPr>
                <w:sz w:val="19"/>
              </w:rPr>
            </w:r>
            <w:r>
              <w:rPr>
                <w:sz w:val="19"/>
              </w:rPr>
              <w:t>u0_a279</w:t>
            </w:r>
          </w:p>
        </w:tc>
      </w:tr>
      <w:tr>
        <w:tc>
          <w:tcPr>
            <w:tcW w:type="dxa" w:w="2379"/>
          </w:tcPr>
          <w:p>
            <w:r>
              <w:rPr>
                <w:sz w:val="19"/>
              </w:rPr>
            </w:r>
            <w:r>
              <w:rPr>
                <w:sz w:val="19"/>
              </w:rPr>
              <w:t>1702520560018</w:t>
            </w:r>
          </w:p>
        </w:tc>
        <w:tc>
          <w:tcPr>
            <w:tcW w:type="dxa" w:w="2379"/>
          </w:tcPr>
          <w:p>
            <w:r>
              <w:rPr>
                <w:sz w:val="19"/>
              </w:rPr>
            </w:r>
            <w:r>
              <w:rPr>
                <w:sz w:val="19"/>
              </w:rPr>
              <w:t>LANCHIMBA LANCHIMBA SEGUNDO ASENCIO</w:t>
            </w:r>
          </w:p>
        </w:tc>
        <w:tc>
          <w:tcPr>
            <w:tcW w:type="dxa" w:w="2379"/>
          </w:tcPr>
          <w:p>
            <w:r>
              <w:rPr>
                <w:sz w:val="19"/>
              </w:rPr>
            </w:r>
            <w:r>
              <w:rPr>
                <w:sz w:val="19"/>
              </w:rPr>
              <w:t>1717858011</w:t>
            </w:r>
          </w:p>
        </w:tc>
        <w:tc>
          <w:tcPr>
            <w:tcW w:type="dxa" w:w="2379"/>
          </w:tcPr>
          <w:p>
            <w:r>
              <w:rPr>
                <w:sz w:val="19"/>
              </w:rPr>
            </w:r>
            <w:r>
              <w:rPr>
                <w:sz w:val="19"/>
              </w:rPr>
              <w:t>u0_a319</w:t>
            </w:r>
          </w:p>
        </w:tc>
      </w:tr>
      <w:tr>
        <w:tc>
          <w:tcPr>
            <w:tcW w:type="dxa" w:w="2379"/>
          </w:tcPr>
          <w:p>
            <w:r>
              <w:rPr>
                <w:sz w:val="19"/>
              </w:rPr>
            </w:r>
            <w:r>
              <w:rPr>
                <w:sz w:val="19"/>
              </w:rPr>
              <w:t>1702520560023</w:t>
            </w:r>
          </w:p>
        </w:tc>
        <w:tc>
          <w:tcPr>
            <w:tcW w:type="dxa" w:w="2379"/>
          </w:tcPr>
          <w:p>
            <w:r>
              <w:rPr>
                <w:sz w:val="19"/>
              </w:rPr>
            </w:r>
            <w:r>
              <w:rPr>
                <w:sz w:val="19"/>
              </w:rPr>
              <w:t>LANCHIMBA AIGAJE LUIS ALFREDO</w:t>
            </w:r>
          </w:p>
        </w:tc>
        <w:tc>
          <w:tcPr>
            <w:tcW w:type="dxa" w:w="2379"/>
          </w:tcPr>
          <w:p>
            <w:r>
              <w:rPr>
                <w:sz w:val="19"/>
              </w:rPr>
            </w:r>
            <w:r>
              <w:rPr>
                <w:sz w:val="19"/>
              </w:rPr>
              <w:t>1725966939</w:t>
            </w:r>
          </w:p>
        </w:tc>
        <w:tc>
          <w:tcPr>
            <w:tcW w:type="dxa" w:w="2379"/>
          </w:tcPr>
          <w:p>
            <w:r>
              <w:rPr>
                <w:sz w:val="19"/>
              </w:rPr>
            </w:r>
            <w:r>
              <w:rPr>
                <w:sz w:val="19"/>
              </w:rPr>
              <w:t>u0_a319</w:t>
            </w:r>
          </w:p>
        </w:tc>
      </w:tr>
      <w:tr>
        <w:tc>
          <w:tcPr>
            <w:tcW w:type="dxa" w:w="2379"/>
          </w:tcPr>
          <w:p>
            <w:r>
              <w:rPr>
                <w:sz w:val="19"/>
              </w:rPr>
            </w:r>
            <w:r>
              <w:rPr>
                <w:sz w:val="19"/>
              </w:rPr>
              <w:t>1702521400038</w:t>
            </w:r>
          </w:p>
        </w:tc>
        <w:tc>
          <w:tcPr>
            <w:tcW w:type="dxa" w:w="2379"/>
          </w:tcPr>
          <w:p>
            <w:r>
              <w:rPr>
                <w:sz w:val="19"/>
              </w:rPr>
            </w:r>
            <w:r>
              <w:rPr>
                <w:sz w:val="19"/>
              </w:rPr>
              <w:t>PILCA SOPALO HORTENCIA ESTEFA</w:t>
            </w:r>
          </w:p>
        </w:tc>
        <w:tc>
          <w:tcPr>
            <w:tcW w:type="dxa" w:w="2379"/>
          </w:tcPr>
          <w:p>
            <w:r>
              <w:rPr>
                <w:sz w:val="19"/>
              </w:rPr>
            </w:r>
            <w:r>
              <w:rPr>
                <w:sz w:val="19"/>
              </w:rPr>
              <w:t>1715330773</w:t>
            </w:r>
          </w:p>
        </w:tc>
        <w:tc>
          <w:tcPr>
            <w:tcW w:type="dxa" w:w="2379"/>
          </w:tcPr>
          <w:p>
            <w:r>
              <w:rPr>
                <w:sz w:val="19"/>
              </w:rPr>
            </w:r>
            <w:r>
              <w:rPr>
                <w:sz w:val="19"/>
              </w:rPr>
              <w:t>jvk-editor3</w:t>
            </w:r>
          </w:p>
        </w:tc>
      </w:tr>
      <w:tr>
        <w:tc>
          <w:tcPr>
            <w:tcW w:type="dxa" w:w="2379"/>
          </w:tcPr>
          <w:p>
            <w:r>
              <w:rPr>
                <w:sz w:val="19"/>
              </w:rPr>
            </w:r>
            <w:r>
              <w:rPr>
                <w:sz w:val="19"/>
              </w:rPr>
              <w:t>1702521400047</w:t>
            </w:r>
          </w:p>
        </w:tc>
        <w:tc>
          <w:tcPr>
            <w:tcW w:type="dxa" w:w="2379"/>
          </w:tcPr>
          <w:p>
            <w:r>
              <w:rPr>
                <w:sz w:val="19"/>
              </w:rPr>
            </w:r>
            <w:r>
              <w:rPr>
                <w:sz w:val="19"/>
              </w:rPr>
              <w:t>REINOSO ACERO JUAN LEONARDO</w:t>
            </w:r>
          </w:p>
        </w:tc>
        <w:tc>
          <w:tcPr>
            <w:tcW w:type="dxa" w:w="2379"/>
          </w:tcPr>
          <w:p>
            <w:r>
              <w:rPr>
                <w:sz w:val="19"/>
              </w:rPr>
            </w:r>
            <w:r>
              <w:rPr>
                <w:sz w:val="19"/>
              </w:rPr>
              <w:t>1715377154</w:t>
            </w:r>
          </w:p>
        </w:tc>
        <w:tc>
          <w:tcPr>
            <w:tcW w:type="dxa" w:w="2379"/>
          </w:tcPr>
          <w:p>
            <w:r>
              <w:rPr>
                <w:sz w:val="19"/>
              </w:rPr>
            </w:r>
            <w:r>
              <w:rPr>
                <w:sz w:val="19"/>
              </w:rPr>
              <w:t>u0_a279</w:t>
            </w:r>
          </w:p>
        </w:tc>
      </w:tr>
    </w:tbl>
    <w:p>
      <w:pPr>
        <w:spacing w:after="40"/>
      </w:pPr>
    </w:p>
    <w:p>
      <w:pPr>
        <w:jc w:val="both"/>
      </w:pPr>
      <w:r>
        <w:rPr>
          <w:b/>
        </w:rPr>
        <w:t>SANTA MARIANITA DE PINGULMI</w:t>
      </w:r>
      <w:r>
        <w:t xml:space="preserve"> — 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1702520160075</w:t>
            </w:r>
          </w:p>
        </w:tc>
        <w:tc>
          <w:tcPr>
            <w:tcW w:type="dxa" w:w="2379"/>
          </w:tcPr>
          <w:p>
            <w:r>
              <w:rPr>
                <w:sz w:val="19"/>
              </w:rPr>
            </w:r>
            <w:r>
              <w:rPr>
                <w:sz w:val="19"/>
              </w:rPr>
              <w:t>ARTEAGA MARIN GUIDO PABLO</w:t>
            </w:r>
          </w:p>
        </w:tc>
        <w:tc>
          <w:tcPr>
            <w:tcW w:type="dxa" w:w="2379"/>
          </w:tcPr>
          <w:p>
            <w:r>
              <w:rPr>
                <w:sz w:val="19"/>
              </w:rPr>
            </w:r>
            <w:r>
              <w:rPr>
                <w:sz w:val="19"/>
              </w:rPr>
              <w:t>1104019300</w:t>
            </w:r>
          </w:p>
        </w:tc>
        <w:tc>
          <w:tcPr>
            <w:tcW w:type="dxa" w:w="2379"/>
          </w:tcPr>
          <w:p>
            <w:r>
              <w:rPr>
                <w:sz w:val="19"/>
              </w:rPr>
            </w:r>
            <w:r>
              <w:rPr>
                <w:sz w:val="19"/>
              </w:rPr>
              <w:t>jvk-editor6</w:t>
            </w:r>
          </w:p>
        </w:tc>
      </w:tr>
      <w:tr>
        <w:tc>
          <w:tcPr>
            <w:tcW w:type="dxa" w:w="2379"/>
          </w:tcPr>
          <w:p>
            <w:r>
              <w:rPr>
                <w:sz w:val="19"/>
              </w:rPr>
            </w:r>
            <w:r>
              <w:rPr>
                <w:sz w:val="19"/>
              </w:rPr>
              <w:t>1702520190082</w:t>
            </w:r>
          </w:p>
        </w:tc>
        <w:tc>
          <w:tcPr>
            <w:tcW w:type="dxa" w:w="2379"/>
          </w:tcPr>
          <w:p>
            <w:r>
              <w:rPr>
                <w:sz w:val="19"/>
              </w:rPr>
            </w:r>
            <w:r>
              <w:rPr>
                <w:sz w:val="19"/>
              </w:rPr>
              <w:t>CHICAIZA CHOLANGO MIRIAN MARIBEL</w:t>
            </w:r>
          </w:p>
        </w:tc>
        <w:tc>
          <w:tcPr>
            <w:tcW w:type="dxa" w:w="2379"/>
          </w:tcPr>
          <w:p>
            <w:r>
              <w:rPr>
                <w:sz w:val="19"/>
              </w:rPr>
            </w:r>
            <w:r>
              <w:rPr>
                <w:sz w:val="19"/>
              </w:rPr>
              <w:t>1722252895</w:t>
            </w:r>
          </w:p>
        </w:tc>
        <w:tc>
          <w:tcPr>
            <w:tcW w:type="dxa" w:w="2379"/>
          </w:tcPr>
          <w:p>
            <w:r>
              <w:rPr>
                <w:sz w:val="19"/>
              </w:rPr>
            </w:r>
            <w:r>
              <w:rPr>
                <w:sz w:val="19"/>
              </w:rPr>
              <w:t>jvk-editor6</w:t>
            </w:r>
          </w:p>
        </w:tc>
      </w:tr>
      <w:tr>
        <w:tc>
          <w:tcPr>
            <w:tcW w:type="dxa" w:w="2379"/>
          </w:tcPr>
          <w:p>
            <w:r>
              <w:rPr>
                <w:sz w:val="19"/>
              </w:rPr>
            </w:r>
            <w:r>
              <w:rPr>
                <w:sz w:val="19"/>
              </w:rPr>
              <w:t>1702520190082</w:t>
            </w:r>
          </w:p>
        </w:tc>
        <w:tc>
          <w:tcPr>
            <w:tcW w:type="dxa" w:w="2379"/>
          </w:tcPr>
          <w:p>
            <w:r>
              <w:rPr>
                <w:sz w:val="19"/>
              </w:rPr>
            </w:r>
            <w:r>
              <w:rPr>
                <w:sz w:val="19"/>
              </w:rPr>
              <w:t>CHICAIZA CHOLANGO JOFFRE ABRAHAN</w:t>
            </w:r>
          </w:p>
        </w:tc>
        <w:tc>
          <w:tcPr>
            <w:tcW w:type="dxa" w:w="2379"/>
          </w:tcPr>
          <w:p>
            <w:r>
              <w:rPr>
                <w:sz w:val="19"/>
              </w:rPr>
            </w:r>
            <w:r>
              <w:rPr>
                <w:sz w:val="19"/>
              </w:rPr>
              <w:t>1726114018</w:t>
            </w:r>
          </w:p>
        </w:tc>
        <w:tc>
          <w:tcPr>
            <w:tcW w:type="dxa" w:w="2379"/>
          </w:tcPr>
          <w:p>
            <w:r>
              <w:rPr>
                <w:sz w:val="19"/>
              </w:rPr>
            </w:r>
            <w:r>
              <w:rPr>
                <w:sz w:val="19"/>
              </w:rPr>
              <w:t>jvk-editor6</w:t>
            </w:r>
          </w:p>
        </w:tc>
      </w:tr>
      <w:tr>
        <w:tc>
          <w:tcPr>
            <w:tcW w:type="dxa" w:w="2379"/>
          </w:tcPr>
          <w:p>
            <w:r>
              <w:rPr>
                <w:sz w:val="19"/>
              </w:rPr>
            </w:r>
            <w:r>
              <w:rPr>
                <w:sz w:val="19"/>
              </w:rPr>
              <w:t>1702520190102</w:t>
            </w:r>
          </w:p>
        </w:tc>
        <w:tc>
          <w:tcPr>
            <w:tcW w:type="dxa" w:w="2379"/>
          </w:tcPr>
          <w:p>
            <w:r>
              <w:rPr>
                <w:sz w:val="19"/>
              </w:rPr>
            </w:r>
            <w:r>
              <w:rPr>
                <w:sz w:val="19"/>
              </w:rPr>
              <w:t>PARRA CALUGUILLIN ALONDRA VANESSA</w:t>
            </w:r>
          </w:p>
        </w:tc>
        <w:tc>
          <w:tcPr>
            <w:tcW w:type="dxa" w:w="2379"/>
          </w:tcPr>
          <w:p>
            <w:r>
              <w:rPr>
                <w:sz w:val="19"/>
              </w:rPr>
            </w:r>
            <w:r>
              <w:rPr>
                <w:sz w:val="19"/>
              </w:rPr>
              <w:t>1756293302</w:t>
            </w:r>
          </w:p>
        </w:tc>
        <w:tc>
          <w:tcPr>
            <w:tcW w:type="dxa" w:w="2379"/>
          </w:tcPr>
          <w:p>
            <w:r>
              <w:rPr>
                <w:sz w:val="19"/>
              </w:rPr>
            </w:r>
            <w:r>
              <w:rPr>
                <w:sz w:val="19"/>
              </w:rPr>
              <w:t>jvk-editor6</w:t>
            </w:r>
          </w:p>
        </w:tc>
      </w:tr>
      <w:tr>
        <w:tc>
          <w:tcPr>
            <w:tcW w:type="dxa" w:w="2379"/>
          </w:tcPr>
          <w:p>
            <w:r>
              <w:rPr>
                <w:sz w:val="19"/>
              </w:rPr>
            </w:r>
            <w:r>
              <w:rPr>
                <w:sz w:val="19"/>
              </w:rPr>
              <w:t>1702520230006</w:t>
            </w:r>
          </w:p>
        </w:tc>
        <w:tc>
          <w:tcPr>
            <w:tcW w:type="dxa" w:w="2379"/>
          </w:tcPr>
          <w:p>
            <w:r>
              <w:rPr>
                <w:sz w:val="19"/>
              </w:rPr>
            </w:r>
            <w:r>
              <w:rPr>
                <w:sz w:val="19"/>
              </w:rPr>
              <w:t>LIMAICO TOAPANTA MARIA ASUNCION</w:t>
            </w:r>
          </w:p>
        </w:tc>
        <w:tc>
          <w:tcPr>
            <w:tcW w:type="dxa" w:w="2379"/>
          </w:tcPr>
          <w:p>
            <w:r>
              <w:rPr>
                <w:sz w:val="19"/>
              </w:rPr>
            </w:r>
            <w:r>
              <w:rPr>
                <w:sz w:val="19"/>
              </w:rPr>
              <w:t>1712474632</w:t>
            </w:r>
          </w:p>
        </w:tc>
        <w:tc>
          <w:tcPr>
            <w:tcW w:type="dxa" w:w="2379"/>
          </w:tcPr>
          <w:p>
            <w:r>
              <w:rPr>
                <w:sz w:val="19"/>
              </w:rPr>
            </w:r>
            <w:r>
              <w:rPr>
                <w:sz w:val="19"/>
              </w:rPr>
              <w:t>jvk-editor6</w:t>
            </w:r>
          </w:p>
        </w:tc>
      </w:tr>
      <w:tr>
        <w:tc>
          <w:tcPr>
            <w:tcW w:type="dxa" w:w="2379"/>
          </w:tcPr>
          <w:p>
            <w:r>
              <w:rPr>
                <w:sz w:val="19"/>
              </w:rPr>
            </w:r>
            <w:r>
              <w:rPr>
                <w:sz w:val="19"/>
              </w:rPr>
              <w:t>1702520230035</w:t>
            </w:r>
          </w:p>
        </w:tc>
        <w:tc>
          <w:tcPr>
            <w:tcW w:type="dxa" w:w="2379"/>
          </w:tcPr>
          <w:p>
            <w:r>
              <w:rPr>
                <w:sz w:val="19"/>
              </w:rPr>
            </w:r>
            <w:r>
              <w:rPr>
                <w:sz w:val="19"/>
              </w:rPr>
              <w:t>USHIÑA COYAGO MONICA MATILDE</w:t>
            </w:r>
          </w:p>
        </w:tc>
        <w:tc>
          <w:tcPr>
            <w:tcW w:type="dxa" w:w="2379"/>
          </w:tcPr>
          <w:p>
            <w:r>
              <w:rPr>
                <w:sz w:val="19"/>
              </w:rPr>
            </w:r>
            <w:r>
              <w:rPr>
                <w:sz w:val="19"/>
              </w:rPr>
              <w:t>1728230028</w:t>
            </w:r>
          </w:p>
        </w:tc>
        <w:tc>
          <w:tcPr>
            <w:tcW w:type="dxa" w:w="2379"/>
          </w:tcPr>
          <w:p>
            <w:r>
              <w:rPr>
                <w:sz w:val="19"/>
              </w:rPr>
            </w:r>
            <w:r>
              <w:rPr>
                <w:sz w:val="19"/>
              </w:rPr>
              <w:t>mayralisseth201</w:t>
            </w:r>
          </w:p>
        </w:tc>
      </w:tr>
    </w:tbl>
    <w:p>
      <w:pPr>
        <w:spacing w:after="40"/>
      </w:pPr>
    </w:p>
    <w:p>
      <w:pPr>
        <w:jc w:val="both"/>
      </w:pPr>
      <w:r>
        <w:rPr>
          <w:b/>
        </w:rPr>
        <w:t>SANTA ROSA DE PACCHA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1702520890049</w:t>
            </w:r>
          </w:p>
        </w:tc>
        <w:tc>
          <w:tcPr>
            <w:tcW w:type="dxa" w:w="2379"/>
          </w:tcPr>
          <w:p>
            <w:r>
              <w:rPr>
                <w:sz w:val="19"/>
              </w:rPr>
            </w:r>
            <w:r>
              <w:rPr>
                <w:sz w:val="19"/>
              </w:rPr>
              <w:t>REINOSO TOAPANTA EVA MARIA</w:t>
            </w:r>
          </w:p>
        </w:tc>
        <w:tc>
          <w:tcPr>
            <w:tcW w:type="dxa" w:w="2379"/>
          </w:tcPr>
          <w:p>
            <w:r>
              <w:rPr>
                <w:sz w:val="19"/>
              </w:rPr>
            </w:r>
            <w:r>
              <w:rPr>
                <w:sz w:val="19"/>
              </w:rPr>
              <w:t>1717857971</w:t>
            </w:r>
          </w:p>
        </w:tc>
        <w:tc>
          <w:tcPr>
            <w:tcW w:type="dxa" w:w="2379"/>
          </w:tcPr>
          <w:p>
            <w:r>
              <w:rPr>
                <w:sz w:val="19"/>
              </w:rPr>
            </w:r>
            <w:r>
              <w:rPr>
                <w:sz w:val="19"/>
              </w:rPr>
              <w:t>jvk-editor</w:t>
            </w:r>
          </w:p>
        </w:tc>
      </w:tr>
    </w:tbl>
    <w:p>
      <w:pPr>
        <w:spacing w:after="40"/>
      </w:pPr>
    </w:p>
    <w:p>
      <w:pPr>
        <w:jc w:val="both"/>
      </w:pPr>
      <w:r>
        <w:rPr>
          <w:b/>
        </w:rPr>
        <w:t>SR. HERNÁN TIMPE</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1702540230041</w:t>
            </w:r>
          </w:p>
        </w:tc>
        <w:tc>
          <w:tcPr>
            <w:tcW w:type="dxa" w:w="2379"/>
          </w:tcPr>
          <w:p>
            <w:r>
              <w:rPr>
                <w:sz w:val="19"/>
              </w:rPr>
            </w:r>
            <w:r>
              <w:rPr>
                <w:sz w:val="19"/>
              </w:rPr>
              <w:t>HERRERA ENRIQUEZ  JOSE ROSALINO</w:t>
            </w:r>
          </w:p>
        </w:tc>
        <w:tc>
          <w:tcPr>
            <w:tcW w:type="dxa" w:w="2379"/>
          </w:tcPr>
          <w:p>
            <w:r>
              <w:rPr>
                <w:sz w:val="19"/>
              </w:rPr>
            </w:r>
            <w:r>
              <w:rPr>
                <w:sz w:val="19"/>
              </w:rPr>
              <w:t>0400700159</w:t>
            </w:r>
          </w:p>
        </w:tc>
        <w:tc>
          <w:tcPr>
            <w:tcW w:type="dxa" w:w="2379"/>
          </w:tcPr>
          <w:p>
            <w:r>
              <w:rPr>
                <w:sz w:val="19"/>
              </w:rPr>
            </w:r>
            <w:r>
              <w:rPr>
                <w:sz w:val="19"/>
              </w:rPr>
              <w:t>mayralisseth201</w:t>
            </w:r>
          </w:p>
        </w:tc>
      </w:tr>
    </w:tbl>
    <w:p>
      <w:pPr>
        <w:spacing w:after="40"/>
      </w:pPr>
    </w:p>
    <w:p>
      <w:pPr>
        <w:spacing w:before="40" w:after="160"/>
        <w:pBdr>
          <w:bottom w:val="single" w:sz="6" w:color="BFBFBF"/>
        </w:pBdr>
      </w:pPr>
    </w:p>
    <w:p>
      <w:pPr>
        <w:pStyle w:val="Heading3"/>
        <w:spacing w:before="180" w:after="80"/>
      </w:pPr>
      <w:r>
        <w:rPr>
          <w:b/>
          <w:color w:val="1F4E79"/>
          <w:sz w:val="24"/>
        </w:rPr>
        <w:t>Sin energía eléctrica — 216 fichas</w:t>
      </w:r>
    </w:p>
    <w:p>
      <w:pPr>
        <w:spacing w:before="80"/>
        <w:ind w:left="340"/>
      </w:pPr>
      <w:r>
        <w:rPr>
          <w:i/>
          <w:color w:val="595959"/>
        </w:rPr>
        <w:t>Solo las fichas con material de construcción declarado. Donde no hay construcción, el campo vacío es la respuesta correcta.</w:t>
      </w:r>
    </w:p>
    <w:p>
      <w:pPr>
        <w:jc w:val="both"/>
      </w:pPr>
      <w:r>
        <w:rPr>
          <w:b/>
        </w:rPr>
        <w:t>ASOC. PITANA BAJO</w:t>
      </w:r>
      <w:r>
        <w:t xml:space="preserve"> — 10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1702520270192</w:t>
            </w:r>
          </w:p>
        </w:tc>
        <w:tc>
          <w:tcPr>
            <w:tcW w:type="dxa" w:w="2379"/>
          </w:tcPr>
          <w:p>
            <w:r>
              <w:rPr>
                <w:sz w:val="19"/>
              </w:rPr>
            </w:r>
            <w:r>
              <w:rPr>
                <w:sz w:val="19"/>
              </w:rPr>
              <w:t>PACHECO PACHECO JANETH MARGARITA</w:t>
            </w:r>
          </w:p>
        </w:tc>
        <w:tc>
          <w:tcPr>
            <w:tcW w:type="dxa" w:w="2379"/>
          </w:tcPr>
          <w:p>
            <w:r>
              <w:rPr>
                <w:sz w:val="19"/>
              </w:rPr>
            </w:r>
            <w:r>
              <w:rPr>
                <w:sz w:val="19"/>
              </w:rPr>
              <w:t>1719632265</w:t>
            </w:r>
          </w:p>
        </w:tc>
        <w:tc>
          <w:tcPr>
            <w:tcW w:type="dxa" w:w="2379"/>
          </w:tcPr>
          <w:p>
            <w:r>
              <w:rPr>
                <w:sz w:val="19"/>
              </w:rPr>
            </w:r>
            <w:r>
              <w:rPr>
                <w:sz w:val="19"/>
              </w:rPr>
              <w:t>mayralisseth201</w:t>
            </w:r>
          </w:p>
        </w:tc>
      </w:tr>
      <w:tr>
        <w:tc>
          <w:tcPr>
            <w:tcW w:type="dxa" w:w="2379"/>
          </w:tcPr>
          <w:p>
            <w:r>
              <w:rPr>
                <w:sz w:val="19"/>
              </w:rPr>
            </w:r>
            <w:r>
              <w:rPr>
                <w:sz w:val="19"/>
              </w:rPr>
              <w:t>1702520790015</w:t>
            </w:r>
          </w:p>
        </w:tc>
        <w:tc>
          <w:tcPr>
            <w:tcW w:type="dxa" w:w="2379"/>
          </w:tcPr>
          <w:p>
            <w:r>
              <w:rPr>
                <w:sz w:val="19"/>
              </w:rPr>
            </w:r>
            <w:r>
              <w:rPr>
                <w:sz w:val="19"/>
              </w:rPr>
              <w:t>PACHECO USHIÑA HECTOR ARMANDO</w:t>
            </w:r>
          </w:p>
        </w:tc>
        <w:tc>
          <w:tcPr>
            <w:tcW w:type="dxa" w:w="2379"/>
          </w:tcPr>
          <w:p>
            <w:r>
              <w:rPr>
                <w:sz w:val="19"/>
              </w:rPr>
            </w:r>
            <w:r>
              <w:rPr>
                <w:sz w:val="19"/>
              </w:rPr>
              <w:t>1727597310</w:t>
            </w:r>
          </w:p>
        </w:tc>
        <w:tc>
          <w:tcPr>
            <w:tcW w:type="dxa" w:w="2379"/>
          </w:tcPr>
          <w:p>
            <w:r>
              <w:rPr>
                <w:sz w:val="19"/>
              </w:rPr>
            </w:r>
            <w:r>
              <w:rPr>
                <w:sz w:val="19"/>
              </w:rPr>
              <w:t>jvk-editor</w:t>
            </w:r>
          </w:p>
        </w:tc>
      </w:tr>
      <w:tr>
        <w:tc>
          <w:tcPr>
            <w:tcW w:type="dxa" w:w="2379"/>
          </w:tcPr>
          <w:p>
            <w:r>
              <w:rPr>
                <w:sz w:val="19"/>
              </w:rPr>
            </w:r>
            <w:r>
              <w:rPr>
                <w:sz w:val="19"/>
              </w:rPr>
              <w:t>1702520790029</w:t>
            </w:r>
          </w:p>
        </w:tc>
        <w:tc>
          <w:tcPr>
            <w:tcW w:type="dxa" w:w="2379"/>
          </w:tcPr>
          <w:p>
            <w:r>
              <w:rPr>
                <w:sz w:val="19"/>
              </w:rPr>
            </w:r>
            <w:r>
              <w:rPr>
                <w:sz w:val="19"/>
              </w:rPr>
              <w:t>PACHECO PACHECO  ERMELINDA</w:t>
            </w:r>
          </w:p>
        </w:tc>
        <w:tc>
          <w:tcPr>
            <w:tcW w:type="dxa" w:w="2379"/>
          </w:tcPr>
          <w:p>
            <w:r>
              <w:rPr>
                <w:sz w:val="19"/>
              </w:rPr>
            </w:r>
            <w:r>
              <w:rPr>
                <w:sz w:val="19"/>
              </w:rPr>
              <w:t>1709970865</w:t>
            </w:r>
          </w:p>
        </w:tc>
        <w:tc>
          <w:tcPr>
            <w:tcW w:type="dxa" w:w="2379"/>
          </w:tcPr>
          <w:p>
            <w:r>
              <w:rPr>
                <w:sz w:val="19"/>
              </w:rPr>
            </w:r>
            <w:r>
              <w:rPr>
                <w:sz w:val="19"/>
              </w:rPr>
              <w:t>mayralisseth201</w:t>
            </w:r>
          </w:p>
        </w:tc>
      </w:tr>
      <w:tr>
        <w:tc>
          <w:tcPr>
            <w:tcW w:type="dxa" w:w="2379"/>
          </w:tcPr>
          <w:p>
            <w:r>
              <w:rPr>
                <w:sz w:val="19"/>
              </w:rPr>
            </w:r>
            <w:r>
              <w:rPr>
                <w:sz w:val="19"/>
              </w:rPr>
              <w:t>1702520790050</w:t>
            </w:r>
          </w:p>
        </w:tc>
        <w:tc>
          <w:tcPr>
            <w:tcW w:type="dxa" w:w="2379"/>
          </w:tcPr>
          <w:p>
            <w:r>
              <w:rPr>
                <w:sz w:val="19"/>
              </w:rPr>
            </w:r>
            <w:r>
              <w:rPr>
                <w:sz w:val="19"/>
              </w:rPr>
              <w:t>PACHECO PACHECO JOSE VICENTE</w:t>
            </w:r>
          </w:p>
        </w:tc>
        <w:tc>
          <w:tcPr>
            <w:tcW w:type="dxa" w:w="2379"/>
          </w:tcPr>
          <w:p>
            <w:r>
              <w:rPr>
                <w:sz w:val="19"/>
              </w:rPr>
            </w:r>
            <w:r>
              <w:rPr>
                <w:sz w:val="19"/>
              </w:rPr>
              <w:t>1716946775</w:t>
            </w:r>
          </w:p>
        </w:tc>
        <w:tc>
          <w:tcPr>
            <w:tcW w:type="dxa" w:w="2379"/>
          </w:tcPr>
          <w:p>
            <w:r>
              <w:rPr>
                <w:sz w:val="19"/>
              </w:rPr>
            </w:r>
            <w:r>
              <w:rPr>
                <w:sz w:val="19"/>
              </w:rPr>
              <w:t>jvk-editor3</w:t>
            </w:r>
          </w:p>
        </w:tc>
      </w:tr>
      <w:tr>
        <w:tc>
          <w:tcPr>
            <w:tcW w:type="dxa" w:w="2379"/>
          </w:tcPr>
          <w:p>
            <w:r>
              <w:rPr>
                <w:sz w:val="19"/>
              </w:rPr>
            </w:r>
            <w:r>
              <w:rPr>
                <w:sz w:val="19"/>
              </w:rPr>
              <w:t>1702520790054</w:t>
            </w:r>
          </w:p>
        </w:tc>
        <w:tc>
          <w:tcPr>
            <w:tcW w:type="dxa" w:w="2379"/>
          </w:tcPr>
          <w:p>
            <w:r>
              <w:rPr>
                <w:sz w:val="19"/>
              </w:rPr>
            </w:r>
            <w:r>
              <w:rPr>
                <w:sz w:val="19"/>
              </w:rPr>
              <w:t>PACHECO PACHECO LUIS FABIAN</w:t>
            </w:r>
          </w:p>
        </w:tc>
        <w:tc>
          <w:tcPr>
            <w:tcW w:type="dxa" w:w="2379"/>
          </w:tcPr>
          <w:p>
            <w:r>
              <w:rPr>
                <w:sz w:val="19"/>
              </w:rPr>
            </w:r>
            <w:r>
              <w:rPr>
                <w:sz w:val="19"/>
              </w:rPr>
              <w:t>1726117599</w:t>
            </w:r>
          </w:p>
        </w:tc>
        <w:tc>
          <w:tcPr>
            <w:tcW w:type="dxa" w:w="2379"/>
          </w:tcPr>
          <w:p>
            <w:r>
              <w:rPr>
                <w:sz w:val="19"/>
              </w:rPr>
            </w:r>
            <w:r>
              <w:rPr>
                <w:sz w:val="19"/>
              </w:rPr>
              <w:t>mayralisseth201</w:t>
            </w:r>
          </w:p>
        </w:tc>
      </w:tr>
      <w:tr>
        <w:tc>
          <w:tcPr>
            <w:tcW w:type="dxa" w:w="2379"/>
          </w:tcPr>
          <w:p>
            <w:r>
              <w:rPr>
                <w:sz w:val="19"/>
              </w:rPr>
            </w:r>
            <w:r>
              <w:rPr>
                <w:sz w:val="19"/>
              </w:rPr>
              <w:t>1702520790054</w:t>
            </w:r>
          </w:p>
        </w:tc>
        <w:tc>
          <w:tcPr>
            <w:tcW w:type="dxa" w:w="2379"/>
          </w:tcPr>
          <w:p>
            <w:r>
              <w:rPr>
                <w:sz w:val="19"/>
              </w:rPr>
            </w:r>
            <w:r>
              <w:rPr>
                <w:sz w:val="19"/>
              </w:rPr>
              <w:t>PACHECO PACHECO JAIME GONZALO</w:t>
            </w:r>
          </w:p>
        </w:tc>
        <w:tc>
          <w:tcPr>
            <w:tcW w:type="dxa" w:w="2379"/>
          </w:tcPr>
          <w:p>
            <w:r>
              <w:rPr>
                <w:sz w:val="19"/>
              </w:rPr>
            </w:r>
            <w:r>
              <w:rPr>
                <w:sz w:val="19"/>
              </w:rPr>
              <w:t>1723852339</w:t>
            </w:r>
          </w:p>
        </w:tc>
        <w:tc>
          <w:tcPr>
            <w:tcW w:type="dxa" w:w="2379"/>
          </w:tcPr>
          <w:p>
            <w:r>
              <w:rPr>
                <w:sz w:val="19"/>
              </w:rPr>
            </w:r>
            <w:r>
              <w:rPr>
                <w:sz w:val="19"/>
              </w:rPr>
              <w:t>mayralisseth201</w:t>
            </w:r>
          </w:p>
        </w:tc>
      </w:tr>
      <w:tr>
        <w:tc>
          <w:tcPr>
            <w:tcW w:type="dxa" w:w="2379"/>
          </w:tcPr>
          <w:p>
            <w:r>
              <w:rPr>
                <w:sz w:val="19"/>
              </w:rPr>
            </w:r>
            <w:r>
              <w:rPr>
                <w:sz w:val="19"/>
              </w:rPr>
              <w:t>1702520790054</w:t>
            </w:r>
          </w:p>
        </w:tc>
        <w:tc>
          <w:tcPr>
            <w:tcW w:type="dxa" w:w="2379"/>
          </w:tcPr>
          <w:p>
            <w:r>
              <w:rPr>
                <w:sz w:val="19"/>
              </w:rPr>
            </w:r>
            <w:r>
              <w:rPr>
                <w:sz w:val="19"/>
              </w:rPr>
              <w:t>PACHECO PACHECO  MARIA LOURDES</w:t>
            </w:r>
          </w:p>
        </w:tc>
        <w:tc>
          <w:tcPr>
            <w:tcW w:type="dxa" w:w="2379"/>
          </w:tcPr>
          <w:p>
            <w:r>
              <w:rPr>
                <w:sz w:val="19"/>
              </w:rPr>
            </w:r>
            <w:r>
              <w:rPr>
                <w:sz w:val="19"/>
              </w:rPr>
              <w:t>1721335006</w:t>
            </w:r>
          </w:p>
        </w:tc>
        <w:tc>
          <w:tcPr>
            <w:tcW w:type="dxa" w:w="2379"/>
          </w:tcPr>
          <w:p>
            <w:r>
              <w:rPr>
                <w:sz w:val="19"/>
              </w:rPr>
            </w:r>
            <w:r>
              <w:rPr>
                <w:sz w:val="19"/>
              </w:rPr>
              <w:t>mayralisseth201</w:t>
            </w:r>
          </w:p>
        </w:tc>
      </w:tr>
      <w:tr>
        <w:tc>
          <w:tcPr>
            <w:tcW w:type="dxa" w:w="2379"/>
          </w:tcPr>
          <w:p>
            <w:r>
              <w:rPr>
                <w:sz w:val="19"/>
              </w:rPr>
            </w:r>
            <w:r>
              <w:rPr>
                <w:sz w:val="19"/>
              </w:rPr>
              <w:t>1702520790054</w:t>
            </w:r>
          </w:p>
        </w:tc>
        <w:tc>
          <w:tcPr>
            <w:tcW w:type="dxa" w:w="2379"/>
          </w:tcPr>
          <w:p>
            <w:r>
              <w:rPr>
                <w:sz w:val="19"/>
              </w:rPr>
            </w:r>
            <w:r>
              <w:rPr>
                <w:sz w:val="19"/>
              </w:rPr>
              <w:t>CHURACO PACHECO  JORGE WILLIAM</w:t>
            </w:r>
          </w:p>
        </w:tc>
        <w:tc>
          <w:tcPr>
            <w:tcW w:type="dxa" w:w="2379"/>
          </w:tcPr>
          <w:p>
            <w:r>
              <w:rPr>
                <w:sz w:val="19"/>
              </w:rPr>
            </w:r>
            <w:r>
              <w:rPr>
                <w:sz w:val="19"/>
              </w:rPr>
              <w:t>1754413019</w:t>
            </w:r>
          </w:p>
        </w:tc>
        <w:tc>
          <w:tcPr>
            <w:tcW w:type="dxa" w:w="2379"/>
          </w:tcPr>
          <w:p>
            <w:r>
              <w:rPr>
                <w:sz w:val="19"/>
              </w:rPr>
            </w:r>
            <w:r>
              <w:rPr>
                <w:sz w:val="19"/>
              </w:rPr>
              <w:t>mayralisseth201</w:t>
            </w:r>
          </w:p>
        </w:tc>
      </w:tr>
      <w:tr>
        <w:tc>
          <w:tcPr>
            <w:tcW w:type="dxa" w:w="2379"/>
          </w:tcPr>
          <w:p>
            <w:r>
              <w:rPr>
                <w:sz w:val="19"/>
              </w:rPr>
            </w:r>
            <w:r>
              <w:rPr>
                <w:sz w:val="19"/>
              </w:rPr>
              <w:t>1702520790057</w:t>
            </w:r>
          </w:p>
        </w:tc>
        <w:tc>
          <w:tcPr>
            <w:tcW w:type="dxa" w:w="2379"/>
          </w:tcPr>
          <w:p>
            <w:r>
              <w:rPr>
                <w:sz w:val="19"/>
              </w:rPr>
            </w:r>
            <w:r>
              <w:rPr>
                <w:sz w:val="19"/>
              </w:rPr>
              <w:t>PACHECO PACHECO ALEX WILLIAN</w:t>
            </w:r>
          </w:p>
        </w:tc>
        <w:tc>
          <w:tcPr>
            <w:tcW w:type="dxa" w:w="2379"/>
          </w:tcPr>
          <w:p>
            <w:r>
              <w:rPr>
                <w:sz w:val="19"/>
              </w:rPr>
            </w:r>
            <w:r>
              <w:rPr>
                <w:sz w:val="19"/>
              </w:rPr>
              <w:t>1726108598</w:t>
            </w:r>
          </w:p>
        </w:tc>
        <w:tc>
          <w:tcPr>
            <w:tcW w:type="dxa" w:w="2379"/>
          </w:tcPr>
          <w:p>
            <w:r>
              <w:rPr>
                <w:sz w:val="19"/>
              </w:rPr>
            </w:r>
            <w:r>
              <w:rPr>
                <w:sz w:val="19"/>
              </w:rPr>
              <w:t>jvk-editor</w:t>
            </w:r>
          </w:p>
        </w:tc>
      </w:tr>
      <w:tr>
        <w:tc>
          <w:tcPr>
            <w:tcW w:type="dxa" w:w="2379"/>
          </w:tcPr>
          <w:p>
            <w:r>
              <w:rPr>
                <w:sz w:val="19"/>
              </w:rPr>
            </w:r>
            <w:r>
              <w:rPr>
                <w:sz w:val="19"/>
              </w:rPr>
              <w:t>1702520790073</w:t>
            </w:r>
          </w:p>
        </w:tc>
        <w:tc>
          <w:tcPr>
            <w:tcW w:type="dxa" w:w="2379"/>
          </w:tcPr>
          <w:p>
            <w:r>
              <w:rPr>
                <w:sz w:val="19"/>
              </w:rPr>
            </w:r>
            <w:r>
              <w:rPr>
                <w:sz w:val="19"/>
              </w:rPr>
              <w:t>PACHECO PACHECO LUIS EFRAIN</w:t>
            </w:r>
          </w:p>
        </w:tc>
        <w:tc>
          <w:tcPr>
            <w:tcW w:type="dxa" w:w="2379"/>
          </w:tcPr>
          <w:p>
            <w:r>
              <w:rPr>
                <w:sz w:val="19"/>
              </w:rPr>
            </w:r>
            <w:r>
              <w:rPr>
                <w:sz w:val="19"/>
              </w:rPr>
              <w:t>1710424860</w:t>
            </w:r>
          </w:p>
        </w:tc>
        <w:tc>
          <w:tcPr>
            <w:tcW w:type="dxa" w:w="2379"/>
          </w:tcPr>
          <w:p>
            <w:r>
              <w:rPr>
                <w:sz w:val="19"/>
              </w:rPr>
            </w:r>
            <w:r>
              <w:rPr>
                <w:sz w:val="19"/>
              </w:rPr>
              <w:t>mayralisseth201</w:t>
            </w:r>
          </w:p>
        </w:tc>
      </w:tr>
    </w:tbl>
    <w:p>
      <w:pPr>
        <w:spacing w:after="40"/>
      </w:pPr>
    </w:p>
    <w:p>
      <w:pPr>
        <w:jc w:val="both"/>
      </w:pPr>
      <w:r>
        <w:rPr>
          <w:b/>
        </w:rPr>
        <w:t>ASOC. SAN VICENTE ALTO</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1702520830024</w:t>
            </w:r>
          </w:p>
        </w:tc>
        <w:tc>
          <w:tcPr>
            <w:tcW w:type="dxa" w:w="2379"/>
          </w:tcPr>
          <w:p>
            <w:r>
              <w:rPr>
                <w:sz w:val="19"/>
              </w:rPr>
            </w:r>
            <w:r>
              <w:rPr>
                <w:sz w:val="19"/>
              </w:rPr>
              <w:t>LANCHIMBA SALAZAR SEGUNDO MANUEL</w:t>
            </w:r>
          </w:p>
        </w:tc>
        <w:tc>
          <w:tcPr>
            <w:tcW w:type="dxa" w:w="2379"/>
          </w:tcPr>
          <w:p>
            <w:r>
              <w:rPr>
                <w:sz w:val="19"/>
              </w:rPr>
            </w:r>
            <w:r>
              <w:rPr>
                <w:sz w:val="19"/>
              </w:rPr>
              <w:t>1710423151</w:t>
            </w:r>
          </w:p>
        </w:tc>
        <w:tc>
          <w:tcPr>
            <w:tcW w:type="dxa" w:w="2379"/>
          </w:tcPr>
          <w:p>
            <w:r>
              <w:rPr>
                <w:sz w:val="19"/>
              </w:rPr>
            </w:r>
            <w:r>
              <w:rPr>
                <w:sz w:val="19"/>
              </w:rPr>
              <w:t>jvk-editor2</w:t>
            </w:r>
          </w:p>
        </w:tc>
      </w:tr>
      <w:tr>
        <w:tc>
          <w:tcPr>
            <w:tcW w:type="dxa" w:w="2379"/>
          </w:tcPr>
          <w:p>
            <w:r>
              <w:rPr>
                <w:sz w:val="19"/>
              </w:rPr>
            </w:r>
            <w:r>
              <w:rPr>
                <w:sz w:val="19"/>
              </w:rPr>
              <w:t>1702520830076</w:t>
            </w:r>
          </w:p>
        </w:tc>
        <w:tc>
          <w:tcPr>
            <w:tcW w:type="dxa" w:w="2379"/>
          </w:tcPr>
          <w:p>
            <w:r>
              <w:rPr>
                <w:sz w:val="19"/>
              </w:rPr>
            </w:r>
            <w:r>
              <w:rPr>
                <w:sz w:val="19"/>
              </w:rPr>
              <w:t>IMBAQUINGO CHANCOSI ROSA ZOILA</w:t>
            </w:r>
          </w:p>
        </w:tc>
        <w:tc>
          <w:tcPr>
            <w:tcW w:type="dxa" w:w="2379"/>
          </w:tcPr>
          <w:p>
            <w:r>
              <w:rPr>
                <w:sz w:val="19"/>
              </w:rPr>
            </w:r>
            <w:r>
              <w:rPr>
                <w:sz w:val="19"/>
              </w:rPr>
              <w:t>1705380465</w:t>
            </w:r>
          </w:p>
        </w:tc>
        <w:tc>
          <w:tcPr>
            <w:tcW w:type="dxa" w:w="2379"/>
          </w:tcPr>
          <w:p>
            <w:r>
              <w:rPr>
                <w:sz w:val="19"/>
              </w:rPr>
            </w:r>
            <w:r>
              <w:rPr>
                <w:sz w:val="19"/>
              </w:rPr>
              <w:t>jvk-editor</w:t>
            </w:r>
          </w:p>
        </w:tc>
      </w:tr>
      <w:tr>
        <w:tc>
          <w:tcPr>
            <w:tcW w:type="dxa" w:w="2379"/>
          </w:tcPr>
          <w:p>
            <w:r>
              <w:rPr>
                <w:sz w:val="19"/>
              </w:rPr>
            </w:r>
            <w:r>
              <w:rPr>
                <w:sz w:val="19"/>
              </w:rPr>
              <w:t>1702520830236</w:t>
            </w:r>
          </w:p>
        </w:tc>
        <w:tc>
          <w:tcPr>
            <w:tcW w:type="dxa" w:w="2379"/>
          </w:tcPr>
          <w:p>
            <w:r>
              <w:rPr>
                <w:sz w:val="19"/>
              </w:rPr>
            </w:r>
            <w:r>
              <w:rPr>
                <w:sz w:val="19"/>
              </w:rPr>
              <w:t>IMBAQUINGO QUIMBIULCO  LUIS MIGUEL</w:t>
            </w:r>
          </w:p>
        </w:tc>
        <w:tc>
          <w:tcPr>
            <w:tcW w:type="dxa" w:w="2379"/>
          </w:tcPr>
          <w:p>
            <w:r>
              <w:rPr>
                <w:sz w:val="19"/>
              </w:rPr>
            </w:r>
            <w:r>
              <w:rPr>
                <w:sz w:val="19"/>
              </w:rPr>
              <w:t>1755586680</w:t>
            </w:r>
          </w:p>
        </w:tc>
        <w:tc>
          <w:tcPr>
            <w:tcW w:type="dxa" w:w="2379"/>
          </w:tcPr>
          <w:p>
            <w:r>
              <w:rPr>
                <w:sz w:val="19"/>
              </w:rPr>
            </w:r>
            <w:r>
              <w:rPr>
                <w:sz w:val="19"/>
              </w:rPr>
              <w:t>jvk-editor6</w:t>
            </w:r>
          </w:p>
        </w:tc>
      </w:tr>
      <w:tr>
        <w:tc>
          <w:tcPr>
            <w:tcW w:type="dxa" w:w="2379"/>
          </w:tcPr>
          <w:p>
            <w:r>
              <w:rPr>
                <w:sz w:val="19"/>
              </w:rPr>
            </w:r>
            <w:r>
              <w:rPr>
                <w:sz w:val="19"/>
              </w:rPr>
              <w:t>1702520830237</w:t>
            </w:r>
          </w:p>
        </w:tc>
        <w:tc>
          <w:tcPr>
            <w:tcW w:type="dxa" w:w="2379"/>
          </w:tcPr>
          <w:p>
            <w:r>
              <w:rPr>
                <w:sz w:val="19"/>
              </w:rPr>
            </w:r>
            <w:r>
              <w:rPr>
                <w:sz w:val="19"/>
              </w:rPr>
              <w:t>LANCHIMBA FARINANGO MARIA MARGARITA</w:t>
            </w:r>
          </w:p>
        </w:tc>
        <w:tc>
          <w:tcPr>
            <w:tcW w:type="dxa" w:w="2379"/>
          </w:tcPr>
          <w:p>
            <w:r>
              <w:rPr>
                <w:sz w:val="19"/>
              </w:rPr>
            </w:r>
            <w:r>
              <w:rPr>
                <w:sz w:val="19"/>
              </w:rPr>
              <w:t>1729842359</w:t>
            </w:r>
          </w:p>
        </w:tc>
        <w:tc>
          <w:tcPr>
            <w:tcW w:type="dxa" w:w="2379"/>
          </w:tcPr>
          <w:p>
            <w:r>
              <w:rPr>
                <w:sz w:val="19"/>
              </w:rPr>
            </w:r>
            <w:r>
              <w:rPr>
                <w:sz w:val="19"/>
              </w:rPr>
              <w:t>jvk-editor</w:t>
            </w:r>
          </w:p>
        </w:tc>
      </w:tr>
    </w:tbl>
    <w:p>
      <w:pPr>
        <w:spacing w:after="40"/>
      </w:pPr>
    </w:p>
    <w:p>
      <w:pPr>
        <w:jc w:val="both"/>
      </w:pPr>
      <w:r>
        <w:rPr>
          <w:b/>
        </w:rPr>
        <w:t>ASOC. SAN VICENTE BAJO</w:t>
      </w:r>
      <w:r>
        <w:t xml:space="preserve"> — 16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1702520740035</w:t>
            </w:r>
          </w:p>
        </w:tc>
        <w:tc>
          <w:tcPr>
            <w:tcW w:type="dxa" w:w="2379"/>
          </w:tcPr>
          <w:p>
            <w:r>
              <w:rPr>
                <w:sz w:val="19"/>
              </w:rPr>
            </w:r>
            <w:r>
              <w:rPr>
                <w:sz w:val="19"/>
              </w:rPr>
              <w:t>IMBAQUINGO CHANCOSI JOSÉ RAFAEL</w:t>
            </w:r>
          </w:p>
        </w:tc>
        <w:tc>
          <w:tcPr>
            <w:tcW w:type="dxa" w:w="2379"/>
          </w:tcPr>
          <w:p>
            <w:r>
              <w:rPr>
                <w:sz w:val="19"/>
              </w:rPr>
            </w:r>
            <w:r>
              <w:rPr>
                <w:sz w:val="19"/>
              </w:rPr>
              <w:t>1709257248</w:t>
            </w:r>
          </w:p>
        </w:tc>
        <w:tc>
          <w:tcPr>
            <w:tcW w:type="dxa" w:w="2379"/>
          </w:tcPr>
          <w:p>
            <w:r>
              <w:rPr>
                <w:sz w:val="19"/>
              </w:rPr>
            </w:r>
            <w:r>
              <w:rPr>
                <w:sz w:val="19"/>
              </w:rPr>
              <w:t>mayralisseth201</w:t>
            </w:r>
          </w:p>
        </w:tc>
      </w:tr>
      <w:tr>
        <w:tc>
          <w:tcPr>
            <w:tcW w:type="dxa" w:w="2379"/>
          </w:tcPr>
          <w:p>
            <w:r>
              <w:rPr>
                <w:sz w:val="19"/>
              </w:rPr>
            </w:r>
            <w:r>
              <w:rPr>
                <w:sz w:val="19"/>
              </w:rPr>
              <w:t>1702520740106</w:t>
            </w:r>
          </w:p>
        </w:tc>
        <w:tc>
          <w:tcPr>
            <w:tcW w:type="dxa" w:w="2379"/>
          </w:tcPr>
          <w:p>
            <w:r>
              <w:rPr>
                <w:sz w:val="19"/>
              </w:rPr>
            </w:r>
            <w:r>
              <w:rPr>
                <w:sz w:val="19"/>
              </w:rPr>
              <w:t>QUILUMBAQUIN QUILUMBAQUIN MARIA NATIVIDAD</w:t>
            </w:r>
          </w:p>
        </w:tc>
        <w:tc>
          <w:tcPr>
            <w:tcW w:type="dxa" w:w="2379"/>
          </w:tcPr>
          <w:p>
            <w:r>
              <w:rPr>
                <w:sz w:val="19"/>
              </w:rPr>
            </w:r>
            <w:r>
              <w:rPr>
                <w:sz w:val="19"/>
              </w:rPr>
              <w:t>1724421837</w:t>
            </w:r>
          </w:p>
        </w:tc>
        <w:tc>
          <w:tcPr>
            <w:tcW w:type="dxa" w:w="2379"/>
          </w:tcPr>
          <w:p>
            <w:r>
              <w:rPr>
                <w:sz w:val="19"/>
              </w:rPr>
            </w:r>
            <w:r>
              <w:rPr>
                <w:sz w:val="19"/>
              </w:rPr>
              <w:t>jvk-editor</w:t>
            </w:r>
          </w:p>
        </w:tc>
      </w:tr>
      <w:tr>
        <w:tc>
          <w:tcPr>
            <w:tcW w:type="dxa" w:w="2379"/>
          </w:tcPr>
          <w:p>
            <w:r>
              <w:rPr>
                <w:sz w:val="19"/>
              </w:rPr>
            </w:r>
            <w:r>
              <w:rPr>
                <w:sz w:val="19"/>
              </w:rPr>
              <w:t>1702520740171</w:t>
            </w:r>
          </w:p>
        </w:tc>
        <w:tc>
          <w:tcPr>
            <w:tcW w:type="dxa" w:w="2379"/>
          </w:tcPr>
          <w:p>
            <w:r>
              <w:rPr>
                <w:sz w:val="19"/>
              </w:rPr>
            </w:r>
            <w:r>
              <w:rPr>
                <w:sz w:val="19"/>
              </w:rPr>
              <w:t>QUILUMBAQUIN QUILUMBAQUIN OSCAR MAURICIO</w:t>
            </w:r>
          </w:p>
        </w:tc>
        <w:tc>
          <w:tcPr>
            <w:tcW w:type="dxa" w:w="2379"/>
          </w:tcPr>
          <w:p>
            <w:r>
              <w:rPr>
                <w:sz w:val="19"/>
              </w:rPr>
            </w:r>
            <w:r>
              <w:rPr>
                <w:sz w:val="19"/>
              </w:rPr>
              <w:t>1727535203</w:t>
            </w:r>
          </w:p>
        </w:tc>
        <w:tc>
          <w:tcPr>
            <w:tcW w:type="dxa" w:w="2379"/>
          </w:tcPr>
          <w:p>
            <w:r>
              <w:rPr>
                <w:sz w:val="19"/>
              </w:rPr>
            </w:r>
            <w:r>
              <w:rPr>
                <w:sz w:val="19"/>
              </w:rPr>
              <w:t>jvk-editor</w:t>
            </w:r>
          </w:p>
        </w:tc>
      </w:tr>
      <w:tr>
        <w:tc>
          <w:tcPr>
            <w:tcW w:type="dxa" w:w="2379"/>
          </w:tcPr>
          <w:p>
            <w:r>
              <w:rPr>
                <w:sz w:val="19"/>
              </w:rPr>
            </w:r>
            <w:r>
              <w:rPr>
                <w:sz w:val="19"/>
              </w:rPr>
              <w:t>1702520740172</w:t>
            </w:r>
          </w:p>
        </w:tc>
        <w:tc>
          <w:tcPr>
            <w:tcW w:type="dxa" w:w="2379"/>
          </w:tcPr>
          <w:p>
            <w:r>
              <w:rPr>
                <w:sz w:val="19"/>
              </w:rPr>
            </w:r>
            <w:r>
              <w:rPr>
                <w:sz w:val="19"/>
              </w:rPr>
              <w:t>QUILUMBAQUIN QUILUMBAQUIN LOURDES PATRICIA</w:t>
            </w:r>
          </w:p>
        </w:tc>
        <w:tc>
          <w:tcPr>
            <w:tcW w:type="dxa" w:w="2379"/>
          </w:tcPr>
          <w:p>
            <w:r>
              <w:rPr>
                <w:sz w:val="19"/>
              </w:rPr>
            </w:r>
            <w:r>
              <w:rPr>
                <w:sz w:val="19"/>
              </w:rPr>
              <w:t>1724456726</w:t>
            </w:r>
          </w:p>
        </w:tc>
        <w:tc>
          <w:tcPr>
            <w:tcW w:type="dxa" w:w="2379"/>
          </w:tcPr>
          <w:p>
            <w:r>
              <w:rPr>
                <w:sz w:val="19"/>
              </w:rPr>
            </w:r>
            <w:r>
              <w:rPr>
                <w:sz w:val="19"/>
              </w:rPr>
              <w:t>jvk-editor3</w:t>
            </w:r>
          </w:p>
        </w:tc>
      </w:tr>
      <w:tr>
        <w:tc>
          <w:tcPr>
            <w:tcW w:type="dxa" w:w="2379"/>
          </w:tcPr>
          <w:p>
            <w:r>
              <w:rPr>
                <w:sz w:val="19"/>
              </w:rPr>
            </w:r>
            <w:r>
              <w:rPr>
                <w:sz w:val="19"/>
              </w:rPr>
              <w:t>1702520740187</w:t>
            </w:r>
          </w:p>
        </w:tc>
        <w:tc>
          <w:tcPr>
            <w:tcW w:type="dxa" w:w="2379"/>
          </w:tcPr>
          <w:p>
            <w:r>
              <w:rPr>
                <w:sz w:val="19"/>
              </w:rPr>
            </w:r>
            <w:r>
              <w:rPr>
                <w:sz w:val="19"/>
              </w:rPr>
              <w:t>FARINANGO QUILUMBAQUIN MARIA MERCEDES</w:t>
            </w:r>
          </w:p>
        </w:tc>
        <w:tc>
          <w:tcPr>
            <w:tcW w:type="dxa" w:w="2379"/>
          </w:tcPr>
          <w:p>
            <w:r>
              <w:rPr>
                <w:sz w:val="19"/>
              </w:rPr>
            </w:r>
            <w:r>
              <w:rPr>
                <w:sz w:val="19"/>
              </w:rPr>
              <w:t>1500705981</w:t>
            </w:r>
          </w:p>
        </w:tc>
        <w:tc>
          <w:tcPr>
            <w:tcW w:type="dxa" w:w="2379"/>
          </w:tcPr>
          <w:p>
            <w:r>
              <w:rPr>
                <w:sz w:val="19"/>
              </w:rPr>
            </w:r>
            <w:r>
              <w:rPr>
                <w:sz w:val="19"/>
              </w:rPr>
              <w:t>mayralisseth201</w:t>
            </w:r>
          </w:p>
        </w:tc>
      </w:tr>
      <w:tr>
        <w:tc>
          <w:tcPr>
            <w:tcW w:type="dxa" w:w="2379"/>
          </w:tcPr>
          <w:p>
            <w:r>
              <w:rPr>
                <w:sz w:val="19"/>
              </w:rPr>
            </w:r>
            <w:r>
              <w:rPr>
                <w:sz w:val="19"/>
              </w:rPr>
              <w:t>1702520890093</w:t>
            </w:r>
          </w:p>
        </w:tc>
        <w:tc>
          <w:tcPr>
            <w:tcW w:type="dxa" w:w="2379"/>
          </w:tcPr>
          <w:p>
            <w:r>
              <w:rPr>
                <w:sz w:val="19"/>
              </w:rPr>
            </w:r>
            <w:r>
              <w:rPr>
                <w:sz w:val="19"/>
              </w:rPr>
              <w:t>TUGULINAGO USHIÑA  JUAN ROGELIO</w:t>
            </w:r>
          </w:p>
        </w:tc>
        <w:tc>
          <w:tcPr>
            <w:tcW w:type="dxa" w:w="2379"/>
          </w:tcPr>
          <w:p>
            <w:r>
              <w:rPr>
                <w:sz w:val="19"/>
              </w:rPr>
            </w:r>
            <w:r>
              <w:rPr>
                <w:sz w:val="19"/>
              </w:rPr>
              <w:t>1718373077</w:t>
            </w:r>
          </w:p>
        </w:tc>
        <w:tc>
          <w:tcPr>
            <w:tcW w:type="dxa" w:w="2379"/>
          </w:tcPr>
          <w:p>
            <w:r>
              <w:rPr>
                <w:sz w:val="19"/>
              </w:rPr>
            </w:r>
            <w:r>
              <w:rPr>
                <w:sz w:val="19"/>
              </w:rPr>
              <w:t>jvk-editor6</w:t>
            </w:r>
          </w:p>
        </w:tc>
      </w:tr>
      <w:tr>
        <w:tc>
          <w:tcPr>
            <w:tcW w:type="dxa" w:w="2379"/>
          </w:tcPr>
          <w:p>
            <w:r>
              <w:rPr>
                <w:sz w:val="19"/>
              </w:rPr>
            </w:r>
            <w:r>
              <w:rPr>
                <w:sz w:val="19"/>
              </w:rPr>
              <w:t>1702520890139</w:t>
            </w:r>
          </w:p>
        </w:tc>
        <w:tc>
          <w:tcPr>
            <w:tcW w:type="dxa" w:w="2379"/>
          </w:tcPr>
          <w:p>
            <w:r>
              <w:rPr>
                <w:sz w:val="19"/>
              </w:rPr>
            </w:r>
            <w:r>
              <w:rPr>
                <w:sz w:val="19"/>
              </w:rPr>
              <w:t>TUGULINAGO USHIÑA JAIME ORLANDO</w:t>
            </w:r>
          </w:p>
        </w:tc>
        <w:tc>
          <w:tcPr>
            <w:tcW w:type="dxa" w:w="2379"/>
          </w:tcPr>
          <w:p>
            <w:r>
              <w:rPr>
                <w:sz w:val="19"/>
              </w:rPr>
            </w:r>
            <w:r>
              <w:rPr>
                <w:sz w:val="19"/>
              </w:rPr>
              <w:t>1725225773</w:t>
            </w:r>
          </w:p>
        </w:tc>
        <w:tc>
          <w:tcPr>
            <w:tcW w:type="dxa" w:w="2379"/>
          </w:tcPr>
          <w:p>
            <w:r>
              <w:rPr>
                <w:sz w:val="19"/>
              </w:rPr>
            </w:r>
            <w:r>
              <w:rPr>
                <w:sz w:val="19"/>
              </w:rPr>
              <w:t>jvk-editor3</w:t>
            </w:r>
          </w:p>
        </w:tc>
      </w:tr>
      <w:tr>
        <w:tc>
          <w:tcPr>
            <w:tcW w:type="dxa" w:w="2379"/>
          </w:tcPr>
          <w:p>
            <w:r>
              <w:rPr>
                <w:sz w:val="19"/>
              </w:rPr>
            </w:r>
            <w:r>
              <w:rPr>
                <w:sz w:val="19"/>
              </w:rPr>
              <w:t>1702520900074</w:t>
            </w:r>
          </w:p>
        </w:tc>
        <w:tc>
          <w:tcPr>
            <w:tcW w:type="dxa" w:w="2379"/>
          </w:tcPr>
          <w:p>
            <w:r>
              <w:rPr>
                <w:sz w:val="19"/>
              </w:rPr>
            </w:r>
            <w:r>
              <w:rPr>
                <w:sz w:val="19"/>
              </w:rPr>
              <w:t>ALCASIGA CAIZA SEGUNDO AURELIO</w:t>
            </w:r>
          </w:p>
        </w:tc>
        <w:tc>
          <w:tcPr>
            <w:tcW w:type="dxa" w:w="2379"/>
          </w:tcPr>
          <w:p>
            <w:r>
              <w:rPr>
                <w:sz w:val="19"/>
              </w:rPr>
            </w:r>
            <w:r>
              <w:rPr>
                <w:sz w:val="19"/>
              </w:rPr>
              <w:t>1500590144</w:t>
            </w:r>
          </w:p>
        </w:tc>
        <w:tc>
          <w:tcPr>
            <w:tcW w:type="dxa" w:w="2379"/>
          </w:tcPr>
          <w:p>
            <w:r>
              <w:rPr>
                <w:sz w:val="19"/>
              </w:rPr>
            </w:r>
            <w:r>
              <w:rPr>
                <w:sz w:val="19"/>
              </w:rPr>
              <w:t>jvk-editor3</w:t>
            </w:r>
          </w:p>
        </w:tc>
      </w:tr>
      <w:tr>
        <w:tc>
          <w:tcPr>
            <w:tcW w:type="dxa" w:w="2379"/>
          </w:tcPr>
          <w:p>
            <w:r>
              <w:rPr>
                <w:sz w:val="19"/>
              </w:rPr>
            </w:r>
            <w:r>
              <w:rPr>
                <w:sz w:val="19"/>
              </w:rPr>
              <w:t>1702520900077</w:t>
            </w:r>
          </w:p>
        </w:tc>
        <w:tc>
          <w:tcPr>
            <w:tcW w:type="dxa" w:w="2379"/>
          </w:tcPr>
          <w:p>
            <w:r>
              <w:rPr>
                <w:sz w:val="19"/>
              </w:rPr>
            </w:r>
            <w:r>
              <w:rPr>
                <w:sz w:val="19"/>
              </w:rPr>
              <w:t>ALCASIGA CAIZA JUAN MANUEL</w:t>
            </w:r>
          </w:p>
        </w:tc>
        <w:tc>
          <w:tcPr>
            <w:tcW w:type="dxa" w:w="2379"/>
          </w:tcPr>
          <w:p>
            <w:r>
              <w:rPr>
                <w:sz w:val="19"/>
              </w:rPr>
            </w:r>
            <w:r>
              <w:rPr>
                <w:sz w:val="19"/>
              </w:rPr>
              <w:t>1714456322</w:t>
            </w:r>
          </w:p>
        </w:tc>
        <w:tc>
          <w:tcPr>
            <w:tcW w:type="dxa" w:w="2379"/>
          </w:tcPr>
          <w:p>
            <w:r>
              <w:rPr>
                <w:sz w:val="19"/>
              </w:rPr>
            </w:r>
            <w:r>
              <w:rPr>
                <w:sz w:val="19"/>
              </w:rPr>
              <w:t>jvk-editor6</w:t>
            </w:r>
          </w:p>
        </w:tc>
      </w:tr>
      <w:tr>
        <w:tc>
          <w:tcPr>
            <w:tcW w:type="dxa" w:w="2379"/>
          </w:tcPr>
          <w:p>
            <w:r>
              <w:rPr>
                <w:sz w:val="19"/>
              </w:rPr>
            </w:r>
            <w:r>
              <w:rPr>
                <w:sz w:val="19"/>
              </w:rPr>
              <w:t>1702520900079</w:t>
            </w:r>
          </w:p>
        </w:tc>
        <w:tc>
          <w:tcPr>
            <w:tcW w:type="dxa" w:w="2379"/>
          </w:tcPr>
          <w:p>
            <w:r>
              <w:rPr>
                <w:sz w:val="19"/>
              </w:rPr>
            </w:r>
            <w:r>
              <w:rPr>
                <w:sz w:val="19"/>
              </w:rPr>
              <w:t>CHANCOSI IMBAQUINGO SEGUNDO MANUEL</w:t>
            </w:r>
          </w:p>
        </w:tc>
        <w:tc>
          <w:tcPr>
            <w:tcW w:type="dxa" w:w="2379"/>
          </w:tcPr>
          <w:p>
            <w:r>
              <w:rPr>
                <w:sz w:val="19"/>
              </w:rPr>
            </w:r>
            <w:r>
              <w:rPr>
                <w:sz w:val="19"/>
              </w:rPr>
              <w:t>1715307045</w:t>
            </w:r>
          </w:p>
        </w:tc>
        <w:tc>
          <w:tcPr>
            <w:tcW w:type="dxa" w:w="2379"/>
          </w:tcPr>
          <w:p>
            <w:r>
              <w:rPr>
                <w:sz w:val="19"/>
              </w:rPr>
            </w:r>
            <w:r>
              <w:rPr>
                <w:sz w:val="19"/>
              </w:rPr>
              <w:t>jvk-editor3</w:t>
            </w:r>
          </w:p>
        </w:tc>
      </w:tr>
      <w:tr>
        <w:tc>
          <w:tcPr>
            <w:tcW w:type="dxa" w:w="2379"/>
          </w:tcPr>
          <w:p>
            <w:r>
              <w:rPr>
                <w:sz w:val="19"/>
              </w:rPr>
            </w:r>
            <w:r>
              <w:rPr>
                <w:sz w:val="19"/>
              </w:rPr>
              <w:t>1702520900080</w:t>
            </w:r>
          </w:p>
        </w:tc>
        <w:tc>
          <w:tcPr>
            <w:tcW w:type="dxa" w:w="2379"/>
          </w:tcPr>
          <w:p>
            <w:r>
              <w:rPr>
                <w:sz w:val="19"/>
              </w:rPr>
            </w:r>
            <w:r>
              <w:rPr>
                <w:sz w:val="19"/>
              </w:rPr>
              <w:t>FARINANGO LANCHIMBA  ROSA ESTHELA</w:t>
            </w:r>
          </w:p>
        </w:tc>
        <w:tc>
          <w:tcPr>
            <w:tcW w:type="dxa" w:w="2379"/>
          </w:tcPr>
          <w:p>
            <w:r>
              <w:rPr>
                <w:sz w:val="19"/>
              </w:rPr>
            </w:r>
            <w:r>
              <w:rPr>
                <w:sz w:val="19"/>
              </w:rPr>
              <w:t>1713449856</w:t>
            </w:r>
          </w:p>
        </w:tc>
        <w:tc>
          <w:tcPr>
            <w:tcW w:type="dxa" w:w="2379"/>
          </w:tcPr>
          <w:p>
            <w:r>
              <w:rPr>
                <w:sz w:val="19"/>
              </w:rPr>
            </w:r>
            <w:r>
              <w:rPr>
                <w:sz w:val="19"/>
              </w:rPr>
              <w:t>jvk-editor6</w:t>
            </w:r>
          </w:p>
        </w:tc>
      </w:tr>
      <w:tr>
        <w:tc>
          <w:tcPr>
            <w:tcW w:type="dxa" w:w="2379"/>
          </w:tcPr>
          <w:p>
            <w:r>
              <w:rPr>
                <w:sz w:val="19"/>
              </w:rPr>
            </w:r>
            <w:r>
              <w:rPr>
                <w:sz w:val="19"/>
              </w:rPr>
              <w:t>1702520900080</w:t>
            </w:r>
          </w:p>
        </w:tc>
        <w:tc>
          <w:tcPr>
            <w:tcW w:type="dxa" w:w="2379"/>
          </w:tcPr>
          <w:p>
            <w:r>
              <w:rPr>
                <w:sz w:val="19"/>
              </w:rPr>
            </w:r>
            <w:r>
              <w:rPr>
                <w:sz w:val="19"/>
              </w:rPr>
              <w:t>FARINANGO LANCHIMBA MARIA CLEMENCIA</w:t>
            </w:r>
          </w:p>
        </w:tc>
        <w:tc>
          <w:tcPr>
            <w:tcW w:type="dxa" w:w="2379"/>
          </w:tcPr>
          <w:p>
            <w:r>
              <w:rPr>
                <w:sz w:val="19"/>
              </w:rPr>
            </w:r>
            <w:r>
              <w:rPr>
                <w:sz w:val="19"/>
              </w:rPr>
              <w:t>1717119968</w:t>
            </w:r>
          </w:p>
        </w:tc>
        <w:tc>
          <w:tcPr>
            <w:tcW w:type="dxa" w:w="2379"/>
          </w:tcPr>
          <w:p>
            <w:r>
              <w:rPr>
                <w:sz w:val="19"/>
              </w:rPr>
            </w:r>
            <w:r>
              <w:rPr>
                <w:sz w:val="19"/>
              </w:rPr>
              <w:t>jvk-editor6</w:t>
            </w:r>
          </w:p>
        </w:tc>
      </w:tr>
    </w:tbl>
    <w:p>
      <w:r>
        <w:rPr>
          <w:i/>
          <w:color w:val="595959"/>
          <w:sz w:val="18"/>
        </w:rPr>
        <w:t>Tabla recortada: el listado completo está en REVISION-CAMPO.xlsx, donde además se puede filtrar y ordenar.</w:t>
      </w:r>
    </w:p>
    <w:p>
      <w:pPr>
        <w:spacing w:after="40"/>
      </w:pPr>
    </w:p>
    <w:p>
      <w:pPr>
        <w:jc w:val="both"/>
      </w:pPr>
      <w:r>
        <w:rPr>
          <w:b/>
        </w:rPr>
        <w:t>ASOCIACIÓN POROTOG</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1702521510001</w:t>
            </w:r>
          </w:p>
        </w:tc>
        <w:tc>
          <w:tcPr>
            <w:tcW w:type="dxa" w:w="2379"/>
          </w:tcPr>
          <w:p>
            <w:r>
              <w:rPr>
                <w:sz w:val="19"/>
              </w:rPr>
            </w:r>
            <w:r>
              <w:rPr>
                <w:sz w:val="19"/>
              </w:rPr>
              <w:t>QUISHPE MARIA ISABEL</w:t>
            </w:r>
          </w:p>
        </w:tc>
        <w:tc>
          <w:tcPr>
            <w:tcW w:type="dxa" w:w="2379"/>
          </w:tcPr>
          <w:p>
            <w:r>
              <w:rPr>
                <w:sz w:val="19"/>
              </w:rPr>
            </w:r>
            <w:r>
              <w:rPr>
                <w:sz w:val="19"/>
              </w:rPr>
              <w:t>1707462428</w:t>
            </w:r>
          </w:p>
        </w:tc>
        <w:tc>
          <w:tcPr>
            <w:tcW w:type="dxa" w:w="2379"/>
          </w:tcPr>
          <w:p>
            <w:r>
              <w:rPr>
                <w:sz w:val="19"/>
              </w:rPr>
            </w:r>
            <w:r>
              <w:rPr>
                <w:sz w:val="19"/>
              </w:rPr>
              <w:t>jvk-editor</w:t>
            </w:r>
          </w:p>
        </w:tc>
      </w:tr>
    </w:tbl>
    <w:p>
      <w:pPr>
        <w:spacing w:after="40"/>
      </w:pPr>
    </w:p>
    <w:p>
      <w:pPr>
        <w:jc w:val="both"/>
      </w:pPr>
      <w:r>
        <w:rPr>
          <w:b/>
        </w:rPr>
        <w:t>ASOCIACIÓN ROSALÍA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1702550210017</w:t>
            </w:r>
          </w:p>
        </w:tc>
        <w:tc>
          <w:tcPr>
            <w:tcW w:type="dxa" w:w="2379"/>
          </w:tcPr>
          <w:p>
            <w:r>
              <w:rPr>
                <w:sz w:val="19"/>
              </w:rPr>
            </w:r>
            <w:r>
              <w:rPr>
                <w:sz w:val="19"/>
              </w:rPr>
              <w:t>PEREZ QUINCHIGUANO EDUARDO</w:t>
            </w:r>
          </w:p>
        </w:tc>
        <w:tc>
          <w:tcPr>
            <w:tcW w:type="dxa" w:w="2379"/>
          </w:tcPr>
          <w:p>
            <w:r>
              <w:rPr>
                <w:sz w:val="19"/>
              </w:rPr>
            </w:r>
            <w:r>
              <w:rPr>
                <w:sz w:val="19"/>
              </w:rPr>
              <w:t>1702632488</w:t>
            </w:r>
          </w:p>
        </w:tc>
        <w:tc>
          <w:tcPr>
            <w:tcW w:type="dxa" w:w="2379"/>
          </w:tcPr>
          <w:p>
            <w:r>
              <w:rPr>
                <w:sz w:val="19"/>
              </w:rPr>
            </w:r>
            <w:r>
              <w:rPr>
                <w:sz w:val="19"/>
              </w:rPr>
              <w:t>jvk-editor</w:t>
            </w:r>
          </w:p>
        </w:tc>
      </w:tr>
      <w:tr>
        <w:tc>
          <w:tcPr>
            <w:tcW w:type="dxa" w:w="2379"/>
          </w:tcPr>
          <w:p>
            <w:r>
              <w:rPr>
                <w:sz w:val="19"/>
              </w:rPr>
            </w:r>
            <w:r>
              <w:rPr>
                <w:sz w:val="19"/>
              </w:rPr>
              <w:t>1702550220005</w:t>
            </w:r>
          </w:p>
        </w:tc>
        <w:tc>
          <w:tcPr>
            <w:tcW w:type="dxa" w:w="2379"/>
          </w:tcPr>
          <w:p>
            <w:r>
              <w:rPr>
                <w:sz w:val="19"/>
              </w:rPr>
            </w:r>
            <w:r>
              <w:rPr>
                <w:sz w:val="19"/>
              </w:rPr>
              <w:t>QUINCHIGUANGO PUMA JULIAN</w:t>
            </w:r>
          </w:p>
        </w:tc>
        <w:tc>
          <w:tcPr>
            <w:tcW w:type="dxa" w:w="2379"/>
          </w:tcPr>
          <w:p>
            <w:r>
              <w:rPr>
                <w:sz w:val="19"/>
              </w:rPr>
            </w:r>
            <w:r>
              <w:rPr>
                <w:sz w:val="19"/>
              </w:rPr>
              <w:t>1701692079</w:t>
            </w:r>
          </w:p>
        </w:tc>
        <w:tc>
          <w:tcPr>
            <w:tcW w:type="dxa" w:w="2379"/>
          </w:tcPr>
          <w:p>
            <w:r>
              <w:rPr>
                <w:sz w:val="19"/>
              </w:rPr>
            </w:r>
            <w:r>
              <w:rPr>
                <w:sz w:val="19"/>
              </w:rPr>
              <w:t>mayralisseth201</w:t>
            </w:r>
          </w:p>
        </w:tc>
      </w:tr>
      <w:tr>
        <w:tc>
          <w:tcPr>
            <w:tcW w:type="dxa" w:w="2379"/>
          </w:tcPr>
          <w:p>
            <w:r>
              <w:rPr>
                <w:sz w:val="19"/>
              </w:rPr>
            </w:r>
            <w:r>
              <w:rPr>
                <w:sz w:val="19"/>
              </w:rPr>
              <w:t>1702606048</w:t>
            </w:r>
          </w:p>
        </w:tc>
        <w:tc>
          <w:tcPr>
            <w:tcW w:type="dxa" w:w="2379"/>
          </w:tcPr>
          <w:p>
            <w:r>
              <w:rPr>
                <w:sz w:val="19"/>
              </w:rPr>
            </w:r>
            <w:r>
              <w:rPr>
                <w:sz w:val="19"/>
              </w:rPr>
              <w:t>SANTILLAN GARZON LAURA CECILIA</w:t>
            </w:r>
          </w:p>
        </w:tc>
        <w:tc>
          <w:tcPr>
            <w:tcW w:type="dxa" w:w="2379"/>
          </w:tcPr>
          <w:p>
            <w:r>
              <w:rPr>
                <w:sz w:val="19"/>
              </w:rPr>
            </w:r>
            <w:r>
              <w:rPr>
                <w:sz w:val="19"/>
              </w:rPr>
              <w:t>1707908149</w:t>
            </w:r>
          </w:p>
        </w:tc>
        <w:tc>
          <w:tcPr>
            <w:tcW w:type="dxa" w:w="2379"/>
          </w:tcPr>
          <w:p>
            <w:r>
              <w:rPr>
                <w:sz w:val="19"/>
              </w:rPr>
            </w:r>
            <w:r>
              <w:rPr>
                <w:sz w:val="19"/>
              </w:rPr>
              <w:t>jvk-editor3</w:t>
            </w:r>
          </w:p>
        </w:tc>
      </w:tr>
    </w:tbl>
    <w:p>
      <w:pPr>
        <w:spacing w:after="40"/>
      </w:pPr>
    </w:p>
    <w:p>
      <w:pPr>
        <w:jc w:val="both"/>
      </w:pPr>
      <w:r>
        <w:rPr>
          <w:b/>
        </w:rPr>
        <w:t>ASOCIACIÓN SAN PEDRO</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1702520750039</w:t>
            </w:r>
          </w:p>
        </w:tc>
        <w:tc>
          <w:tcPr>
            <w:tcW w:type="dxa" w:w="2379"/>
          </w:tcPr>
          <w:p>
            <w:r>
              <w:rPr>
                <w:sz w:val="19"/>
              </w:rPr>
            </w:r>
            <w:r>
              <w:rPr>
                <w:sz w:val="19"/>
              </w:rPr>
              <w:t>TUTILLO CHOLANGO  JUAN JOSE</w:t>
            </w:r>
          </w:p>
        </w:tc>
        <w:tc>
          <w:tcPr>
            <w:tcW w:type="dxa" w:w="2379"/>
          </w:tcPr>
          <w:p>
            <w:r>
              <w:rPr>
                <w:sz w:val="19"/>
              </w:rPr>
            </w:r>
            <w:r>
              <w:rPr>
                <w:sz w:val="19"/>
              </w:rPr>
              <w:t>1723426118</w:t>
            </w:r>
          </w:p>
        </w:tc>
        <w:tc>
          <w:tcPr>
            <w:tcW w:type="dxa" w:w="2379"/>
          </w:tcPr>
          <w:p>
            <w:r>
              <w:rPr>
                <w:sz w:val="19"/>
              </w:rPr>
            </w:r>
            <w:r>
              <w:rPr>
                <w:sz w:val="19"/>
              </w:rPr>
              <w:t>jvk-editor6</w:t>
            </w:r>
          </w:p>
        </w:tc>
      </w:tr>
      <w:tr>
        <w:tc>
          <w:tcPr>
            <w:tcW w:type="dxa" w:w="2379"/>
          </w:tcPr>
          <w:p>
            <w:r>
              <w:rPr>
                <w:sz w:val="19"/>
              </w:rPr>
            </w:r>
            <w:r>
              <w:rPr>
                <w:sz w:val="19"/>
              </w:rPr>
              <w:t>1702520750046</w:t>
            </w:r>
          </w:p>
        </w:tc>
        <w:tc>
          <w:tcPr>
            <w:tcW w:type="dxa" w:w="2379"/>
          </w:tcPr>
          <w:p>
            <w:r>
              <w:rPr>
                <w:sz w:val="19"/>
              </w:rPr>
            </w:r>
            <w:r>
              <w:rPr>
                <w:sz w:val="19"/>
              </w:rPr>
              <w:t>TALLANA CHANCOSI JOSE MANUEL</w:t>
            </w:r>
          </w:p>
        </w:tc>
        <w:tc>
          <w:tcPr>
            <w:tcW w:type="dxa" w:w="2379"/>
          </w:tcPr>
          <w:p>
            <w:r>
              <w:rPr>
                <w:sz w:val="19"/>
              </w:rPr>
            </w:r>
            <w:r>
              <w:rPr>
                <w:sz w:val="19"/>
              </w:rPr>
              <w:t>1717137325</w:t>
            </w:r>
          </w:p>
        </w:tc>
        <w:tc>
          <w:tcPr>
            <w:tcW w:type="dxa" w:w="2379"/>
          </w:tcPr>
          <w:p>
            <w:r>
              <w:rPr>
                <w:sz w:val="19"/>
              </w:rPr>
            </w:r>
            <w:r>
              <w:rPr>
                <w:sz w:val="19"/>
              </w:rPr>
              <w:t>jvk-editor</w:t>
            </w:r>
          </w:p>
        </w:tc>
      </w:tr>
      <w:tr>
        <w:tc>
          <w:tcPr>
            <w:tcW w:type="dxa" w:w="2379"/>
          </w:tcPr>
          <w:p>
            <w:r>
              <w:rPr>
                <w:sz w:val="19"/>
              </w:rPr>
            </w:r>
            <w:r>
              <w:rPr>
                <w:sz w:val="19"/>
              </w:rPr>
              <w:t>1702521170048</w:t>
            </w:r>
          </w:p>
        </w:tc>
        <w:tc>
          <w:tcPr>
            <w:tcW w:type="dxa" w:w="2379"/>
          </w:tcPr>
          <w:p>
            <w:r>
              <w:rPr>
                <w:sz w:val="19"/>
              </w:rPr>
            </w:r>
            <w:r>
              <w:rPr>
                <w:sz w:val="19"/>
              </w:rPr>
              <w:t>TALLANA CHANCOSI PEDRO NICOLAS</w:t>
            </w:r>
          </w:p>
        </w:tc>
        <w:tc>
          <w:tcPr>
            <w:tcW w:type="dxa" w:w="2379"/>
          </w:tcPr>
          <w:p>
            <w:r>
              <w:rPr>
                <w:sz w:val="19"/>
              </w:rPr>
            </w:r>
            <w:r>
              <w:rPr>
                <w:sz w:val="19"/>
              </w:rPr>
              <w:t>1718325051</w:t>
            </w:r>
          </w:p>
        </w:tc>
        <w:tc>
          <w:tcPr>
            <w:tcW w:type="dxa" w:w="2379"/>
          </w:tcPr>
          <w:p>
            <w:r>
              <w:rPr>
                <w:sz w:val="19"/>
              </w:rPr>
            </w:r>
            <w:r>
              <w:rPr>
                <w:sz w:val="19"/>
              </w:rPr>
              <w:t>jvk-editor3</w:t>
            </w:r>
          </w:p>
        </w:tc>
      </w:tr>
      <w:tr>
        <w:tc>
          <w:tcPr>
            <w:tcW w:type="dxa" w:w="2379"/>
          </w:tcPr>
          <w:p>
            <w:r>
              <w:rPr>
                <w:sz w:val="19"/>
              </w:rPr>
            </w:r>
            <w:r>
              <w:rPr>
                <w:sz w:val="19"/>
              </w:rPr>
              <w:t>1702521170049</w:t>
            </w:r>
          </w:p>
        </w:tc>
        <w:tc>
          <w:tcPr>
            <w:tcW w:type="dxa" w:w="2379"/>
          </w:tcPr>
          <w:p>
            <w:r>
              <w:rPr>
                <w:sz w:val="19"/>
              </w:rPr>
            </w:r>
            <w:r>
              <w:rPr>
                <w:sz w:val="19"/>
              </w:rPr>
              <w:t>TALLANA CHANCOSI AMBROSIO</w:t>
            </w:r>
          </w:p>
        </w:tc>
        <w:tc>
          <w:tcPr>
            <w:tcW w:type="dxa" w:w="2379"/>
          </w:tcPr>
          <w:p>
            <w:r>
              <w:rPr>
                <w:sz w:val="19"/>
              </w:rPr>
            </w:r>
            <w:r>
              <w:rPr>
                <w:sz w:val="19"/>
              </w:rPr>
              <w:t>1709062804</w:t>
            </w:r>
          </w:p>
        </w:tc>
        <w:tc>
          <w:tcPr>
            <w:tcW w:type="dxa" w:w="2379"/>
          </w:tcPr>
          <w:p>
            <w:r>
              <w:rPr>
                <w:sz w:val="19"/>
              </w:rPr>
            </w:r>
            <w:r>
              <w:rPr>
                <w:sz w:val="19"/>
              </w:rPr>
              <w:t>jvk-editor</w:t>
            </w:r>
          </w:p>
        </w:tc>
      </w:tr>
      <w:tr>
        <w:tc>
          <w:tcPr>
            <w:tcW w:type="dxa" w:w="2379"/>
          </w:tcPr>
          <w:p>
            <w:r>
              <w:rPr>
                <w:sz w:val="19"/>
              </w:rPr>
            </w:r>
            <w:r>
              <w:rPr>
                <w:sz w:val="19"/>
              </w:rPr>
              <w:t>1702521170086</w:t>
            </w:r>
          </w:p>
        </w:tc>
        <w:tc>
          <w:tcPr>
            <w:tcW w:type="dxa" w:w="2379"/>
          </w:tcPr>
          <w:p>
            <w:r>
              <w:rPr>
                <w:sz w:val="19"/>
              </w:rPr>
            </w:r>
            <w:r>
              <w:rPr>
                <w:sz w:val="19"/>
              </w:rPr>
              <w:t>IMBAQUINGO QUISHPE  HILDA SUSANA</w:t>
            </w:r>
          </w:p>
        </w:tc>
        <w:tc>
          <w:tcPr>
            <w:tcW w:type="dxa" w:w="2379"/>
          </w:tcPr>
          <w:p>
            <w:r>
              <w:rPr>
                <w:sz w:val="19"/>
              </w:rPr>
            </w:r>
            <w:r>
              <w:rPr>
                <w:sz w:val="19"/>
              </w:rPr>
              <w:t>1721798443</w:t>
            </w:r>
          </w:p>
        </w:tc>
        <w:tc>
          <w:tcPr>
            <w:tcW w:type="dxa" w:w="2379"/>
          </w:tcPr>
          <w:p>
            <w:r>
              <w:rPr>
                <w:sz w:val="19"/>
              </w:rPr>
            </w:r>
            <w:r>
              <w:rPr>
                <w:sz w:val="19"/>
              </w:rPr>
              <w:t>jvk-editor2</w:t>
            </w:r>
          </w:p>
        </w:tc>
      </w:tr>
    </w:tbl>
    <w:p>
      <w:pPr>
        <w:spacing w:after="40"/>
      </w:pPr>
    </w:p>
    <w:p>
      <w:pPr>
        <w:jc w:val="both"/>
      </w:pPr>
      <w:r>
        <w:rPr>
          <w:b/>
        </w:rPr>
        <w:t>CANGAHUA PUNGO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1702550140028</w:t>
            </w:r>
          </w:p>
        </w:tc>
        <w:tc>
          <w:tcPr>
            <w:tcW w:type="dxa" w:w="2379"/>
          </w:tcPr>
          <w:p>
            <w:r>
              <w:rPr>
                <w:sz w:val="19"/>
              </w:rPr>
            </w:r>
            <w:r>
              <w:rPr>
                <w:sz w:val="19"/>
              </w:rPr>
              <w:t>ABALCO MARTÍNEZ  CARMELINA MARÍA</w:t>
            </w:r>
          </w:p>
        </w:tc>
        <w:tc>
          <w:tcPr>
            <w:tcW w:type="dxa" w:w="2379"/>
          </w:tcPr>
          <w:p>
            <w:r>
              <w:rPr>
                <w:sz w:val="19"/>
              </w:rPr>
            </w:r>
            <w:r>
              <w:rPr>
                <w:sz w:val="19"/>
              </w:rPr>
              <w:t>1707425169</w:t>
            </w:r>
          </w:p>
        </w:tc>
        <w:tc>
          <w:tcPr>
            <w:tcW w:type="dxa" w:w="2379"/>
          </w:tcPr>
          <w:p>
            <w:r>
              <w:rPr>
                <w:sz w:val="19"/>
              </w:rPr>
            </w:r>
            <w:r>
              <w:rPr>
                <w:sz w:val="19"/>
              </w:rPr>
              <w:t>jvk-editor4</w:t>
            </w:r>
          </w:p>
        </w:tc>
      </w:tr>
    </w:tbl>
    <w:p>
      <w:pPr>
        <w:spacing w:after="40"/>
      </w:pPr>
    </w:p>
    <w:p>
      <w:pPr>
        <w:jc w:val="both"/>
      </w:pPr>
      <w:r>
        <w:rPr>
          <w:b/>
        </w:rPr>
        <w:t>CARRERA</w:t>
      </w:r>
      <w:r>
        <w:t xml:space="preserve"> — 14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1702520260028</w:t>
            </w:r>
          </w:p>
        </w:tc>
        <w:tc>
          <w:tcPr>
            <w:tcW w:type="dxa" w:w="2379"/>
          </w:tcPr>
          <w:p>
            <w:r>
              <w:rPr>
                <w:sz w:val="19"/>
              </w:rPr>
            </w:r>
            <w:r>
              <w:rPr>
                <w:sz w:val="19"/>
              </w:rPr>
              <w:t>LANCHIMBA TIPANLUISA JOSE RAMON</w:t>
            </w:r>
          </w:p>
        </w:tc>
        <w:tc>
          <w:tcPr>
            <w:tcW w:type="dxa" w:w="2379"/>
          </w:tcPr>
          <w:p>
            <w:r>
              <w:rPr>
                <w:sz w:val="19"/>
              </w:rPr>
            </w:r>
            <w:r>
              <w:rPr>
                <w:sz w:val="19"/>
              </w:rPr>
              <w:t>1712041464</w:t>
            </w:r>
          </w:p>
        </w:tc>
        <w:tc>
          <w:tcPr>
            <w:tcW w:type="dxa" w:w="2379"/>
          </w:tcPr>
          <w:p>
            <w:r>
              <w:rPr>
                <w:sz w:val="19"/>
              </w:rPr>
            </w:r>
            <w:r>
              <w:rPr>
                <w:sz w:val="19"/>
              </w:rPr>
              <w:t>jvk-editor6</w:t>
            </w:r>
          </w:p>
        </w:tc>
      </w:tr>
      <w:tr>
        <w:tc>
          <w:tcPr>
            <w:tcW w:type="dxa" w:w="2379"/>
          </w:tcPr>
          <w:p>
            <w:r>
              <w:rPr>
                <w:sz w:val="19"/>
              </w:rPr>
            </w:r>
            <w:r>
              <w:rPr>
                <w:sz w:val="19"/>
              </w:rPr>
              <w:t>1702520260052</w:t>
            </w:r>
          </w:p>
        </w:tc>
        <w:tc>
          <w:tcPr>
            <w:tcW w:type="dxa" w:w="2379"/>
          </w:tcPr>
          <w:p>
            <w:r>
              <w:rPr>
                <w:sz w:val="19"/>
              </w:rPr>
            </w:r>
            <w:r>
              <w:rPr>
                <w:sz w:val="19"/>
              </w:rPr>
              <w:t>CHOLANGO SOPALO  MARTHA CECILIA</w:t>
            </w:r>
          </w:p>
        </w:tc>
        <w:tc>
          <w:tcPr>
            <w:tcW w:type="dxa" w:w="2379"/>
          </w:tcPr>
          <w:p>
            <w:r>
              <w:rPr>
                <w:sz w:val="19"/>
              </w:rPr>
            </w:r>
            <w:r>
              <w:rPr>
                <w:sz w:val="19"/>
              </w:rPr>
              <w:t>1717941114</w:t>
            </w:r>
          </w:p>
        </w:tc>
        <w:tc>
          <w:tcPr>
            <w:tcW w:type="dxa" w:w="2379"/>
          </w:tcPr>
          <w:p>
            <w:r>
              <w:rPr>
                <w:sz w:val="19"/>
              </w:rPr>
            </w:r>
            <w:r>
              <w:rPr>
                <w:sz w:val="19"/>
              </w:rPr>
              <w:t>jvk-editor2</w:t>
            </w:r>
          </w:p>
        </w:tc>
      </w:tr>
      <w:tr>
        <w:tc>
          <w:tcPr>
            <w:tcW w:type="dxa" w:w="2379"/>
          </w:tcPr>
          <w:p>
            <w:r>
              <w:rPr>
                <w:sz w:val="19"/>
              </w:rPr>
            </w:r>
            <w:r>
              <w:rPr>
                <w:sz w:val="19"/>
              </w:rPr>
              <w:t>1702520370027</w:t>
            </w:r>
          </w:p>
        </w:tc>
        <w:tc>
          <w:tcPr>
            <w:tcW w:type="dxa" w:w="2379"/>
          </w:tcPr>
          <w:p>
            <w:r>
              <w:rPr>
                <w:sz w:val="19"/>
              </w:rPr>
            </w:r>
            <w:r>
              <w:rPr>
                <w:sz w:val="19"/>
              </w:rPr>
              <w:t>FARINANGO TIPANLUISA EDWIN MAURICIO</w:t>
            </w:r>
          </w:p>
        </w:tc>
        <w:tc>
          <w:tcPr>
            <w:tcW w:type="dxa" w:w="2379"/>
          </w:tcPr>
          <w:p>
            <w:r>
              <w:rPr>
                <w:sz w:val="19"/>
              </w:rPr>
            </w:r>
            <w:r>
              <w:rPr>
                <w:sz w:val="19"/>
              </w:rPr>
              <w:t>1726116591</w:t>
            </w:r>
          </w:p>
        </w:tc>
        <w:tc>
          <w:tcPr>
            <w:tcW w:type="dxa" w:w="2379"/>
          </w:tcPr>
          <w:p>
            <w:r>
              <w:rPr>
                <w:sz w:val="19"/>
              </w:rPr>
            </w:r>
            <w:r>
              <w:rPr>
                <w:sz w:val="19"/>
              </w:rPr>
              <w:t>jvk-editor</w:t>
            </w:r>
          </w:p>
        </w:tc>
      </w:tr>
      <w:tr>
        <w:tc>
          <w:tcPr>
            <w:tcW w:type="dxa" w:w="2379"/>
          </w:tcPr>
          <w:p>
            <w:r>
              <w:rPr>
                <w:sz w:val="19"/>
              </w:rPr>
            </w:r>
            <w:r>
              <w:rPr>
                <w:sz w:val="19"/>
              </w:rPr>
              <w:t>1702520500001</w:t>
            </w:r>
          </w:p>
        </w:tc>
        <w:tc>
          <w:tcPr>
            <w:tcW w:type="dxa" w:w="2379"/>
          </w:tcPr>
          <w:p>
            <w:r>
              <w:rPr>
                <w:sz w:val="19"/>
              </w:rPr>
            </w:r>
            <w:r>
              <w:rPr>
                <w:sz w:val="19"/>
              </w:rPr>
              <w:t>ROSERO CAIZA DIEGO MAURICIO</w:t>
            </w:r>
          </w:p>
        </w:tc>
        <w:tc>
          <w:tcPr>
            <w:tcW w:type="dxa" w:w="2379"/>
          </w:tcPr>
          <w:p>
            <w:r>
              <w:rPr>
                <w:sz w:val="19"/>
              </w:rPr>
            </w:r>
            <w:r>
              <w:rPr>
                <w:sz w:val="19"/>
              </w:rPr>
              <w:t>1721545364</w:t>
            </w:r>
          </w:p>
        </w:tc>
        <w:tc>
          <w:tcPr>
            <w:tcW w:type="dxa" w:w="2379"/>
          </w:tcPr>
          <w:p>
            <w:r>
              <w:rPr>
                <w:sz w:val="19"/>
              </w:rPr>
            </w:r>
            <w:r>
              <w:rPr>
                <w:sz w:val="19"/>
              </w:rPr>
              <w:t>jvk-editor2</w:t>
            </w:r>
          </w:p>
        </w:tc>
      </w:tr>
      <w:tr>
        <w:tc>
          <w:tcPr>
            <w:tcW w:type="dxa" w:w="2379"/>
          </w:tcPr>
          <w:p>
            <w:r>
              <w:rPr>
                <w:sz w:val="19"/>
              </w:rPr>
            </w:r>
            <w:r>
              <w:rPr>
                <w:sz w:val="19"/>
              </w:rPr>
              <w:t>1702520500001</w:t>
            </w:r>
          </w:p>
        </w:tc>
        <w:tc>
          <w:tcPr>
            <w:tcW w:type="dxa" w:w="2379"/>
          </w:tcPr>
          <w:p>
            <w:r>
              <w:rPr>
                <w:sz w:val="19"/>
              </w:rPr>
            </w:r>
            <w:r>
              <w:rPr>
                <w:sz w:val="19"/>
              </w:rPr>
              <w:t>PILCA LANCHIMBA  NELSON HUMBERTO</w:t>
            </w:r>
          </w:p>
        </w:tc>
        <w:tc>
          <w:tcPr>
            <w:tcW w:type="dxa" w:w="2379"/>
          </w:tcPr>
          <w:p>
            <w:r>
              <w:rPr>
                <w:sz w:val="19"/>
              </w:rPr>
            </w:r>
            <w:r>
              <w:rPr>
                <w:sz w:val="19"/>
              </w:rPr>
              <w:t>1713983144</w:t>
            </w:r>
          </w:p>
        </w:tc>
        <w:tc>
          <w:tcPr>
            <w:tcW w:type="dxa" w:w="2379"/>
          </w:tcPr>
          <w:p>
            <w:r>
              <w:rPr>
                <w:sz w:val="19"/>
              </w:rPr>
            </w:r>
            <w:r>
              <w:rPr>
                <w:sz w:val="19"/>
              </w:rPr>
              <w:t>jvk-editor2</w:t>
            </w:r>
          </w:p>
        </w:tc>
      </w:tr>
      <w:tr>
        <w:tc>
          <w:tcPr>
            <w:tcW w:type="dxa" w:w="2379"/>
          </w:tcPr>
          <w:p>
            <w:r>
              <w:rPr>
                <w:sz w:val="19"/>
              </w:rPr>
            </w:r>
            <w:r>
              <w:rPr>
                <w:sz w:val="19"/>
              </w:rPr>
              <w:t>1702520500001</w:t>
            </w:r>
          </w:p>
        </w:tc>
        <w:tc>
          <w:tcPr>
            <w:tcW w:type="dxa" w:w="2379"/>
          </w:tcPr>
          <w:p>
            <w:r>
              <w:rPr>
                <w:sz w:val="19"/>
              </w:rPr>
            </w:r>
            <w:r>
              <w:rPr>
                <w:sz w:val="19"/>
              </w:rPr>
              <w:t>PILCA LANCHIMBA  ALEX DARIO</w:t>
            </w:r>
          </w:p>
        </w:tc>
        <w:tc>
          <w:tcPr>
            <w:tcW w:type="dxa" w:w="2379"/>
          </w:tcPr>
          <w:p>
            <w:r>
              <w:rPr>
                <w:sz w:val="19"/>
              </w:rPr>
            </w:r>
            <w:r>
              <w:rPr>
                <w:sz w:val="19"/>
              </w:rPr>
              <w:t>1725965790</w:t>
            </w:r>
          </w:p>
        </w:tc>
        <w:tc>
          <w:tcPr>
            <w:tcW w:type="dxa" w:w="2379"/>
          </w:tcPr>
          <w:p>
            <w:r>
              <w:rPr>
                <w:sz w:val="19"/>
              </w:rPr>
            </w:r>
            <w:r>
              <w:rPr>
                <w:sz w:val="19"/>
              </w:rPr>
              <w:t>jvk-editor2</w:t>
            </w:r>
          </w:p>
        </w:tc>
      </w:tr>
      <w:tr>
        <w:tc>
          <w:tcPr>
            <w:tcW w:type="dxa" w:w="2379"/>
          </w:tcPr>
          <w:p>
            <w:r>
              <w:rPr>
                <w:sz w:val="19"/>
              </w:rPr>
            </w:r>
            <w:r>
              <w:rPr>
                <w:sz w:val="19"/>
              </w:rPr>
              <w:t>1702520510095</w:t>
            </w:r>
          </w:p>
        </w:tc>
        <w:tc>
          <w:tcPr>
            <w:tcW w:type="dxa" w:w="2379"/>
          </w:tcPr>
          <w:p>
            <w:r>
              <w:rPr>
                <w:sz w:val="19"/>
              </w:rPr>
            </w:r>
            <w:r>
              <w:rPr>
                <w:sz w:val="19"/>
              </w:rPr>
              <w:t>GALLO AGUIRRE SARA JESSICA</w:t>
            </w:r>
          </w:p>
        </w:tc>
        <w:tc>
          <w:tcPr>
            <w:tcW w:type="dxa" w:w="2379"/>
          </w:tcPr>
          <w:p>
            <w:r>
              <w:rPr>
                <w:sz w:val="19"/>
              </w:rPr>
            </w:r>
            <w:r>
              <w:rPr>
                <w:sz w:val="19"/>
              </w:rPr>
              <w:t>1003313812</w:t>
            </w:r>
          </w:p>
        </w:tc>
        <w:tc>
          <w:tcPr>
            <w:tcW w:type="dxa" w:w="2379"/>
          </w:tcPr>
          <w:p>
            <w:r>
              <w:rPr>
                <w:sz w:val="19"/>
              </w:rPr>
            </w:r>
            <w:r>
              <w:rPr>
                <w:sz w:val="19"/>
              </w:rPr>
              <w:t>u0_a330</w:t>
            </w:r>
          </w:p>
        </w:tc>
      </w:tr>
      <w:tr>
        <w:tc>
          <w:tcPr>
            <w:tcW w:type="dxa" w:w="2379"/>
          </w:tcPr>
          <w:p>
            <w:r>
              <w:rPr>
                <w:sz w:val="19"/>
              </w:rPr>
            </w:r>
            <w:r>
              <w:rPr>
                <w:sz w:val="19"/>
              </w:rPr>
              <w:t>1702520990070</w:t>
            </w:r>
          </w:p>
        </w:tc>
        <w:tc>
          <w:tcPr>
            <w:tcW w:type="dxa" w:w="2379"/>
          </w:tcPr>
          <w:p>
            <w:r>
              <w:rPr>
                <w:sz w:val="19"/>
              </w:rPr>
            </w:r>
            <w:r>
              <w:rPr>
                <w:sz w:val="19"/>
              </w:rPr>
              <w:t>TUGULINAGO ACERO MIGUEL</w:t>
            </w:r>
          </w:p>
        </w:tc>
        <w:tc>
          <w:tcPr>
            <w:tcW w:type="dxa" w:w="2379"/>
          </w:tcPr>
          <w:p>
            <w:r>
              <w:rPr>
                <w:sz w:val="19"/>
              </w:rPr>
            </w:r>
            <w:r>
              <w:rPr>
                <w:sz w:val="19"/>
              </w:rPr>
              <w:t>1707827075</w:t>
            </w:r>
          </w:p>
        </w:tc>
        <w:tc>
          <w:tcPr>
            <w:tcW w:type="dxa" w:w="2379"/>
          </w:tcPr>
          <w:p>
            <w:r>
              <w:rPr>
                <w:sz w:val="19"/>
              </w:rPr>
            </w:r>
            <w:r>
              <w:rPr>
                <w:sz w:val="19"/>
              </w:rPr>
              <w:t>jvk-editor2</w:t>
            </w:r>
          </w:p>
        </w:tc>
      </w:tr>
      <w:tr>
        <w:tc>
          <w:tcPr>
            <w:tcW w:type="dxa" w:w="2379"/>
          </w:tcPr>
          <w:p>
            <w:r>
              <w:rPr>
                <w:sz w:val="19"/>
              </w:rPr>
            </w:r>
            <w:r>
              <w:rPr>
                <w:sz w:val="19"/>
              </w:rPr>
              <w:t>1702520990073</w:t>
            </w:r>
          </w:p>
        </w:tc>
        <w:tc>
          <w:tcPr>
            <w:tcW w:type="dxa" w:w="2379"/>
          </w:tcPr>
          <w:p>
            <w:r>
              <w:rPr>
                <w:sz w:val="19"/>
              </w:rPr>
            </w:r>
            <w:r>
              <w:rPr>
                <w:sz w:val="19"/>
              </w:rPr>
              <w:t>LANCHIMBA BEDOYA  CRISTIAN ALFREDO</w:t>
            </w:r>
          </w:p>
        </w:tc>
        <w:tc>
          <w:tcPr>
            <w:tcW w:type="dxa" w:w="2379"/>
          </w:tcPr>
          <w:p>
            <w:r>
              <w:rPr>
                <w:sz w:val="19"/>
              </w:rPr>
            </w:r>
            <w:r>
              <w:rPr>
                <w:sz w:val="19"/>
              </w:rPr>
              <w:t>1726989708</w:t>
            </w:r>
          </w:p>
        </w:tc>
        <w:tc>
          <w:tcPr>
            <w:tcW w:type="dxa" w:w="2379"/>
          </w:tcPr>
          <w:p>
            <w:r>
              <w:rPr>
                <w:sz w:val="19"/>
              </w:rPr>
            </w:r>
            <w:r>
              <w:rPr>
                <w:sz w:val="19"/>
              </w:rPr>
              <w:t>jvk-editor6</w:t>
            </w:r>
          </w:p>
        </w:tc>
      </w:tr>
      <w:tr>
        <w:tc>
          <w:tcPr>
            <w:tcW w:type="dxa" w:w="2379"/>
          </w:tcPr>
          <w:p>
            <w:r>
              <w:rPr>
                <w:sz w:val="19"/>
              </w:rPr>
            </w:r>
            <w:r>
              <w:rPr>
                <w:sz w:val="19"/>
              </w:rPr>
              <w:t>1702521000008</w:t>
            </w:r>
          </w:p>
        </w:tc>
        <w:tc>
          <w:tcPr>
            <w:tcW w:type="dxa" w:w="2379"/>
          </w:tcPr>
          <w:p>
            <w:r>
              <w:rPr>
                <w:sz w:val="19"/>
              </w:rPr>
            </w:r>
            <w:r>
              <w:rPr>
                <w:sz w:val="19"/>
              </w:rPr>
              <w:t>Alvarado Quinatoa  Yolanda Viviana</w:t>
            </w:r>
          </w:p>
        </w:tc>
        <w:tc>
          <w:tcPr>
            <w:tcW w:type="dxa" w:w="2379"/>
          </w:tcPr>
          <w:p>
            <w:r>
              <w:rPr>
                <w:sz w:val="19"/>
              </w:rPr>
            </w:r>
            <w:r>
              <w:rPr>
                <w:sz w:val="19"/>
              </w:rPr>
              <w:t>1716896822</w:t>
            </w:r>
          </w:p>
        </w:tc>
        <w:tc>
          <w:tcPr>
            <w:tcW w:type="dxa" w:w="2379"/>
          </w:tcPr>
          <w:p>
            <w:r>
              <w:rPr>
                <w:sz w:val="19"/>
              </w:rPr>
            </w:r>
            <w:r>
              <w:rPr>
                <w:sz w:val="19"/>
              </w:rPr>
              <w:t>jvk-editor4</w:t>
            </w:r>
          </w:p>
        </w:tc>
      </w:tr>
      <w:tr>
        <w:tc>
          <w:tcPr>
            <w:tcW w:type="dxa" w:w="2379"/>
          </w:tcPr>
          <w:p>
            <w:r>
              <w:rPr>
                <w:sz w:val="19"/>
              </w:rPr>
            </w:r>
            <w:r>
              <w:rPr>
                <w:sz w:val="19"/>
              </w:rPr>
              <w:t>1702521000082</w:t>
            </w:r>
          </w:p>
        </w:tc>
        <w:tc>
          <w:tcPr>
            <w:tcW w:type="dxa" w:w="2379"/>
          </w:tcPr>
          <w:p>
            <w:r>
              <w:rPr>
                <w:sz w:val="19"/>
              </w:rPr>
            </w:r>
            <w:r>
              <w:rPr>
                <w:sz w:val="19"/>
              </w:rPr>
              <w:t>UMAQUINGA FARINANGO ROSA MERCEDES</w:t>
            </w:r>
          </w:p>
        </w:tc>
        <w:tc>
          <w:tcPr>
            <w:tcW w:type="dxa" w:w="2379"/>
          </w:tcPr>
          <w:p>
            <w:r>
              <w:rPr>
                <w:sz w:val="19"/>
              </w:rPr>
            </w:r>
            <w:r>
              <w:rPr>
                <w:sz w:val="19"/>
              </w:rPr>
              <w:t>1711707917</w:t>
            </w:r>
          </w:p>
        </w:tc>
        <w:tc>
          <w:tcPr>
            <w:tcW w:type="dxa" w:w="2379"/>
          </w:tcPr>
          <w:p>
            <w:r>
              <w:rPr>
                <w:sz w:val="19"/>
              </w:rPr>
            </w:r>
            <w:r>
              <w:rPr>
                <w:sz w:val="19"/>
              </w:rPr>
              <w:t>jvk-editor5</w:t>
            </w:r>
          </w:p>
        </w:tc>
      </w:tr>
      <w:tr>
        <w:tc>
          <w:tcPr>
            <w:tcW w:type="dxa" w:w="2379"/>
          </w:tcPr>
          <w:p>
            <w:r>
              <w:rPr>
                <w:sz w:val="19"/>
              </w:rPr>
            </w:r>
            <w:r>
              <w:rPr>
                <w:sz w:val="19"/>
              </w:rPr>
              <w:t>1702521070020</w:t>
            </w:r>
          </w:p>
        </w:tc>
        <w:tc>
          <w:tcPr>
            <w:tcW w:type="dxa" w:w="2379"/>
          </w:tcPr>
          <w:p>
            <w:r>
              <w:rPr>
                <w:sz w:val="19"/>
              </w:rPr>
            </w:r>
            <w:r>
              <w:rPr>
                <w:sz w:val="19"/>
              </w:rPr>
              <w:t>LANCHIMBA FARINANGO JORGE ANIBAL</w:t>
            </w:r>
          </w:p>
        </w:tc>
        <w:tc>
          <w:tcPr>
            <w:tcW w:type="dxa" w:w="2379"/>
          </w:tcPr>
          <w:p>
            <w:r>
              <w:rPr>
                <w:sz w:val="19"/>
              </w:rPr>
            </w:r>
            <w:r>
              <w:rPr>
                <w:sz w:val="19"/>
              </w:rPr>
              <w:t>1717311839</w:t>
            </w:r>
          </w:p>
        </w:tc>
        <w:tc>
          <w:tcPr>
            <w:tcW w:type="dxa" w:w="2379"/>
          </w:tcPr>
          <w:p>
            <w:r>
              <w:rPr>
                <w:sz w:val="19"/>
              </w:rPr>
            </w:r>
            <w:r>
              <w:rPr>
                <w:sz w:val="19"/>
              </w:rPr>
              <w:t>jvk-editor6</w:t>
            </w:r>
          </w:p>
        </w:tc>
      </w:tr>
    </w:tbl>
    <w:p>
      <w:r>
        <w:rPr>
          <w:i/>
          <w:color w:val="595959"/>
          <w:sz w:val="18"/>
        </w:rPr>
        <w:t>Tabla recortada: el listado completo está en REVISION-CAMPO.xlsx, donde además se puede filtrar y ordenar.</w:t>
      </w:r>
    </w:p>
    <w:p>
      <w:pPr>
        <w:spacing w:after="40"/>
      </w:pPr>
    </w:p>
    <w:p>
      <w:pPr>
        <w:jc w:val="both"/>
      </w:pPr>
      <w:r>
        <w:rPr>
          <w:b/>
        </w:rPr>
        <w:t>CHAMBITOLA</w:t>
      </w:r>
      <w:r>
        <w:t xml:space="preserve"> — 9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1702520660036</w:t>
            </w:r>
          </w:p>
        </w:tc>
        <w:tc>
          <w:tcPr>
            <w:tcW w:type="dxa" w:w="2379"/>
          </w:tcPr>
          <w:p>
            <w:r>
              <w:rPr>
                <w:sz w:val="19"/>
              </w:rPr>
            </w:r>
            <w:r>
              <w:rPr>
                <w:sz w:val="19"/>
              </w:rPr>
              <w:t>LANCHIMBA LANCHIMBA LUIS ALFREDO</w:t>
            </w:r>
          </w:p>
        </w:tc>
        <w:tc>
          <w:tcPr>
            <w:tcW w:type="dxa" w:w="2379"/>
          </w:tcPr>
          <w:p>
            <w:r>
              <w:rPr>
                <w:sz w:val="19"/>
              </w:rPr>
            </w:r>
            <w:r>
              <w:rPr>
                <w:sz w:val="19"/>
              </w:rPr>
              <w:t>1712110772</w:t>
            </w:r>
          </w:p>
        </w:tc>
        <w:tc>
          <w:tcPr>
            <w:tcW w:type="dxa" w:w="2379"/>
          </w:tcPr>
          <w:p>
            <w:r>
              <w:rPr>
                <w:sz w:val="19"/>
              </w:rPr>
            </w:r>
            <w:r>
              <w:rPr>
                <w:sz w:val="19"/>
              </w:rPr>
              <w:t>u0_a504</w:t>
            </w:r>
          </w:p>
        </w:tc>
      </w:tr>
      <w:tr>
        <w:tc>
          <w:tcPr>
            <w:tcW w:type="dxa" w:w="2379"/>
          </w:tcPr>
          <w:p>
            <w:r>
              <w:rPr>
                <w:sz w:val="19"/>
              </w:rPr>
            </w:r>
            <w:r>
              <w:rPr>
                <w:sz w:val="19"/>
              </w:rPr>
              <w:t>1702520660051</w:t>
            </w:r>
          </w:p>
        </w:tc>
        <w:tc>
          <w:tcPr>
            <w:tcW w:type="dxa" w:w="2379"/>
          </w:tcPr>
          <w:p>
            <w:r>
              <w:rPr>
                <w:sz w:val="19"/>
              </w:rPr>
            </w:r>
            <w:r>
              <w:rPr>
                <w:sz w:val="19"/>
              </w:rPr>
              <w:t>LANCHIMBA AIGAJE JOSE</w:t>
            </w:r>
          </w:p>
        </w:tc>
        <w:tc>
          <w:tcPr>
            <w:tcW w:type="dxa" w:w="2379"/>
          </w:tcPr>
          <w:p>
            <w:r>
              <w:rPr>
                <w:sz w:val="19"/>
              </w:rPr>
            </w:r>
            <w:r>
              <w:rPr>
                <w:sz w:val="19"/>
              </w:rPr>
              <w:t>1720190360</w:t>
            </w:r>
          </w:p>
        </w:tc>
        <w:tc>
          <w:tcPr>
            <w:tcW w:type="dxa" w:w="2379"/>
          </w:tcPr>
          <w:p>
            <w:r>
              <w:rPr>
                <w:sz w:val="19"/>
              </w:rPr>
            </w:r>
            <w:r>
              <w:rPr>
                <w:sz w:val="19"/>
              </w:rPr>
              <w:t>u0_a279</w:t>
            </w:r>
          </w:p>
        </w:tc>
      </w:tr>
      <w:tr>
        <w:tc>
          <w:tcPr>
            <w:tcW w:type="dxa" w:w="2379"/>
          </w:tcPr>
          <w:p>
            <w:r>
              <w:rPr>
                <w:sz w:val="19"/>
              </w:rPr>
            </w:r>
            <w:r>
              <w:rPr>
                <w:sz w:val="19"/>
              </w:rPr>
              <w:t>1702520660058</w:t>
            </w:r>
          </w:p>
        </w:tc>
        <w:tc>
          <w:tcPr>
            <w:tcW w:type="dxa" w:w="2379"/>
          </w:tcPr>
          <w:p>
            <w:r>
              <w:rPr>
                <w:sz w:val="19"/>
              </w:rPr>
            </w:r>
            <w:r>
              <w:rPr>
                <w:sz w:val="19"/>
              </w:rPr>
              <w:t>LANCHIMBA LANCHIMBA MARIA JUANA</w:t>
            </w:r>
          </w:p>
        </w:tc>
        <w:tc>
          <w:tcPr>
            <w:tcW w:type="dxa" w:w="2379"/>
          </w:tcPr>
          <w:p>
            <w:r>
              <w:rPr>
                <w:sz w:val="19"/>
              </w:rPr>
            </w:r>
            <w:r>
              <w:rPr>
                <w:sz w:val="19"/>
              </w:rPr>
              <w:t>1717304818</w:t>
            </w:r>
          </w:p>
        </w:tc>
        <w:tc>
          <w:tcPr>
            <w:tcW w:type="dxa" w:w="2379"/>
          </w:tcPr>
          <w:p>
            <w:r>
              <w:rPr>
                <w:sz w:val="19"/>
              </w:rPr>
            </w:r>
            <w:r>
              <w:rPr>
                <w:sz w:val="19"/>
              </w:rPr>
              <w:t>u0_a319</w:t>
            </w:r>
          </w:p>
        </w:tc>
      </w:tr>
      <w:tr>
        <w:tc>
          <w:tcPr>
            <w:tcW w:type="dxa" w:w="2379"/>
          </w:tcPr>
          <w:p>
            <w:r>
              <w:rPr>
                <w:sz w:val="19"/>
              </w:rPr>
            </w:r>
            <w:r>
              <w:rPr>
                <w:sz w:val="19"/>
              </w:rPr>
              <w:t>1702520660060</w:t>
            </w:r>
          </w:p>
        </w:tc>
        <w:tc>
          <w:tcPr>
            <w:tcW w:type="dxa" w:w="2379"/>
          </w:tcPr>
          <w:p>
            <w:r>
              <w:rPr>
                <w:sz w:val="19"/>
              </w:rPr>
            </w:r>
            <w:r>
              <w:rPr>
                <w:sz w:val="19"/>
              </w:rPr>
              <w:t>LANCHIMBA LANCHIMBA JOSE LINO</w:t>
            </w:r>
          </w:p>
        </w:tc>
        <w:tc>
          <w:tcPr>
            <w:tcW w:type="dxa" w:w="2379"/>
          </w:tcPr>
          <w:p>
            <w:r>
              <w:rPr>
                <w:sz w:val="19"/>
              </w:rPr>
            </w:r>
            <w:r>
              <w:rPr>
                <w:sz w:val="19"/>
              </w:rPr>
              <w:t>1720088549</w:t>
            </w:r>
          </w:p>
        </w:tc>
        <w:tc>
          <w:tcPr>
            <w:tcW w:type="dxa" w:w="2379"/>
          </w:tcPr>
          <w:p>
            <w:r>
              <w:rPr>
                <w:sz w:val="19"/>
              </w:rPr>
            </w:r>
            <w:r>
              <w:rPr>
                <w:sz w:val="19"/>
              </w:rPr>
              <w:t>jvk-editor2</w:t>
            </w:r>
          </w:p>
        </w:tc>
      </w:tr>
      <w:tr>
        <w:tc>
          <w:tcPr>
            <w:tcW w:type="dxa" w:w="2379"/>
          </w:tcPr>
          <w:p>
            <w:r>
              <w:rPr>
                <w:sz w:val="19"/>
              </w:rPr>
            </w:r>
            <w:r>
              <w:rPr>
                <w:sz w:val="19"/>
              </w:rPr>
              <w:t>1702520660061</w:t>
            </w:r>
          </w:p>
        </w:tc>
        <w:tc>
          <w:tcPr>
            <w:tcW w:type="dxa" w:w="2379"/>
          </w:tcPr>
          <w:p>
            <w:r>
              <w:rPr>
                <w:sz w:val="19"/>
              </w:rPr>
            </w:r>
            <w:r>
              <w:rPr>
                <w:sz w:val="19"/>
              </w:rPr>
              <w:t>LANCHIMBA LANCHIMBA MARIA MERCEDES</w:t>
            </w:r>
          </w:p>
        </w:tc>
        <w:tc>
          <w:tcPr>
            <w:tcW w:type="dxa" w:w="2379"/>
          </w:tcPr>
          <w:p>
            <w:r>
              <w:rPr>
                <w:sz w:val="19"/>
              </w:rPr>
            </w:r>
            <w:r>
              <w:rPr>
                <w:sz w:val="19"/>
              </w:rPr>
              <w:t>1712953452</w:t>
            </w:r>
          </w:p>
        </w:tc>
        <w:tc>
          <w:tcPr>
            <w:tcW w:type="dxa" w:w="2379"/>
          </w:tcPr>
          <w:p>
            <w:r>
              <w:rPr>
                <w:sz w:val="19"/>
              </w:rPr>
            </w:r>
            <w:r>
              <w:rPr>
                <w:sz w:val="19"/>
              </w:rPr>
              <w:t>u0_a302</w:t>
            </w:r>
          </w:p>
        </w:tc>
      </w:tr>
      <w:tr>
        <w:tc>
          <w:tcPr>
            <w:tcW w:type="dxa" w:w="2379"/>
          </w:tcPr>
          <w:p>
            <w:r>
              <w:rPr>
                <w:sz w:val="19"/>
              </w:rPr>
            </w:r>
            <w:r>
              <w:rPr>
                <w:sz w:val="19"/>
              </w:rPr>
              <w:t>1702520670001</w:t>
            </w:r>
          </w:p>
        </w:tc>
        <w:tc>
          <w:tcPr>
            <w:tcW w:type="dxa" w:w="2379"/>
          </w:tcPr>
          <w:p>
            <w:r>
              <w:rPr>
                <w:sz w:val="19"/>
              </w:rPr>
            </w:r>
            <w:r>
              <w:rPr>
                <w:sz w:val="19"/>
              </w:rPr>
              <w:t>LANCHIMBA ACERO  SEGUNDO MANUEL</w:t>
            </w:r>
          </w:p>
        </w:tc>
        <w:tc>
          <w:tcPr>
            <w:tcW w:type="dxa" w:w="2379"/>
          </w:tcPr>
          <w:p>
            <w:r>
              <w:rPr>
                <w:sz w:val="19"/>
              </w:rPr>
            </w:r>
            <w:r>
              <w:rPr>
                <w:sz w:val="19"/>
              </w:rPr>
              <w:t>1710973122</w:t>
            </w:r>
          </w:p>
        </w:tc>
        <w:tc>
          <w:tcPr>
            <w:tcW w:type="dxa" w:w="2379"/>
          </w:tcPr>
          <w:p>
            <w:r>
              <w:rPr>
                <w:sz w:val="19"/>
              </w:rPr>
            </w:r>
            <w:r>
              <w:rPr>
                <w:sz w:val="19"/>
              </w:rPr>
              <w:t>u0_a319</w:t>
            </w:r>
          </w:p>
        </w:tc>
      </w:tr>
      <w:tr>
        <w:tc>
          <w:tcPr>
            <w:tcW w:type="dxa" w:w="2379"/>
          </w:tcPr>
          <w:p>
            <w:r>
              <w:rPr>
                <w:sz w:val="19"/>
              </w:rPr>
            </w:r>
            <w:r>
              <w:rPr>
                <w:sz w:val="19"/>
              </w:rPr>
              <w:t>1702520670067</w:t>
            </w:r>
          </w:p>
        </w:tc>
        <w:tc>
          <w:tcPr>
            <w:tcW w:type="dxa" w:w="2379"/>
          </w:tcPr>
          <w:p>
            <w:r>
              <w:rPr>
                <w:sz w:val="19"/>
              </w:rPr>
            </w:r>
            <w:r>
              <w:rPr>
                <w:sz w:val="19"/>
              </w:rPr>
              <w:t>AIGAJE LANCHIMBA MARIA REGINA</w:t>
            </w:r>
          </w:p>
        </w:tc>
        <w:tc>
          <w:tcPr>
            <w:tcW w:type="dxa" w:w="2379"/>
          </w:tcPr>
          <w:p>
            <w:r>
              <w:rPr>
                <w:sz w:val="19"/>
              </w:rPr>
            </w:r>
            <w:r>
              <w:rPr>
                <w:sz w:val="19"/>
              </w:rPr>
              <w:t>1706994330</w:t>
            </w:r>
          </w:p>
        </w:tc>
        <w:tc>
          <w:tcPr>
            <w:tcW w:type="dxa" w:w="2379"/>
          </w:tcPr>
          <w:p>
            <w:r>
              <w:rPr>
                <w:sz w:val="19"/>
              </w:rPr>
            </w:r>
            <w:r>
              <w:rPr>
                <w:sz w:val="19"/>
              </w:rPr>
              <w:t>u0_a504</w:t>
            </w:r>
          </w:p>
        </w:tc>
      </w:tr>
      <w:tr>
        <w:tc>
          <w:tcPr>
            <w:tcW w:type="dxa" w:w="2379"/>
          </w:tcPr>
          <w:p>
            <w:r>
              <w:rPr>
                <w:sz w:val="19"/>
              </w:rPr>
            </w:r>
            <w:r>
              <w:rPr>
                <w:sz w:val="19"/>
              </w:rPr>
              <w:t>1702521030032</w:t>
            </w:r>
          </w:p>
        </w:tc>
        <w:tc>
          <w:tcPr>
            <w:tcW w:type="dxa" w:w="2379"/>
          </w:tcPr>
          <w:p>
            <w:r>
              <w:rPr>
                <w:sz w:val="19"/>
              </w:rPr>
            </w:r>
            <w:r>
              <w:rPr>
                <w:sz w:val="19"/>
              </w:rPr>
              <w:t>LANCHIMBA LANCHIMBA ROSA CELIA</w:t>
            </w:r>
          </w:p>
        </w:tc>
        <w:tc>
          <w:tcPr>
            <w:tcW w:type="dxa" w:w="2379"/>
          </w:tcPr>
          <w:p>
            <w:r>
              <w:rPr>
                <w:sz w:val="19"/>
              </w:rPr>
            </w:r>
            <w:r>
              <w:rPr>
                <w:sz w:val="19"/>
              </w:rPr>
              <w:t>1715785091</w:t>
            </w:r>
          </w:p>
        </w:tc>
        <w:tc>
          <w:tcPr>
            <w:tcW w:type="dxa" w:w="2379"/>
          </w:tcPr>
          <w:p>
            <w:r>
              <w:rPr>
                <w:sz w:val="19"/>
              </w:rPr>
            </w:r>
            <w:r>
              <w:rPr>
                <w:sz w:val="19"/>
              </w:rPr>
              <w:t>u0_a335</w:t>
            </w:r>
          </w:p>
        </w:tc>
      </w:tr>
      <w:tr>
        <w:tc>
          <w:tcPr>
            <w:tcW w:type="dxa" w:w="2379"/>
          </w:tcPr>
          <w:p>
            <w:r>
              <w:rPr>
                <w:sz w:val="19"/>
              </w:rPr>
            </w:r>
            <w:r>
              <w:rPr>
                <w:sz w:val="19"/>
              </w:rPr>
              <w:t>1702521030039</w:t>
            </w:r>
          </w:p>
        </w:tc>
        <w:tc>
          <w:tcPr>
            <w:tcW w:type="dxa" w:w="2379"/>
          </w:tcPr>
          <w:p>
            <w:r>
              <w:rPr>
                <w:sz w:val="19"/>
              </w:rPr>
            </w:r>
            <w:r>
              <w:rPr>
                <w:sz w:val="19"/>
              </w:rPr>
              <w:t>IMBAGO SOPALO SEGUNDO MANUEL</w:t>
            </w:r>
          </w:p>
        </w:tc>
        <w:tc>
          <w:tcPr>
            <w:tcW w:type="dxa" w:w="2379"/>
          </w:tcPr>
          <w:p>
            <w:r>
              <w:rPr>
                <w:sz w:val="19"/>
              </w:rPr>
            </w:r>
            <w:r>
              <w:rPr>
                <w:sz w:val="19"/>
              </w:rPr>
              <w:t>1714747597</w:t>
            </w:r>
          </w:p>
        </w:tc>
        <w:tc>
          <w:tcPr>
            <w:tcW w:type="dxa" w:w="2379"/>
          </w:tcPr>
          <w:p>
            <w:r>
              <w:rPr>
                <w:sz w:val="19"/>
              </w:rPr>
            </w:r>
            <w:r>
              <w:rPr>
                <w:sz w:val="19"/>
              </w:rPr>
              <w:t>u0_a335</w:t>
            </w:r>
          </w:p>
        </w:tc>
      </w:tr>
    </w:tbl>
    <w:p>
      <w:pPr>
        <w:spacing w:after="40"/>
      </w:pPr>
    </w:p>
    <w:p>
      <w:pPr>
        <w:jc w:val="both"/>
      </w:pPr>
      <w:r>
        <w:rPr>
          <w:b/>
        </w:rPr>
        <w:t>CHAUPIESTANCIA</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1702540110235</w:t>
            </w:r>
          </w:p>
        </w:tc>
        <w:tc>
          <w:tcPr>
            <w:tcW w:type="dxa" w:w="2379"/>
          </w:tcPr>
          <w:p>
            <w:r>
              <w:rPr>
                <w:sz w:val="19"/>
              </w:rPr>
            </w:r>
            <w:r>
              <w:rPr>
                <w:sz w:val="19"/>
              </w:rPr>
              <w:t>CALCAN GUALACATA LUIS FERNANDO</w:t>
            </w:r>
          </w:p>
        </w:tc>
        <w:tc>
          <w:tcPr>
            <w:tcW w:type="dxa" w:w="2379"/>
          </w:tcPr>
          <w:p>
            <w:r>
              <w:rPr>
                <w:sz w:val="19"/>
              </w:rPr>
            </w:r>
            <w:r>
              <w:rPr>
                <w:sz w:val="19"/>
              </w:rPr>
              <w:t>1003064696</w:t>
            </w:r>
          </w:p>
        </w:tc>
        <w:tc>
          <w:tcPr>
            <w:tcW w:type="dxa" w:w="2379"/>
          </w:tcPr>
          <w:p>
            <w:r>
              <w:rPr>
                <w:sz w:val="19"/>
              </w:rPr>
            </w:r>
            <w:r>
              <w:rPr>
                <w:sz w:val="19"/>
              </w:rPr>
              <w:t>jvk-editor5</w:t>
            </w:r>
          </w:p>
        </w:tc>
      </w:tr>
      <w:tr>
        <w:tc>
          <w:tcPr>
            <w:tcW w:type="dxa" w:w="2379"/>
          </w:tcPr>
          <w:p>
            <w:r>
              <w:rPr>
                <w:sz w:val="19"/>
              </w:rPr>
            </w:r>
            <w:r>
              <w:rPr>
                <w:sz w:val="19"/>
              </w:rPr>
              <w:t>1702540170016</w:t>
            </w:r>
          </w:p>
        </w:tc>
        <w:tc>
          <w:tcPr>
            <w:tcW w:type="dxa" w:w="2379"/>
          </w:tcPr>
          <w:p>
            <w:r>
              <w:rPr>
                <w:sz w:val="19"/>
              </w:rPr>
            </w:r>
            <w:r>
              <w:rPr>
                <w:sz w:val="19"/>
              </w:rPr>
              <w:t>QUIMBIULCO JITALA VICENTE</w:t>
            </w:r>
          </w:p>
        </w:tc>
        <w:tc>
          <w:tcPr>
            <w:tcW w:type="dxa" w:w="2379"/>
          </w:tcPr>
          <w:p>
            <w:r>
              <w:rPr>
                <w:sz w:val="19"/>
              </w:rPr>
            </w:r>
            <w:r>
              <w:rPr>
                <w:sz w:val="19"/>
              </w:rPr>
              <w:t>1709071631</w:t>
            </w:r>
          </w:p>
        </w:tc>
        <w:tc>
          <w:tcPr>
            <w:tcW w:type="dxa" w:w="2379"/>
          </w:tcPr>
          <w:p>
            <w:r>
              <w:rPr>
                <w:sz w:val="19"/>
              </w:rPr>
            </w:r>
            <w:r>
              <w:rPr>
                <w:sz w:val="19"/>
              </w:rPr>
              <w:t>mayralisseth201</w:t>
            </w:r>
          </w:p>
        </w:tc>
      </w:tr>
    </w:tbl>
    <w:p>
      <w:pPr>
        <w:spacing w:after="40"/>
      </w:pPr>
    </w:p>
    <w:p>
      <w:pPr>
        <w:jc w:val="both"/>
      </w:pPr>
      <w:r>
        <w:rPr>
          <w:b/>
        </w:rPr>
        <w:t>CHINCHINLOMA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1702550080131</w:t>
            </w:r>
          </w:p>
        </w:tc>
        <w:tc>
          <w:tcPr>
            <w:tcW w:type="dxa" w:w="2379"/>
          </w:tcPr>
          <w:p>
            <w:r>
              <w:rPr>
                <w:sz w:val="19"/>
              </w:rPr>
            </w:r>
            <w:r>
              <w:rPr>
                <w:sz w:val="19"/>
              </w:rPr>
              <w:t>TONTAG QUISHPE SEGUNDO OSWALDO</w:t>
            </w:r>
          </w:p>
        </w:tc>
        <w:tc>
          <w:tcPr>
            <w:tcW w:type="dxa" w:w="2379"/>
          </w:tcPr>
          <w:p>
            <w:r>
              <w:rPr>
                <w:sz w:val="19"/>
              </w:rPr>
            </w:r>
            <w:r>
              <w:rPr>
                <w:sz w:val="19"/>
              </w:rPr>
              <w:t>1709740250</w:t>
            </w:r>
          </w:p>
        </w:tc>
        <w:tc>
          <w:tcPr>
            <w:tcW w:type="dxa" w:w="2379"/>
          </w:tcPr>
          <w:p>
            <w:r>
              <w:rPr>
                <w:sz w:val="19"/>
              </w:rPr>
            </w:r>
            <w:r>
              <w:rPr>
                <w:sz w:val="19"/>
              </w:rPr>
              <w:t>jvk-editor2</w:t>
            </w:r>
          </w:p>
        </w:tc>
      </w:tr>
    </w:tbl>
    <w:p>
      <w:pPr>
        <w:spacing w:after="40"/>
      </w:pPr>
    </w:p>
    <w:p>
      <w:pPr>
        <w:jc w:val="both"/>
      </w:pPr>
      <w:r>
        <w:rPr>
          <w:b/>
        </w:rPr>
        <w:t>COCHAPAMBA</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1702520720048</w:t>
            </w:r>
          </w:p>
        </w:tc>
        <w:tc>
          <w:tcPr>
            <w:tcW w:type="dxa" w:w="2379"/>
          </w:tcPr>
          <w:p>
            <w:r>
              <w:rPr>
                <w:sz w:val="19"/>
              </w:rPr>
            </w:r>
            <w:r>
              <w:rPr>
                <w:sz w:val="19"/>
              </w:rPr>
              <w:t>PILATAXI TUTILLO SEGUNDO FERNANDO</w:t>
            </w:r>
          </w:p>
        </w:tc>
        <w:tc>
          <w:tcPr>
            <w:tcW w:type="dxa" w:w="2379"/>
          </w:tcPr>
          <w:p>
            <w:r>
              <w:rPr>
                <w:sz w:val="19"/>
              </w:rPr>
            </w:r>
            <w:r>
              <w:rPr>
                <w:sz w:val="19"/>
              </w:rPr>
              <w:t>1710842210</w:t>
            </w:r>
          </w:p>
        </w:tc>
        <w:tc>
          <w:tcPr>
            <w:tcW w:type="dxa" w:w="2379"/>
          </w:tcPr>
          <w:p>
            <w:r>
              <w:rPr>
                <w:sz w:val="19"/>
              </w:rPr>
            </w:r>
            <w:r>
              <w:rPr>
                <w:sz w:val="19"/>
              </w:rPr>
              <w:t>jvk-editor5</w:t>
            </w:r>
          </w:p>
        </w:tc>
      </w:tr>
      <w:tr>
        <w:tc>
          <w:tcPr>
            <w:tcW w:type="dxa" w:w="2379"/>
          </w:tcPr>
          <w:p>
            <w:r>
              <w:rPr>
                <w:sz w:val="19"/>
              </w:rPr>
            </w:r>
            <w:r>
              <w:rPr>
                <w:sz w:val="19"/>
              </w:rPr>
              <w:t>1702520720160</w:t>
            </w:r>
          </w:p>
        </w:tc>
        <w:tc>
          <w:tcPr>
            <w:tcW w:type="dxa" w:w="2379"/>
          </w:tcPr>
          <w:p>
            <w:r>
              <w:rPr>
                <w:sz w:val="19"/>
              </w:rPr>
            </w:r>
            <w:r>
              <w:rPr>
                <w:sz w:val="19"/>
              </w:rPr>
              <w:t>PILATAXI TUTILLO SEGUNDO REMIGIO</w:t>
            </w:r>
          </w:p>
        </w:tc>
        <w:tc>
          <w:tcPr>
            <w:tcW w:type="dxa" w:w="2379"/>
          </w:tcPr>
          <w:p>
            <w:r>
              <w:rPr>
                <w:sz w:val="19"/>
              </w:rPr>
            </w:r>
            <w:r>
              <w:rPr>
                <w:sz w:val="19"/>
              </w:rPr>
              <w:t>1711532257</w:t>
            </w:r>
          </w:p>
        </w:tc>
        <w:tc>
          <w:tcPr>
            <w:tcW w:type="dxa" w:w="2379"/>
          </w:tcPr>
          <w:p>
            <w:r>
              <w:rPr>
                <w:sz w:val="19"/>
              </w:rPr>
            </w:r>
            <w:r>
              <w:rPr>
                <w:sz w:val="19"/>
              </w:rPr>
              <w:t>jvk-editor3</w:t>
            </w:r>
          </w:p>
        </w:tc>
      </w:tr>
      <w:tr>
        <w:tc>
          <w:tcPr>
            <w:tcW w:type="dxa" w:w="2379"/>
          </w:tcPr>
          <w:p>
            <w:r>
              <w:rPr>
                <w:sz w:val="19"/>
              </w:rPr>
            </w:r>
            <w:r>
              <w:rPr>
                <w:sz w:val="19"/>
              </w:rPr>
              <w:t>1702520720173</w:t>
            </w:r>
          </w:p>
        </w:tc>
        <w:tc>
          <w:tcPr>
            <w:tcW w:type="dxa" w:w="2379"/>
          </w:tcPr>
          <w:p>
            <w:r>
              <w:rPr>
                <w:sz w:val="19"/>
              </w:rPr>
            </w:r>
            <w:r>
              <w:rPr>
                <w:sz w:val="19"/>
              </w:rPr>
              <w:t>PILCA FARINANGO JUAN MANUEL</w:t>
            </w:r>
          </w:p>
        </w:tc>
        <w:tc>
          <w:tcPr>
            <w:tcW w:type="dxa" w:w="2379"/>
          </w:tcPr>
          <w:p>
            <w:r>
              <w:rPr>
                <w:sz w:val="19"/>
              </w:rPr>
            </w:r>
            <w:r>
              <w:rPr>
                <w:sz w:val="19"/>
              </w:rPr>
              <w:t>1726117391</w:t>
            </w:r>
          </w:p>
        </w:tc>
        <w:tc>
          <w:tcPr>
            <w:tcW w:type="dxa" w:w="2379"/>
          </w:tcPr>
          <w:p>
            <w:r>
              <w:rPr>
                <w:sz w:val="19"/>
              </w:rPr>
            </w:r>
            <w:r>
              <w:rPr>
                <w:sz w:val="19"/>
              </w:rPr>
              <w:t>jvk-editor3</w:t>
            </w:r>
          </w:p>
        </w:tc>
      </w:tr>
      <w:tr>
        <w:tc>
          <w:tcPr>
            <w:tcW w:type="dxa" w:w="2379"/>
          </w:tcPr>
          <w:p>
            <w:r>
              <w:rPr>
                <w:sz w:val="19"/>
              </w:rPr>
            </w:r>
            <w:r>
              <w:rPr>
                <w:sz w:val="19"/>
              </w:rPr>
              <w:t>1702520720293</w:t>
            </w:r>
          </w:p>
        </w:tc>
        <w:tc>
          <w:tcPr>
            <w:tcW w:type="dxa" w:w="2379"/>
          </w:tcPr>
          <w:p>
            <w:r>
              <w:rPr>
                <w:sz w:val="19"/>
              </w:rPr>
            </w:r>
            <w:r>
              <w:rPr>
                <w:sz w:val="19"/>
              </w:rPr>
              <w:t>ACERO CHIQUIMBA SEGUNDO JUAN</w:t>
            </w:r>
          </w:p>
        </w:tc>
        <w:tc>
          <w:tcPr>
            <w:tcW w:type="dxa" w:w="2379"/>
          </w:tcPr>
          <w:p>
            <w:r>
              <w:rPr>
                <w:sz w:val="19"/>
              </w:rPr>
            </w:r>
            <w:r>
              <w:rPr>
                <w:sz w:val="19"/>
              </w:rPr>
              <w:t>1705672580</w:t>
            </w:r>
          </w:p>
        </w:tc>
        <w:tc>
          <w:tcPr>
            <w:tcW w:type="dxa" w:w="2379"/>
          </w:tcPr>
          <w:p>
            <w:r>
              <w:rPr>
                <w:sz w:val="19"/>
              </w:rPr>
            </w:r>
            <w:r>
              <w:rPr>
                <w:sz w:val="19"/>
              </w:rPr>
              <w:t>jvk-editor6</w:t>
            </w:r>
          </w:p>
        </w:tc>
      </w:tr>
      <w:tr>
        <w:tc>
          <w:tcPr>
            <w:tcW w:type="dxa" w:w="2379"/>
          </w:tcPr>
          <w:p>
            <w:r>
              <w:rPr>
                <w:sz w:val="19"/>
              </w:rPr>
            </w:r>
            <w:r>
              <w:rPr>
                <w:sz w:val="19"/>
              </w:rPr>
              <w:t>1702520940018</w:t>
            </w:r>
          </w:p>
        </w:tc>
        <w:tc>
          <w:tcPr>
            <w:tcW w:type="dxa" w:w="2379"/>
          </w:tcPr>
          <w:p>
            <w:r>
              <w:rPr>
                <w:sz w:val="19"/>
              </w:rPr>
            </w:r>
            <w:r>
              <w:rPr>
                <w:sz w:val="19"/>
              </w:rPr>
              <w:t>QUILUMBAQUIN TUTILLO MARIA TERESA</w:t>
            </w:r>
          </w:p>
        </w:tc>
        <w:tc>
          <w:tcPr>
            <w:tcW w:type="dxa" w:w="2379"/>
          </w:tcPr>
          <w:p>
            <w:r>
              <w:rPr>
                <w:sz w:val="19"/>
              </w:rPr>
            </w:r>
            <w:r>
              <w:rPr>
                <w:sz w:val="19"/>
              </w:rPr>
              <w:t>1711073757</w:t>
            </w:r>
          </w:p>
        </w:tc>
        <w:tc>
          <w:tcPr>
            <w:tcW w:type="dxa" w:w="2379"/>
          </w:tcPr>
          <w:p>
            <w:r>
              <w:rPr>
                <w:sz w:val="19"/>
              </w:rPr>
            </w:r>
            <w:r>
              <w:rPr>
                <w:sz w:val="19"/>
              </w:rPr>
              <w:t>jvk-editor6</w:t>
            </w:r>
          </w:p>
        </w:tc>
      </w:tr>
      <w:tr>
        <w:tc>
          <w:tcPr>
            <w:tcW w:type="dxa" w:w="2379"/>
          </w:tcPr>
          <w:p>
            <w:r>
              <w:rPr>
                <w:sz w:val="19"/>
              </w:rPr>
            </w:r>
            <w:r>
              <w:rPr>
                <w:sz w:val="19"/>
              </w:rPr>
              <w:t>1702520940032</w:t>
            </w:r>
          </w:p>
        </w:tc>
        <w:tc>
          <w:tcPr>
            <w:tcW w:type="dxa" w:w="2379"/>
          </w:tcPr>
          <w:p>
            <w:r>
              <w:rPr>
                <w:sz w:val="19"/>
              </w:rPr>
            </w:r>
            <w:r>
              <w:rPr>
                <w:sz w:val="19"/>
              </w:rPr>
              <w:t>FARINANGO ULCUANGO MARIA DELIA</w:t>
            </w:r>
          </w:p>
        </w:tc>
        <w:tc>
          <w:tcPr>
            <w:tcW w:type="dxa" w:w="2379"/>
          </w:tcPr>
          <w:p>
            <w:r>
              <w:rPr>
                <w:sz w:val="19"/>
              </w:rPr>
            </w:r>
            <w:r>
              <w:rPr>
                <w:sz w:val="19"/>
              </w:rPr>
              <w:t>1711114361</w:t>
            </w:r>
          </w:p>
        </w:tc>
        <w:tc>
          <w:tcPr>
            <w:tcW w:type="dxa" w:w="2379"/>
          </w:tcPr>
          <w:p>
            <w:r>
              <w:rPr>
                <w:sz w:val="19"/>
              </w:rPr>
            </w:r>
            <w:r>
              <w:rPr>
                <w:sz w:val="19"/>
              </w:rPr>
              <w:t>jvk-editor3</w:t>
            </w:r>
          </w:p>
        </w:tc>
      </w:tr>
      <w:tr>
        <w:tc>
          <w:tcPr>
            <w:tcW w:type="dxa" w:w="2379"/>
          </w:tcPr>
          <w:p>
            <w:r>
              <w:rPr>
                <w:sz w:val="19"/>
              </w:rPr>
            </w:r>
            <w:r>
              <w:rPr>
                <w:sz w:val="19"/>
              </w:rPr>
              <w:t>1702520940061</w:t>
            </w:r>
          </w:p>
        </w:tc>
        <w:tc>
          <w:tcPr>
            <w:tcW w:type="dxa" w:w="2379"/>
          </w:tcPr>
          <w:p>
            <w:r>
              <w:rPr>
                <w:sz w:val="19"/>
              </w:rPr>
            </w:r>
            <w:r>
              <w:rPr>
                <w:sz w:val="19"/>
              </w:rPr>
              <w:t>FARINAGO QUIMBIULCO SEGUNDO JAIME</w:t>
            </w:r>
          </w:p>
        </w:tc>
        <w:tc>
          <w:tcPr>
            <w:tcW w:type="dxa" w:w="2379"/>
          </w:tcPr>
          <w:p>
            <w:r>
              <w:rPr>
                <w:sz w:val="19"/>
              </w:rPr>
            </w:r>
            <w:r>
              <w:rPr>
                <w:sz w:val="19"/>
              </w:rPr>
              <w:t>1717938441</w:t>
            </w:r>
          </w:p>
        </w:tc>
        <w:tc>
          <w:tcPr>
            <w:tcW w:type="dxa" w:w="2379"/>
          </w:tcPr>
          <w:p>
            <w:r>
              <w:rPr>
                <w:sz w:val="19"/>
              </w:rPr>
            </w:r>
            <w:r>
              <w:rPr>
                <w:sz w:val="19"/>
              </w:rPr>
              <w:t>jvk-editor5</w:t>
            </w:r>
          </w:p>
        </w:tc>
      </w:tr>
      <w:tr>
        <w:tc>
          <w:tcPr>
            <w:tcW w:type="dxa" w:w="2379"/>
          </w:tcPr>
          <w:p>
            <w:r>
              <w:rPr>
                <w:sz w:val="19"/>
              </w:rPr>
            </w:r>
            <w:r>
              <w:rPr>
                <w:sz w:val="19"/>
              </w:rPr>
              <w:t>1702521130080</w:t>
            </w:r>
          </w:p>
        </w:tc>
        <w:tc>
          <w:tcPr>
            <w:tcW w:type="dxa" w:w="2379"/>
          </w:tcPr>
          <w:p>
            <w:r>
              <w:rPr>
                <w:sz w:val="19"/>
              </w:rPr>
            </w:r>
            <w:r>
              <w:rPr>
                <w:sz w:val="19"/>
              </w:rPr>
              <w:t>AULES TIPANLUISA  SONIA LIZBETH</w:t>
            </w:r>
          </w:p>
        </w:tc>
        <w:tc>
          <w:tcPr>
            <w:tcW w:type="dxa" w:w="2379"/>
          </w:tcPr>
          <w:p>
            <w:r>
              <w:rPr>
                <w:sz w:val="19"/>
              </w:rPr>
            </w:r>
            <w:r>
              <w:rPr>
                <w:sz w:val="19"/>
              </w:rPr>
              <w:t>1754339164</w:t>
            </w:r>
          </w:p>
        </w:tc>
        <w:tc>
          <w:tcPr>
            <w:tcW w:type="dxa" w:w="2379"/>
          </w:tcPr>
          <w:p>
            <w:r>
              <w:rPr>
                <w:sz w:val="19"/>
              </w:rPr>
            </w:r>
            <w:r>
              <w:rPr>
                <w:sz w:val="19"/>
              </w:rPr>
              <w:t>jvk-editor6</w:t>
            </w:r>
          </w:p>
        </w:tc>
      </w:tr>
    </w:tbl>
    <w:p>
      <w:pPr>
        <w:spacing w:after="40"/>
      </w:pPr>
    </w:p>
    <w:p>
      <w:pPr>
        <w:jc w:val="both"/>
      </w:pPr>
      <w:r>
        <w:rPr>
          <w:b/>
        </w:rPr>
        <w:t>COMUNA INSACATA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1702520970105</w:t>
            </w:r>
          </w:p>
        </w:tc>
        <w:tc>
          <w:tcPr>
            <w:tcW w:type="dxa" w:w="2379"/>
          </w:tcPr>
          <w:p>
            <w:r>
              <w:rPr>
                <w:sz w:val="19"/>
              </w:rPr>
            </w:r>
            <w:r>
              <w:rPr>
                <w:sz w:val="19"/>
              </w:rPr>
              <w:t>TIPANLUISA FARINANGO ROSA MERCEDES</w:t>
            </w:r>
          </w:p>
        </w:tc>
        <w:tc>
          <w:tcPr>
            <w:tcW w:type="dxa" w:w="2379"/>
          </w:tcPr>
          <w:p>
            <w:r>
              <w:rPr>
                <w:sz w:val="19"/>
              </w:rPr>
            </w:r>
            <w:r>
              <w:rPr>
                <w:sz w:val="19"/>
              </w:rPr>
              <w:t>1726272931</w:t>
            </w:r>
          </w:p>
        </w:tc>
        <w:tc>
          <w:tcPr>
            <w:tcW w:type="dxa" w:w="2379"/>
          </w:tcPr>
          <w:p>
            <w:r>
              <w:rPr>
                <w:sz w:val="19"/>
              </w:rPr>
            </w:r>
            <w:r>
              <w:rPr>
                <w:sz w:val="19"/>
              </w:rPr>
              <w:t>jvk-editor</w:t>
            </w:r>
          </w:p>
        </w:tc>
      </w:tr>
      <w:tr>
        <w:tc>
          <w:tcPr>
            <w:tcW w:type="dxa" w:w="2379"/>
          </w:tcPr>
          <w:p>
            <w:r>
              <w:rPr>
                <w:sz w:val="19"/>
              </w:rPr>
            </w:r>
            <w:r>
              <w:rPr>
                <w:sz w:val="19"/>
              </w:rPr>
              <w:t>1702521110092</w:t>
            </w:r>
          </w:p>
        </w:tc>
        <w:tc>
          <w:tcPr>
            <w:tcW w:type="dxa" w:w="2379"/>
          </w:tcPr>
          <w:p>
            <w:r>
              <w:rPr>
                <w:sz w:val="19"/>
              </w:rPr>
            </w:r>
            <w:r>
              <w:rPr>
                <w:sz w:val="19"/>
              </w:rPr>
              <w:t>TUTILLO TIPANLUISA MARIA GETRUDIS</w:t>
            </w:r>
          </w:p>
        </w:tc>
        <w:tc>
          <w:tcPr>
            <w:tcW w:type="dxa" w:w="2379"/>
          </w:tcPr>
          <w:p>
            <w:r>
              <w:rPr>
                <w:sz w:val="19"/>
              </w:rPr>
            </w:r>
            <w:r>
              <w:rPr>
                <w:sz w:val="19"/>
              </w:rPr>
              <w:t>1714474556</w:t>
            </w:r>
          </w:p>
        </w:tc>
        <w:tc>
          <w:tcPr>
            <w:tcW w:type="dxa" w:w="2379"/>
          </w:tcPr>
          <w:p>
            <w:r>
              <w:rPr>
                <w:sz w:val="19"/>
              </w:rPr>
            </w:r>
            <w:r>
              <w:rPr>
                <w:sz w:val="19"/>
              </w:rPr>
              <w:t>jvk-editor4</w:t>
            </w:r>
          </w:p>
        </w:tc>
      </w:tr>
      <w:tr>
        <w:tc>
          <w:tcPr>
            <w:tcW w:type="dxa" w:w="2379"/>
          </w:tcPr>
          <w:p>
            <w:r>
              <w:rPr>
                <w:sz w:val="19"/>
              </w:rPr>
            </w:r>
            <w:r>
              <w:rPr>
                <w:sz w:val="19"/>
              </w:rPr>
              <w:t>1702521580137</w:t>
            </w:r>
          </w:p>
        </w:tc>
        <w:tc>
          <w:tcPr>
            <w:tcW w:type="dxa" w:w="2379"/>
          </w:tcPr>
          <w:p>
            <w:r>
              <w:rPr>
                <w:sz w:val="19"/>
              </w:rPr>
            </w:r>
            <w:r>
              <w:rPr>
                <w:sz w:val="19"/>
              </w:rPr>
              <w:t>TIPANLUISA CHOLANGO ANA LUISA</w:t>
            </w:r>
          </w:p>
        </w:tc>
        <w:tc>
          <w:tcPr>
            <w:tcW w:type="dxa" w:w="2379"/>
          </w:tcPr>
          <w:p>
            <w:r>
              <w:rPr>
                <w:sz w:val="19"/>
              </w:rPr>
            </w:r>
            <w:r>
              <w:rPr>
                <w:sz w:val="19"/>
              </w:rPr>
              <w:t>1717871543</w:t>
            </w:r>
          </w:p>
        </w:tc>
        <w:tc>
          <w:tcPr>
            <w:tcW w:type="dxa" w:w="2379"/>
          </w:tcPr>
          <w:p>
            <w:r>
              <w:rPr>
                <w:sz w:val="19"/>
              </w:rPr>
            </w:r>
            <w:r>
              <w:rPr>
                <w:sz w:val="19"/>
              </w:rPr>
              <w:t>jvk-editor3</w:t>
            </w:r>
          </w:p>
        </w:tc>
      </w:tr>
    </w:tbl>
    <w:p>
      <w:pPr>
        <w:spacing w:after="40"/>
      </w:pPr>
    </w:p>
    <w:p>
      <w:pPr>
        <w:jc w:val="both"/>
      </w:pPr>
      <w:r>
        <w:rPr>
          <w:b/>
        </w:rPr>
        <w:t>COMUNA POROTOG</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1702521430214</w:t>
            </w:r>
          </w:p>
        </w:tc>
        <w:tc>
          <w:tcPr>
            <w:tcW w:type="dxa" w:w="2379"/>
          </w:tcPr>
          <w:p>
            <w:r>
              <w:rPr>
                <w:sz w:val="19"/>
              </w:rPr>
            </w:r>
            <w:r>
              <w:rPr>
                <w:sz w:val="19"/>
              </w:rPr>
              <w:t>SOPALO VILLALBA MARIA ENCARNCION</w:t>
            </w:r>
          </w:p>
        </w:tc>
        <w:tc>
          <w:tcPr>
            <w:tcW w:type="dxa" w:w="2379"/>
          </w:tcPr>
          <w:p>
            <w:r>
              <w:rPr>
                <w:sz w:val="19"/>
              </w:rPr>
            </w:r>
            <w:r>
              <w:rPr>
                <w:sz w:val="19"/>
              </w:rPr>
              <w:t>1717053787</w:t>
            </w:r>
          </w:p>
        </w:tc>
        <w:tc>
          <w:tcPr>
            <w:tcW w:type="dxa" w:w="2379"/>
          </w:tcPr>
          <w:p>
            <w:r>
              <w:rPr>
                <w:sz w:val="19"/>
              </w:rPr>
            </w:r>
            <w:r>
              <w:rPr>
                <w:sz w:val="19"/>
              </w:rPr>
              <w:t>jvk-editor6</w:t>
            </w:r>
          </w:p>
        </w:tc>
      </w:tr>
      <w:tr>
        <w:tc>
          <w:tcPr>
            <w:tcW w:type="dxa" w:w="2379"/>
          </w:tcPr>
          <w:p>
            <w:r>
              <w:rPr>
                <w:sz w:val="19"/>
              </w:rPr>
            </w:r>
            <w:r>
              <w:rPr>
                <w:sz w:val="19"/>
              </w:rPr>
              <w:t>1702521510080</w:t>
            </w:r>
          </w:p>
        </w:tc>
        <w:tc>
          <w:tcPr>
            <w:tcW w:type="dxa" w:w="2379"/>
          </w:tcPr>
          <w:p>
            <w:r>
              <w:rPr>
                <w:sz w:val="19"/>
              </w:rPr>
            </w:r>
            <w:r>
              <w:rPr>
                <w:sz w:val="19"/>
              </w:rPr>
              <w:t>COYAGO IMBAQUINGO MARIA DOLORES</w:t>
            </w:r>
          </w:p>
        </w:tc>
        <w:tc>
          <w:tcPr>
            <w:tcW w:type="dxa" w:w="2379"/>
          </w:tcPr>
          <w:p>
            <w:r>
              <w:rPr>
                <w:sz w:val="19"/>
              </w:rPr>
            </w:r>
            <w:r>
              <w:rPr>
                <w:sz w:val="19"/>
              </w:rPr>
              <w:t>1707914329</w:t>
            </w:r>
          </w:p>
        </w:tc>
        <w:tc>
          <w:tcPr>
            <w:tcW w:type="dxa" w:w="2379"/>
          </w:tcPr>
          <w:p>
            <w:r>
              <w:rPr>
                <w:sz w:val="19"/>
              </w:rPr>
            </w:r>
            <w:r>
              <w:rPr>
                <w:sz w:val="19"/>
              </w:rPr>
              <w:t>jvk-editor4</w:t>
            </w:r>
          </w:p>
        </w:tc>
      </w:tr>
      <w:tr>
        <w:tc>
          <w:tcPr>
            <w:tcW w:type="dxa" w:w="2379"/>
          </w:tcPr>
          <w:p>
            <w:r>
              <w:rPr>
                <w:sz w:val="19"/>
              </w:rPr>
            </w:r>
            <w:r>
              <w:rPr>
                <w:sz w:val="19"/>
              </w:rPr>
              <w:t>1702521510154</w:t>
            </w:r>
          </w:p>
        </w:tc>
        <w:tc>
          <w:tcPr>
            <w:tcW w:type="dxa" w:w="2379"/>
          </w:tcPr>
          <w:p>
            <w:r>
              <w:rPr>
                <w:sz w:val="19"/>
              </w:rPr>
            </w:r>
            <w:r>
              <w:rPr>
                <w:sz w:val="19"/>
              </w:rPr>
              <w:t>QUISHPE VILLALBA ROSA ERMELINDA</w:t>
            </w:r>
          </w:p>
        </w:tc>
        <w:tc>
          <w:tcPr>
            <w:tcW w:type="dxa" w:w="2379"/>
          </w:tcPr>
          <w:p>
            <w:r>
              <w:rPr>
                <w:sz w:val="19"/>
              </w:rPr>
            </w:r>
            <w:r>
              <w:rPr>
                <w:sz w:val="19"/>
              </w:rPr>
              <w:t>1710932037</w:t>
            </w:r>
          </w:p>
        </w:tc>
        <w:tc>
          <w:tcPr>
            <w:tcW w:type="dxa" w:w="2379"/>
          </w:tcPr>
          <w:p>
            <w:r>
              <w:rPr>
                <w:sz w:val="19"/>
              </w:rPr>
            </w:r>
            <w:r>
              <w:rPr>
                <w:sz w:val="19"/>
              </w:rPr>
              <w:t>jvk-editor4</w:t>
            </w:r>
          </w:p>
        </w:tc>
      </w:tr>
      <w:tr>
        <w:tc>
          <w:tcPr>
            <w:tcW w:type="dxa" w:w="2379"/>
          </w:tcPr>
          <w:p>
            <w:r>
              <w:rPr>
                <w:sz w:val="19"/>
              </w:rPr>
            </w:r>
            <w:r>
              <w:rPr>
                <w:sz w:val="19"/>
              </w:rPr>
              <w:t>1702521560065</w:t>
            </w:r>
          </w:p>
        </w:tc>
        <w:tc>
          <w:tcPr>
            <w:tcW w:type="dxa" w:w="2379"/>
          </w:tcPr>
          <w:p>
            <w:r>
              <w:rPr>
                <w:sz w:val="19"/>
              </w:rPr>
            </w:r>
            <w:r>
              <w:rPr>
                <w:sz w:val="19"/>
              </w:rPr>
              <w:t>QUISHPE QUINATOA NELSON</w:t>
            </w:r>
          </w:p>
        </w:tc>
        <w:tc>
          <w:tcPr>
            <w:tcW w:type="dxa" w:w="2379"/>
          </w:tcPr>
          <w:p>
            <w:r>
              <w:rPr>
                <w:sz w:val="19"/>
              </w:rPr>
            </w:r>
            <w:r>
              <w:rPr>
                <w:sz w:val="19"/>
              </w:rPr>
              <w:t>1714862834</w:t>
            </w:r>
          </w:p>
        </w:tc>
        <w:tc>
          <w:tcPr>
            <w:tcW w:type="dxa" w:w="2379"/>
          </w:tcPr>
          <w:p>
            <w:r>
              <w:rPr>
                <w:sz w:val="19"/>
              </w:rPr>
            </w:r>
            <w:r>
              <w:rPr>
                <w:sz w:val="19"/>
              </w:rPr>
              <w:t>jvk-editor2</w:t>
            </w:r>
          </w:p>
        </w:tc>
      </w:tr>
    </w:tbl>
    <w:p>
      <w:pPr>
        <w:spacing w:after="40"/>
      </w:pPr>
    </w:p>
    <w:p>
      <w:pPr>
        <w:jc w:val="both"/>
      </w:pPr>
      <w:r>
        <w:rPr>
          <w:b/>
        </w:rPr>
        <w:t>CORDILLERAS DE LOS ANDES</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1702520980029</w:t>
            </w:r>
          </w:p>
        </w:tc>
        <w:tc>
          <w:tcPr>
            <w:tcW w:type="dxa" w:w="2379"/>
          </w:tcPr>
          <w:p>
            <w:r>
              <w:rPr>
                <w:sz w:val="19"/>
              </w:rPr>
            </w:r>
            <w:r>
              <w:rPr>
                <w:sz w:val="19"/>
              </w:rPr>
              <w:t>ASCANTA ACERO JUAN KLEVER</w:t>
            </w:r>
          </w:p>
        </w:tc>
        <w:tc>
          <w:tcPr>
            <w:tcW w:type="dxa" w:w="2379"/>
          </w:tcPr>
          <w:p>
            <w:r>
              <w:rPr>
                <w:sz w:val="19"/>
              </w:rPr>
            </w:r>
            <w:r>
              <w:rPr>
                <w:sz w:val="19"/>
              </w:rPr>
              <w:t>1004378301</w:t>
            </w:r>
          </w:p>
        </w:tc>
        <w:tc>
          <w:tcPr>
            <w:tcW w:type="dxa" w:w="2379"/>
          </w:tcPr>
          <w:p>
            <w:r>
              <w:rPr>
                <w:sz w:val="19"/>
              </w:rPr>
            </w:r>
            <w:r>
              <w:rPr>
                <w:sz w:val="19"/>
              </w:rPr>
              <w:t>jvk-editor3</w:t>
            </w:r>
          </w:p>
        </w:tc>
      </w:tr>
      <w:tr>
        <w:tc>
          <w:tcPr>
            <w:tcW w:type="dxa" w:w="2379"/>
          </w:tcPr>
          <w:p>
            <w:r>
              <w:rPr>
                <w:sz w:val="19"/>
              </w:rPr>
            </w:r>
            <w:r>
              <w:rPr>
                <w:sz w:val="19"/>
              </w:rPr>
              <w:t>1702520980042</w:t>
            </w:r>
          </w:p>
        </w:tc>
        <w:tc>
          <w:tcPr>
            <w:tcW w:type="dxa" w:w="2379"/>
          </w:tcPr>
          <w:p>
            <w:r>
              <w:rPr>
                <w:sz w:val="19"/>
              </w:rPr>
            </w:r>
            <w:r>
              <w:rPr>
                <w:sz w:val="19"/>
              </w:rPr>
              <w:t>TANDAYAMO PILCA MANUEL FERNANDO</w:t>
            </w:r>
          </w:p>
        </w:tc>
        <w:tc>
          <w:tcPr>
            <w:tcW w:type="dxa" w:w="2379"/>
          </w:tcPr>
          <w:p>
            <w:r>
              <w:rPr>
                <w:sz w:val="19"/>
              </w:rPr>
            </w:r>
            <w:r>
              <w:rPr>
                <w:sz w:val="19"/>
              </w:rPr>
              <w:t>1710307115</w:t>
            </w:r>
          </w:p>
        </w:tc>
        <w:tc>
          <w:tcPr>
            <w:tcW w:type="dxa" w:w="2379"/>
          </w:tcPr>
          <w:p>
            <w:r>
              <w:rPr>
                <w:sz w:val="19"/>
              </w:rPr>
            </w:r>
            <w:r>
              <w:rPr>
                <w:sz w:val="19"/>
              </w:rPr>
              <w:t>jvk-editor3</w:t>
            </w:r>
          </w:p>
        </w:tc>
      </w:tr>
    </w:tbl>
    <w:p>
      <w:pPr>
        <w:spacing w:after="40"/>
      </w:pPr>
    </w:p>
    <w:p>
      <w:pPr>
        <w:jc w:val="both"/>
      </w:pPr>
      <w:r>
        <w:rPr>
          <w:b/>
        </w:rPr>
        <w:t>CUARTO LOTE</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1702520900018</w:t>
            </w:r>
          </w:p>
        </w:tc>
        <w:tc>
          <w:tcPr>
            <w:tcW w:type="dxa" w:w="2379"/>
          </w:tcPr>
          <w:p>
            <w:r>
              <w:rPr>
                <w:sz w:val="19"/>
              </w:rPr>
            </w:r>
            <w:r>
              <w:rPr>
                <w:sz w:val="19"/>
              </w:rPr>
              <w:t>IMACAÑA COYAGO JOSE MIGUEL</w:t>
            </w:r>
          </w:p>
        </w:tc>
        <w:tc>
          <w:tcPr>
            <w:tcW w:type="dxa" w:w="2379"/>
          </w:tcPr>
          <w:p>
            <w:r>
              <w:rPr>
                <w:sz w:val="19"/>
              </w:rPr>
            </w:r>
            <w:r>
              <w:rPr>
                <w:sz w:val="19"/>
              </w:rPr>
              <w:t>1723351621</w:t>
            </w:r>
          </w:p>
        </w:tc>
        <w:tc>
          <w:tcPr>
            <w:tcW w:type="dxa" w:w="2379"/>
          </w:tcPr>
          <w:p>
            <w:r>
              <w:rPr>
                <w:sz w:val="19"/>
              </w:rPr>
            </w:r>
            <w:r>
              <w:rPr>
                <w:sz w:val="19"/>
              </w:rPr>
              <w:t>mayralisseth201</w:t>
            </w:r>
          </w:p>
        </w:tc>
      </w:tr>
      <w:tr>
        <w:tc>
          <w:tcPr>
            <w:tcW w:type="dxa" w:w="2379"/>
          </w:tcPr>
          <w:p>
            <w:r>
              <w:rPr>
                <w:sz w:val="19"/>
              </w:rPr>
            </w:r>
            <w:r>
              <w:rPr>
                <w:sz w:val="19"/>
              </w:rPr>
              <w:t>1702521610155</w:t>
            </w:r>
          </w:p>
        </w:tc>
        <w:tc>
          <w:tcPr>
            <w:tcW w:type="dxa" w:w="2379"/>
          </w:tcPr>
          <w:p>
            <w:r>
              <w:rPr>
                <w:sz w:val="19"/>
              </w:rPr>
            </w:r>
            <w:r>
              <w:rPr>
                <w:sz w:val="19"/>
              </w:rPr>
              <w:t>FARINANGO FARINANGO  SEGUNDO MANUEL</w:t>
            </w:r>
          </w:p>
        </w:tc>
        <w:tc>
          <w:tcPr>
            <w:tcW w:type="dxa" w:w="2379"/>
          </w:tcPr>
          <w:p>
            <w:r>
              <w:rPr>
                <w:sz w:val="19"/>
              </w:rPr>
            </w:r>
            <w:r>
              <w:rPr>
                <w:sz w:val="19"/>
              </w:rPr>
              <w:t>1723358006</w:t>
            </w:r>
          </w:p>
        </w:tc>
        <w:tc>
          <w:tcPr>
            <w:tcW w:type="dxa" w:w="2379"/>
          </w:tcPr>
          <w:p>
            <w:r>
              <w:rPr>
                <w:sz w:val="19"/>
              </w:rPr>
            </w:r>
            <w:r>
              <w:rPr>
                <w:sz w:val="19"/>
              </w:rPr>
              <w:t>jvk-editor3</w:t>
            </w:r>
          </w:p>
        </w:tc>
      </w:tr>
    </w:tbl>
    <w:p>
      <w:pPr>
        <w:spacing w:after="40"/>
      </w:pPr>
    </w:p>
    <w:p>
      <w:pPr>
        <w:jc w:val="both"/>
      </w:pPr>
      <w:r>
        <w:rPr>
          <w:b/>
        </w:rPr>
        <w:t>EL MANZANO</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1702510090003</w:t>
            </w:r>
          </w:p>
        </w:tc>
        <w:tc>
          <w:tcPr>
            <w:tcW w:type="dxa" w:w="2379"/>
          </w:tcPr>
          <w:p>
            <w:r>
              <w:rPr>
                <w:sz w:val="19"/>
              </w:rPr>
            </w:r>
            <w:r>
              <w:rPr>
                <w:sz w:val="19"/>
              </w:rPr>
              <w:t>LANCHIMBA CHOLANGO NICOLAS</w:t>
            </w:r>
          </w:p>
        </w:tc>
        <w:tc>
          <w:tcPr>
            <w:tcW w:type="dxa" w:w="2379"/>
          </w:tcPr>
          <w:p>
            <w:r>
              <w:rPr>
                <w:sz w:val="19"/>
              </w:rPr>
            </w:r>
            <w:r>
              <w:rPr>
                <w:sz w:val="19"/>
              </w:rPr>
              <w:t>1711871614</w:t>
            </w:r>
          </w:p>
        </w:tc>
        <w:tc>
          <w:tcPr>
            <w:tcW w:type="dxa" w:w="2379"/>
          </w:tcPr>
          <w:p>
            <w:r>
              <w:rPr>
                <w:sz w:val="19"/>
              </w:rPr>
            </w:r>
            <w:r>
              <w:rPr>
                <w:sz w:val="19"/>
              </w:rPr>
              <w:t>jvk-editor</w:t>
            </w:r>
          </w:p>
        </w:tc>
      </w:tr>
    </w:tbl>
    <w:p>
      <w:pPr>
        <w:spacing w:after="40"/>
      </w:pPr>
    </w:p>
    <w:p>
      <w:pPr>
        <w:jc w:val="both"/>
      </w:pPr>
      <w:r>
        <w:rPr>
          <w:b/>
        </w:rPr>
        <w:t>INSACATA GRANDE</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1702520970067</w:t>
            </w:r>
          </w:p>
        </w:tc>
        <w:tc>
          <w:tcPr>
            <w:tcW w:type="dxa" w:w="2379"/>
          </w:tcPr>
          <w:p>
            <w:r>
              <w:rPr>
                <w:sz w:val="19"/>
              </w:rPr>
            </w:r>
            <w:r>
              <w:rPr>
                <w:sz w:val="19"/>
              </w:rPr>
              <w:t>FARINANGO FARINANGO MARIA EDELINA</w:t>
            </w:r>
          </w:p>
        </w:tc>
        <w:tc>
          <w:tcPr>
            <w:tcW w:type="dxa" w:w="2379"/>
          </w:tcPr>
          <w:p>
            <w:r>
              <w:rPr>
                <w:sz w:val="19"/>
              </w:rPr>
            </w:r>
            <w:r>
              <w:rPr>
                <w:sz w:val="19"/>
              </w:rPr>
              <w:t>1711750081</w:t>
            </w:r>
          </w:p>
        </w:tc>
        <w:tc>
          <w:tcPr>
            <w:tcW w:type="dxa" w:w="2379"/>
          </w:tcPr>
          <w:p>
            <w:r>
              <w:rPr>
                <w:sz w:val="19"/>
              </w:rPr>
            </w:r>
            <w:r>
              <w:rPr>
                <w:sz w:val="19"/>
              </w:rPr>
              <w:t>jvk-editor3</w:t>
            </w:r>
          </w:p>
        </w:tc>
      </w:tr>
    </w:tbl>
    <w:p>
      <w:pPr>
        <w:spacing w:after="40"/>
      </w:pPr>
    </w:p>
    <w:p>
      <w:pPr>
        <w:jc w:val="both"/>
      </w:pPr>
      <w:r>
        <w:rPr>
          <w:b/>
        </w:rPr>
        <w:t>JESÚS GRAN PODER</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1702520730170</w:t>
            </w:r>
          </w:p>
        </w:tc>
        <w:tc>
          <w:tcPr>
            <w:tcW w:type="dxa" w:w="2379"/>
          </w:tcPr>
          <w:p>
            <w:r>
              <w:rPr>
                <w:sz w:val="19"/>
              </w:rPr>
            </w:r>
            <w:r>
              <w:rPr>
                <w:sz w:val="19"/>
              </w:rPr>
              <w:t>CHANCOSI IMBAQUINGO MARIA HORTENCIA</w:t>
            </w:r>
          </w:p>
        </w:tc>
        <w:tc>
          <w:tcPr>
            <w:tcW w:type="dxa" w:w="2379"/>
          </w:tcPr>
          <w:p>
            <w:r>
              <w:rPr>
                <w:sz w:val="19"/>
              </w:rPr>
            </w:r>
            <w:r>
              <w:rPr>
                <w:sz w:val="19"/>
              </w:rPr>
              <w:t>1710744317</w:t>
            </w:r>
          </w:p>
        </w:tc>
        <w:tc>
          <w:tcPr>
            <w:tcW w:type="dxa" w:w="2379"/>
          </w:tcPr>
          <w:p>
            <w:r>
              <w:rPr>
                <w:sz w:val="19"/>
              </w:rPr>
            </w:r>
            <w:r>
              <w:rPr>
                <w:sz w:val="19"/>
              </w:rPr>
              <w:t>jvk-editor5</w:t>
            </w:r>
          </w:p>
        </w:tc>
      </w:tr>
      <w:tr>
        <w:tc>
          <w:tcPr>
            <w:tcW w:type="dxa" w:w="2379"/>
          </w:tcPr>
          <w:p>
            <w:r>
              <w:rPr>
                <w:sz w:val="19"/>
              </w:rPr>
            </w:r>
            <w:r>
              <w:rPr>
                <w:sz w:val="19"/>
              </w:rPr>
              <w:t>1702520730206</w:t>
            </w:r>
          </w:p>
        </w:tc>
        <w:tc>
          <w:tcPr>
            <w:tcW w:type="dxa" w:w="2379"/>
          </w:tcPr>
          <w:p>
            <w:r>
              <w:rPr>
                <w:sz w:val="19"/>
              </w:rPr>
            </w:r>
            <w:r>
              <w:rPr>
                <w:sz w:val="19"/>
              </w:rPr>
              <w:t>QUILUMBAQUIN ALCASIGA BERNARDA</w:t>
            </w:r>
          </w:p>
        </w:tc>
        <w:tc>
          <w:tcPr>
            <w:tcW w:type="dxa" w:w="2379"/>
          </w:tcPr>
          <w:p>
            <w:r>
              <w:rPr>
                <w:sz w:val="19"/>
              </w:rPr>
            </w:r>
            <w:r>
              <w:rPr>
                <w:sz w:val="19"/>
              </w:rPr>
              <w:t>1703247518</w:t>
            </w:r>
          </w:p>
        </w:tc>
        <w:tc>
          <w:tcPr>
            <w:tcW w:type="dxa" w:w="2379"/>
          </w:tcPr>
          <w:p>
            <w:r>
              <w:rPr>
                <w:sz w:val="19"/>
              </w:rPr>
            </w:r>
            <w:r>
              <w:rPr>
                <w:sz w:val="19"/>
              </w:rPr>
              <w:t>jvk-editor3</w:t>
            </w:r>
          </w:p>
        </w:tc>
      </w:tr>
    </w:tbl>
    <w:p>
      <w:pPr>
        <w:spacing w:after="40"/>
      </w:pPr>
    </w:p>
    <w:p>
      <w:pPr>
        <w:jc w:val="both"/>
      </w:pPr>
      <w:r>
        <w:rPr>
          <w:b/>
        </w:rPr>
        <w:t>JUNTA SAN LUIS</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1702510070083</w:t>
            </w:r>
          </w:p>
        </w:tc>
        <w:tc>
          <w:tcPr>
            <w:tcW w:type="dxa" w:w="2379"/>
          </w:tcPr>
          <w:p>
            <w:r>
              <w:rPr>
                <w:sz w:val="19"/>
              </w:rPr>
            </w:r>
            <w:r>
              <w:rPr>
                <w:sz w:val="19"/>
              </w:rPr>
              <w:t>ARELLANO VILLACIS HERNAN RAMIRO</w:t>
            </w:r>
          </w:p>
        </w:tc>
        <w:tc>
          <w:tcPr>
            <w:tcW w:type="dxa" w:w="2379"/>
          </w:tcPr>
          <w:p>
            <w:r>
              <w:rPr>
                <w:sz w:val="19"/>
              </w:rPr>
            </w:r>
            <w:r>
              <w:rPr>
                <w:sz w:val="19"/>
              </w:rPr>
              <w:t>1708252067</w:t>
            </w:r>
          </w:p>
        </w:tc>
        <w:tc>
          <w:tcPr>
            <w:tcW w:type="dxa" w:w="2379"/>
          </w:tcPr>
          <w:p>
            <w:r>
              <w:rPr>
                <w:sz w:val="19"/>
              </w:rPr>
            </w:r>
            <w:r>
              <w:rPr>
                <w:sz w:val="19"/>
              </w:rPr>
              <w:t>jvk-editor3</w:t>
            </w:r>
          </w:p>
        </w:tc>
      </w:tr>
      <w:tr>
        <w:tc>
          <w:tcPr>
            <w:tcW w:type="dxa" w:w="2379"/>
          </w:tcPr>
          <w:p>
            <w:r>
              <w:rPr>
                <w:sz w:val="19"/>
              </w:rPr>
            </w:r>
            <w:r>
              <w:rPr>
                <w:sz w:val="19"/>
              </w:rPr>
              <w:t>1702510080038</w:t>
            </w:r>
          </w:p>
        </w:tc>
        <w:tc>
          <w:tcPr>
            <w:tcW w:type="dxa" w:w="2379"/>
          </w:tcPr>
          <w:p>
            <w:r>
              <w:rPr>
                <w:sz w:val="19"/>
              </w:rPr>
            </w:r>
            <w:r>
              <w:rPr>
                <w:sz w:val="19"/>
              </w:rPr>
              <w:t>TAIMAL CUASES MIGUEL ANGEL</w:t>
            </w:r>
          </w:p>
        </w:tc>
        <w:tc>
          <w:tcPr>
            <w:tcW w:type="dxa" w:w="2379"/>
          </w:tcPr>
          <w:p>
            <w:r>
              <w:rPr>
                <w:sz w:val="19"/>
              </w:rPr>
            </w:r>
            <w:r>
              <w:rPr>
                <w:sz w:val="19"/>
              </w:rPr>
              <w:t>0400943924</w:t>
            </w:r>
          </w:p>
        </w:tc>
        <w:tc>
          <w:tcPr>
            <w:tcW w:type="dxa" w:w="2379"/>
          </w:tcPr>
          <w:p>
            <w:r>
              <w:rPr>
                <w:sz w:val="19"/>
              </w:rPr>
            </w:r>
            <w:r>
              <w:rPr>
                <w:sz w:val="19"/>
              </w:rPr>
              <w:t>jvk-editor</w:t>
            </w:r>
          </w:p>
        </w:tc>
      </w:tr>
      <w:tr>
        <w:tc>
          <w:tcPr>
            <w:tcW w:type="dxa" w:w="2379"/>
          </w:tcPr>
          <w:p>
            <w:r>
              <w:rPr>
                <w:sz w:val="19"/>
              </w:rPr>
            </w:r>
            <w:r>
              <w:rPr>
                <w:sz w:val="19"/>
              </w:rPr>
              <w:t>1702510080120</w:t>
            </w:r>
          </w:p>
        </w:tc>
        <w:tc>
          <w:tcPr>
            <w:tcW w:type="dxa" w:w="2379"/>
          </w:tcPr>
          <w:p>
            <w:r>
              <w:rPr>
                <w:sz w:val="19"/>
              </w:rPr>
            </w:r>
            <w:r>
              <w:rPr>
                <w:sz w:val="19"/>
              </w:rPr>
              <w:t>TACURI LUIS FRANCISCO</w:t>
            </w:r>
          </w:p>
        </w:tc>
        <w:tc>
          <w:tcPr>
            <w:tcW w:type="dxa" w:w="2379"/>
          </w:tcPr>
          <w:p>
            <w:r>
              <w:rPr>
                <w:sz w:val="19"/>
              </w:rPr>
            </w:r>
            <w:r>
              <w:rPr>
                <w:sz w:val="19"/>
              </w:rPr>
              <w:t>1700931676</w:t>
            </w:r>
          </w:p>
        </w:tc>
        <w:tc>
          <w:tcPr>
            <w:tcW w:type="dxa" w:w="2379"/>
          </w:tcPr>
          <w:p>
            <w:r>
              <w:rPr>
                <w:sz w:val="19"/>
              </w:rPr>
            </w:r>
            <w:r>
              <w:rPr>
                <w:sz w:val="19"/>
              </w:rPr>
              <w:t>jvk-editor3</w:t>
            </w:r>
          </w:p>
        </w:tc>
      </w:tr>
    </w:tbl>
    <w:p>
      <w:pPr>
        <w:spacing w:after="40"/>
      </w:pPr>
    </w:p>
    <w:p>
      <w:pPr>
        <w:jc w:val="both"/>
      </w:pPr>
      <w:r>
        <w:rPr>
          <w:b/>
        </w:rPr>
        <w:t>LA CANDELARIA</w:t>
      </w:r>
      <w:r>
        <w:t xml:space="preserve"> — 7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1702520380058</w:t>
            </w:r>
          </w:p>
        </w:tc>
        <w:tc>
          <w:tcPr>
            <w:tcW w:type="dxa" w:w="2379"/>
          </w:tcPr>
          <w:p>
            <w:r>
              <w:rPr>
                <w:sz w:val="19"/>
              </w:rPr>
            </w:r>
            <w:r>
              <w:rPr>
                <w:sz w:val="19"/>
              </w:rPr>
              <w:t>ULCUANGO FARINANGO FREDDY PATRICIO</w:t>
            </w:r>
          </w:p>
        </w:tc>
        <w:tc>
          <w:tcPr>
            <w:tcW w:type="dxa" w:w="2379"/>
          </w:tcPr>
          <w:p>
            <w:r>
              <w:rPr>
                <w:sz w:val="19"/>
              </w:rPr>
            </w:r>
            <w:r>
              <w:rPr>
                <w:sz w:val="19"/>
              </w:rPr>
              <w:t>1716969421</w:t>
            </w:r>
          </w:p>
        </w:tc>
        <w:tc>
          <w:tcPr>
            <w:tcW w:type="dxa" w:w="2379"/>
          </w:tcPr>
          <w:p>
            <w:r>
              <w:rPr>
                <w:sz w:val="19"/>
              </w:rPr>
            </w:r>
            <w:r>
              <w:rPr>
                <w:sz w:val="19"/>
              </w:rPr>
              <w:t>u0_a302</w:t>
            </w:r>
          </w:p>
        </w:tc>
      </w:tr>
      <w:tr>
        <w:tc>
          <w:tcPr>
            <w:tcW w:type="dxa" w:w="2379"/>
          </w:tcPr>
          <w:p>
            <w:r>
              <w:rPr>
                <w:sz w:val="19"/>
              </w:rPr>
            </w:r>
            <w:r>
              <w:rPr>
                <w:sz w:val="19"/>
              </w:rPr>
              <w:t>1702520380058</w:t>
            </w:r>
          </w:p>
        </w:tc>
        <w:tc>
          <w:tcPr>
            <w:tcW w:type="dxa" w:w="2379"/>
          </w:tcPr>
          <w:p>
            <w:r>
              <w:rPr>
                <w:sz w:val="19"/>
              </w:rPr>
            </w:r>
            <w:r>
              <w:rPr>
                <w:sz w:val="19"/>
              </w:rPr>
              <w:t>ULCUANGO FARINANGO LUZ ERCILIA</w:t>
            </w:r>
          </w:p>
        </w:tc>
        <w:tc>
          <w:tcPr>
            <w:tcW w:type="dxa" w:w="2379"/>
          </w:tcPr>
          <w:p>
            <w:r>
              <w:rPr>
                <w:sz w:val="19"/>
              </w:rPr>
            </w:r>
            <w:r>
              <w:rPr>
                <w:sz w:val="19"/>
              </w:rPr>
              <w:t>1716028038</w:t>
            </w:r>
          </w:p>
        </w:tc>
        <w:tc>
          <w:tcPr>
            <w:tcW w:type="dxa" w:w="2379"/>
          </w:tcPr>
          <w:p>
            <w:r>
              <w:rPr>
                <w:sz w:val="19"/>
              </w:rPr>
            </w:r>
            <w:r>
              <w:rPr>
                <w:sz w:val="19"/>
              </w:rPr>
              <w:t>u0_a302</w:t>
            </w:r>
          </w:p>
        </w:tc>
      </w:tr>
      <w:tr>
        <w:tc>
          <w:tcPr>
            <w:tcW w:type="dxa" w:w="2379"/>
          </w:tcPr>
          <w:p>
            <w:r>
              <w:rPr>
                <w:sz w:val="19"/>
              </w:rPr>
            </w:r>
            <w:r>
              <w:rPr>
                <w:sz w:val="19"/>
              </w:rPr>
              <w:t>1702520580026</w:t>
            </w:r>
          </w:p>
        </w:tc>
        <w:tc>
          <w:tcPr>
            <w:tcW w:type="dxa" w:w="2379"/>
          </w:tcPr>
          <w:p>
            <w:r>
              <w:rPr>
                <w:sz w:val="19"/>
              </w:rPr>
            </w:r>
            <w:r>
              <w:rPr>
                <w:sz w:val="19"/>
              </w:rPr>
              <w:t>SOPALO TIPANLUISA LUIS ALBERTO</w:t>
            </w:r>
          </w:p>
        </w:tc>
        <w:tc>
          <w:tcPr>
            <w:tcW w:type="dxa" w:w="2379"/>
          </w:tcPr>
          <w:p>
            <w:r>
              <w:rPr>
                <w:sz w:val="19"/>
              </w:rPr>
            </w:r>
            <w:r>
              <w:rPr>
                <w:sz w:val="19"/>
              </w:rPr>
              <w:t>1723979025</w:t>
            </w:r>
          </w:p>
        </w:tc>
        <w:tc>
          <w:tcPr>
            <w:tcW w:type="dxa" w:w="2379"/>
          </w:tcPr>
          <w:p>
            <w:r>
              <w:rPr>
                <w:sz w:val="19"/>
              </w:rPr>
            </w:r>
            <w:r>
              <w:rPr>
                <w:sz w:val="19"/>
              </w:rPr>
              <w:t>jvk-editor2</w:t>
            </w:r>
          </w:p>
        </w:tc>
      </w:tr>
      <w:tr>
        <w:tc>
          <w:tcPr>
            <w:tcW w:type="dxa" w:w="2379"/>
          </w:tcPr>
          <w:p>
            <w:r>
              <w:rPr>
                <w:sz w:val="19"/>
              </w:rPr>
            </w:r>
            <w:r>
              <w:rPr>
                <w:sz w:val="19"/>
              </w:rPr>
              <w:t>1702521050069</w:t>
            </w:r>
          </w:p>
        </w:tc>
        <w:tc>
          <w:tcPr>
            <w:tcW w:type="dxa" w:w="2379"/>
          </w:tcPr>
          <w:p>
            <w:r>
              <w:rPr>
                <w:sz w:val="19"/>
              </w:rPr>
            </w:r>
            <w:r>
              <w:rPr>
                <w:sz w:val="19"/>
              </w:rPr>
              <w:t>SOPALO SOPALO SEGUNDO EDUARDO</w:t>
            </w:r>
          </w:p>
        </w:tc>
        <w:tc>
          <w:tcPr>
            <w:tcW w:type="dxa" w:w="2379"/>
          </w:tcPr>
          <w:p>
            <w:r>
              <w:rPr>
                <w:sz w:val="19"/>
              </w:rPr>
            </w:r>
            <w:r>
              <w:rPr>
                <w:sz w:val="19"/>
              </w:rPr>
              <w:t>1713523916</w:t>
            </w:r>
          </w:p>
        </w:tc>
        <w:tc>
          <w:tcPr>
            <w:tcW w:type="dxa" w:w="2379"/>
          </w:tcPr>
          <w:p>
            <w:r>
              <w:rPr>
                <w:sz w:val="19"/>
              </w:rPr>
            </w:r>
            <w:r>
              <w:rPr>
                <w:sz w:val="19"/>
              </w:rPr>
              <w:t>u0_a319</w:t>
            </w:r>
          </w:p>
        </w:tc>
      </w:tr>
      <w:tr>
        <w:tc>
          <w:tcPr>
            <w:tcW w:type="dxa" w:w="2379"/>
          </w:tcPr>
          <w:p>
            <w:r>
              <w:rPr>
                <w:sz w:val="19"/>
              </w:rPr>
            </w:r>
            <w:r>
              <w:rPr>
                <w:sz w:val="19"/>
              </w:rPr>
              <w:t>1702521430027</w:t>
            </w:r>
          </w:p>
        </w:tc>
        <w:tc>
          <w:tcPr>
            <w:tcW w:type="dxa" w:w="2379"/>
          </w:tcPr>
          <w:p>
            <w:r>
              <w:rPr>
                <w:sz w:val="19"/>
              </w:rPr>
            </w:r>
            <w:r>
              <w:rPr>
                <w:sz w:val="19"/>
              </w:rPr>
              <w:t>ULCUANGO FARINANGO LENIN ALFREDO</w:t>
            </w:r>
          </w:p>
        </w:tc>
        <w:tc>
          <w:tcPr>
            <w:tcW w:type="dxa" w:w="2379"/>
          </w:tcPr>
          <w:p>
            <w:r>
              <w:rPr>
                <w:sz w:val="19"/>
              </w:rPr>
            </w:r>
            <w:r>
              <w:rPr>
                <w:sz w:val="19"/>
              </w:rPr>
              <w:t>1719431585</w:t>
            </w:r>
          </w:p>
        </w:tc>
        <w:tc>
          <w:tcPr>
            <w:tcW w:type="dxa" w:w="2379"/>
          </w:tcPr>
          <w:p>
            <w:r>
              <w:rPr>
                <w:sz w:val="19"/>
              </w:rPr>
            </w:r>
            <w:r>
              <w:rPr>
                <w:sz w:val="19"/>
              </w:rPr>
              <w:t>u0_a335</w:t>
            </w:r>
          </w:p>
        </w:tc>
      </w:tr>
      <w:tr>
        <w:tc>
          <w:tcPr>
            <w:tcW w:type="dxa" w:w="2379"/>
          </w:tcPr>
          <w:p>
            <w:r>
              <w:rPr>
                <w:sz w:val="19"/>
              </w:rPr>
            </w:r>
            <w:r>
              <w:rPr>
                <w:sz w:val="19"/>
              </w:rPr>
              <w:t>1702521430048</w:t>
            </w:r>
          </w:p>
        </w:tc>
        <w:tc>
          <w:tcPr>
            <w:tcW w:type="dxa" w:w="2379"/>
          </w:tcPr>
          <w:p>
            <w:r>
              <w:rPr>
                <w:sz w:val="19"/>
              </w:rPr>
            </w:r>
            <w:r>
              <w:rPr>
                <w:sz w:val="19"/>
              </w:rPr>
              <w:t>SOPALO COYAGO ROSA ELVIRA</w:t>
            </w:r>
          </w:p>
        </w:tc>
        <w:tc>
          <w:tcPr>
            <w:tcW w:type="dxa" w:w="2379"/>
          </w:tcPr>
          <w:p>
            <w:r>
              <w:rPr>
                <w:sz w:val="19"/>
              </w:rPr>
            </w:r>
            <w:r>
              <w:rPr>
                <w:sz w:val="19"/>
              </w:rPr>
              <w:t>1715293146</w:t>
            </w:r>
          </w:p>
        </w:tc>
        <w:tc>
          <w:tcPr>
            <w:tcW w:type="dxa" w:w="2379"/>
          </w:tcPr>
          <w:p>
            <w:r>
              <w:rPr>
                <w:sz w:val="19"/>
              </w:rPr>
            </w:r>
            <w:r>
              <w:rPr>
                <w:sz w:val="19"/>
              </w:rPr>
              <w:t>jvk-editor4</w:t>
            </w:r>
          </w:p>
        </w:tc>
      </w:tr>
      <w:tr>
        <w:tc>
          <w:tcPr>
            <w:tcW w:type="dxa" w:w="2379"/>
          </w:tcPr>
          <w:p>
            <w:r>
              <w:rPr>
                <w:sz w:val="19"/>
              </w:rPr>
            </w:r>
            <w:r>
              <w:rPr>
                <w:sz w:val="19"/>
              </w:rPr>
              <w:t>1702521430191</w:t>
            </w:r>
          </w:p>
        </w:tc>
        <w:tc>
          <w:tcPr>
            <w:tcW w:type="dxa" w:w="2379"/>
          </w:tcPr>
          <w:p>
            <w:r>
              <w:rPr>
                <w:sz w:val="19"/>
              </w:rPr>
            </w:r>
            <w:r>
              <w:rPr>
                <w:sz w:val="19"/>
              </w:rPr>
              <w:t>TIPANLUISA IMBAQUINGO CARMELA SUSANA</w:t>
            </w:r>
          </w:p>
        </w:tc>
        <w:tc>
          <w:tcPr>
            <w:tcW w:type="dxa" w:w="2379"/>
          </w:tcPr>
          <w:p>
            <w:r>
              <w:rPr>
                <w:sz w:val="19"/>
              </w:rPr>
            </w:r>
            <w:r>
              <w:rPr>
                <w:sz w:val="19"/>
              </w:rPr>
              <w:t>1719351692</w:t>
            </w:r>
          </w:p>
        </w:tc>
        <w:tc>
          <w:tcPr>
            <w:tcW w:type="dxa" w:w="2379"/>
          </w:tcPr>
          <w:p>
            <w:r>
              <w:rPr>
                <w:sz w:val="19"/>
              </w:rPr>
            </w:r>
            <w:r>
              <w:rPr>
                <w:sz w:val="19"/>
              </w:rPr>
              <w:t>u0_a335</w:t>
            </w:r>
          </w:p>
        </w:tc>
      </w:tr>
    </w:tbl>
    <w:p>
      <w:pPr>
        <w:spacing w:after="40"/>
      </w:pPr>
    </w:p>
    <w:p>
      <w:pPr>
        <w:jc w:val="both"/>
      </w:pPr>
      <w:r>
        <w:rPr>
          <w:b/>
        </w:rPr>
        <w:t>LA LIBERTAD</w:t>
      </w:r>
      <w:r>
        <w:t xml:space="preserve"> — 14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1702520510001</w:t>
            </w:r>
          </w:p>
        </w:tc>
        <w:tc>
          <w:tcPr>
            <w:tcW w:type="dxa" w:w="2379"/>
          </w:tcPr>
          <w:p>
            <w:r>
              <w:rPr>
                <w:sz w:val="19"/>
              </w:rPr>
            </w:r>
            <w:r>
              <w:rPr>
                <w:sz w:val="19"/>
              </w:rPr>
              <w:t>ULCUANGO AIGAJE SEGUNDO JUAN</w:t>
            </w:r>
          </w:p>
        </w:tc>
        <w:tc>
          <w:tcPr>
            <w:tcW w:type="dxa" w:w="2379"/>
          </w:tcPr>
          <w:p>
            <w:r>
              <w:rPr>
                <w:sz w:val="19"/>
              </w:rPr>
            </w:r>
            <w:r>
              <w:rPr>
                <w:sz w:val="19"/>
              </w:rPr>
              <w:t>1703989598</w:t>
            </w:r>
          </w:p>
        </w:tc>
        <w:tc>
          <w:tcPr>
            <w:tcW w:type="dxa" w:w="2379"/>
          </w:tcPr>
          <w:p>
            <w:r>
              <w:rPr>
                <w:sz w:val="19"/>
              </w:rPr>
            </w:r>
            <w:r>
              <w:rPr>
                <w:sz w:val="19"/>
              </w:rPr>
              <w:t>u0_a330</w:t>
            </w:r>
          </w:p>
        </w:tc>
      </w:tr>
      <w:tr>
        <w:tc>
          <w:tcPr>
            <w:tcW w:type="dxa" w:w="2379"/>
          </w:tcPr>
          <w:p>
            <w:r>
              <w:rPr>
                <w:sz w:val="19"/>
              </w:rPr>
            </w:r>
            <w:r>
              <w:rPr>
                <w:sz w:val="19"/>
              </w:rPr>
              <w:t>1702520530025</w:t>
            </w:r>
          </w:p>
        </w:tc>
        <w:tc>
          <w:tcPr>
            <w:tcW w:type="dxa" w:w="2379"/>
          </w:tcPr>
          <w:p>
            <w:r>
              <w:rPr>
                <w:sz w:val="19"/>
              </w:rPr>
            </w:r>
            <w:r>
              <w:rPr>
                <w:sz w:val="19"/>
              </w:rPr>
              <w:t>SALAZAR MALDONADO JAIME ALEJANDRO</w:t>
            </w:r>
          </w:p>
        </w:tc>
        <w:tc>
          <w:tcPr>
            <w:tcW w:type="dxa" w:w="2379"/>
          </w:tcPr>
          <w:p>
            <w:r>
              <w:rPr>
                <w:sz w:val="19"/>
              </w:rPr>
            </w:r>
            <w:r>
              <w:rPr>
                <w:sz w:val="19"/>
              </w:rPr>
              <w:t>1717271991</w:t>
            </w:r>
          </w:p>
        </w:tc>
        <w:tc>
          <w:tcPr>
            <w:tcW w:type="dxa" w:w="2379"/>
          </w:tcPr>
          <w:p>
            <w:r>
              <w:rPr>
                <w:sz w:val="19"/>
              </w:rPr>
            </w:r>
            <w:r>
              <w:rPr>
                <w:sz w:val="19"/>
              </w:rPr>
              <w:t>u0_a279</w:t>
            </w:r>
          </w:p>
        </w:tc>
      </w:tr>
      <w:tr>
        <w:tc>
          <w:tcPr>
            <w:tcW w:type="dxa" w:w="2379"/>
          </w:tcPr>
          <w:p>
            <w:r>
              <w:rPr>
                <w:sz w:val="19"/>
              </w:rPr>
            </w:r>
            <w:r>
              <w:rPr>
                <w:sz w:val="19"/>
              </w:rPr>
              <w:t>1702520530027</w:t>
            </w:r>
          </w:p>
        </w:tc>
        <w:tc>
          <w:tcPr>
            <w:tcW w:type="dxa" w:w="2379"/>
          </w:tcPr>
          <w:p>
            <w:r>
              <w:rPr>
                <w:sz w:val="19"/>
              </w:rPr>
            </w:r>
            <w:r>
              <w:rPr>
                <w:sz w:val="19"/>
              </w:rPr>
              <w:t>UMAQUINGA TONTAG JOSE CARLOS</w:t>
            </w:r>
          </w:p>
        </w:tc>
        <w:tc>
          <w:tcPr>
            <w:tcW w:type="dxa" w:w="2379"/>
          </w:tcPr>
          <w:p>
            <w:r>
              <w:rPr>
                <w:sz w:val="19"/>
              </w:rPr>
            </w:r>
            <w:r>
              <w:rPr>
                <w:sz w:val="19"/>
              </w:rPr>
              <w:t>1707451777</w:t>
            </w:r>
          </w:p>
        </w:tc>
        <w:tc>
          <w:tcPr>
            <w:tcW w:type="dxa" w:w="2379"/>
          </w:tcPr>
          <w:p>
            <w:r>
              <w:rPr>
                <w:sz w:val="19"/>
              </w:rPr>
            </w:r>
            <w:r>
              <w:rPr>
                <w:sz w:val="19"/>
              </w:rPr>
              <w:t>u0_a362</w:t>
            </w:r>
          </w:p>
        </w:tc>
      </w:tr>
      <w:tr>
        <w:tc>
          <w:tcPr>
            <w:tcW w:type="dxa" w:w="2379"/>
          </w:tcPr>
          <w:p>
            <w:r>
              <w:rPr>
                <w:sz w:val="19"/>
              </w:rPr>
            </w:r>
            <w:r>
              <w:rPr>
                <w:sz w:val="19"/>
              </w:rPr>
              <w:t>1702520530032</w:t>
            </w:r>
          </w:p>
        </w:tc>
        <w:tc>
          <w:tcPr>
            <w:tcW w:type="dxa" w:w="2379"/>
          </w:tcPr>
          <w:p>
            <w:r>
              <w:rPr>
                <w:sz w:val="19"/>
              </w:rPr>
            </w:r>
            <w:r>
              <w:rPr>
                <w:sz w:val="19"/>
              </w:rPr>
              <w:t>AIGAJE MALDONADO JOSE ATANACIO</w:t>
            </w:r>
          </w:p>
        </w:tc>
        <w:tc>
          <w:tcPr>
            <w:tcW w:type="dxa" w:w="2379"/>
          </w:tcPr>
          <w:p>
            <w:r>
              <w:rPr>
                <w:sz w:val="19"/>
              </w:rPr>
            </w:r>
            <w:r>
              <w:rPr>
                <w:sz w:val="19"/>
              </w:rPr>
              <w:t>1726802984</w:t>
            </w:r>
          </w:p>
        </w:tc>
        <w:tc>
          <w:tcPr>
            <w:tcW w:type="dxa" w:w="2379"/>
          </w:tcPr>
          <w:p>
            <w:r>
              <w:rPr>
                <w:sz w:val="19"/>
              </w:rPr>
            </w:r>
            <w:r>
              <w:rPr>
                <w:sz w:val="19"/>
              </w:rPr>
              <w:t>u0_a504</w:t>
            </w:r>
          </w:p>
        </w:tc>
      </w:tr>
      <w:tr>
        <w:tc>
          <w:tcPr>
            <w:tcW w:type="dxa" w:w="2379"/>
          </w:tcPr>
          <w:p>
            <w:r>
              <w:rPr>
                <w:sz w:val="19"/>
              </w:rPr>
            </w:r>
            <w:r>
              <w:rPr>
                <w:sz w:val="19"/>
              </w:rPr>
              <w:t>1702520530039</w:t>
            </w:r>
          </w:p>
        </w:tc>
        <w:tc>
          <w:tcPr>
            <w:tcW w:type="dxa" w:w="2379"/>
          </w:tcPr>
          <w:p>
            <w:r>
              <w:rPr>
                <w:sz w:val="19"/>
              </w:rPr>
            </w:r>
            <w:r>
              <w:rPr>
                <w:sz w:val="19"/>
              </w:rPr>
              <w:t>ACERO SALAZAR SEGUNDO JUAN CRUZ</w:t>
            </w:r>
          </w:p>
        </w:tc>
        <w:tc>
          <w:tcPr>
            <w:tcW w:type="dxa" w:w="2379"/>
          </w:tcPr>
          <w:p>
            <w:r>
              <w:rPr>
                <w:sz w:val="19"/>
              </w:rPr>
            </w:r>
            <w:r>
              <w:rPr>
                <w:sz w:val="19"/>
              </w:rPr>
              <w:t>1705543880</w:t>
            </w:r>
          </w:p>
        </w:tc>
        <w:tc>
          <w:tcPr>
            <w:tcW w:type="dxa" w:w="2379"/>
          </w:tcPr>
          <w:p>
            <w:r>
              <w:rPr>
                <w:sz w:val="19"/>
              </w:rPr>
            </w:r>
            <w:r>
              <w:rPr>
                <w:sz w:val="19"/>
              </w:rPr>
              <w:t>u0_a362</w:t>
            </w:r>
          </w:p>
        </w:tc>
      </w:tr>
      <w:tr>
        <w:tc>
          <w:tcPr>
            <w:tcW w:type="dxa" w:w="2379"/>
          </w:tcPr>
          <w:p>
            <w:r>
              <w:rPr>
                <w:sz w:val="19"/>
              </w:rPr>
            </w:r>
            <w:r>
              <w:rPr>
                <w:sz w:val="19"/>
              </w:rPr>
              <w:t>1702520530049</w:t>
            </w:r>
          </w:p>
        </w:tc>
        <w:tc>
          <w:tcPr>
            <w:tcW w:type="dxa" w:w="2379"/>
          </w:tcPr>
          <w:p>
            <w:r>
              <w:rPr>
                <w:sz w:val="19"/>
              </w:rPr>
            </w:r>
            <w:r>
              <w:rPr>
                <w:sz w:val="19"/>
              </w:rPr>
              <w:t>UMAQUINGA QUINATOA  EDGAR ARMANDO</w:t>
            </w:r>
          </w:p>
        </w:tc>
        <w:tc>
          <w:tcPr>
            <w:tcW w:type="dxa" w:w="2379"/>
          </w:tcPr>
          <w:p>
            <w:r>
              <w:rPr>
                <w:sz w:val="19"/>
              </w:rPr>
            </w:r>
            <w:r>
              <w:rPr>
                <w:sz w:val="19"/>
              </w:rPr>
              <w:t>1756308274</w:t>
            </w:r>
          </w:p>
        </w:tc>
        <w:tc>
          <w:tcPr>
            <w:tcW w:type="dxa" w:w="2379"/>
          </w:tcPr>
          <w:p>
            <w:r>
              <w:rPr>
                <w:sz w:val="19"/>
              </w:rPr>
            </w:r>
            <w:r>
              <w:rPr>
                <w:sz w:val="19"/>
              </w:rPr>
              <w:t>u0_a330</w:t>
            </w:r>
          </w:p>
        </w:tc>
      </w:tr>
      <w:tr>
        <w:tc>
          <w:tcPr>
            <w:tcW w:type="dxa" w:w="2379"/>
          </w:tcPr>
          <w:p>
            <w:r>
              <w:rPr>
                <w:sz w:val="19"/>
              </w:rPr>
            </w:r>
            <w:r>
              <w:rPr>
                <w:sz w:val="19"/>
              </w:rPr>
              <w:t>1702520530064</w:t>
            </w:r>
          </w:p>
        </w:tc>
        <w:tc>
          <w:tcPr>
            <w:tcW w:type="dxa" w:w="2379"/>
          </w:tcPr>
          <w:p>
            <w:r>
              <w:rPr>
                <w:sz w:val="19"/>
              </w:rPr>
            </w:r>
            <w:r>
              <w:rPr>
                <w:sz w:val="19"/>
              </w:rPr>
              <w:t>QUINATOA UMAQUINGA ROSA CARMEN</w:t>
            </w:r>
          </w:p>
        </w:tc>
        <w:tc>
          <w:tcPr>
            <w:tcW w:type="dxa" w:w="2379"/>
          </w:tcPr>
          <w:p>
            <w:r>
              <w:rPr>
                <w:sz w:val="19"/>
              </w:rPr>
            </w:r>
            <w:r>
              <w:rPr>
                <w:sz w:val="19"/>
              </w:rPr>
              <w:t>1707887293</w:t>
            </w:r>
          </w:p>
        </w:tc>
        <w:tc>
          <w:tcPr>
            <w:tcW w:type="dxa" w:w="2379"/>
          </w:tcPr>
          <w:p>
            <w:r>
              <w:rPr>
                <w:sz w:val="19"/>
              </w:rPr>
            </w:r>
            <w:r>
              <w:rPr>
                <w:sz w:val="19"/>
              </w:rPr>
              <w:t>u0_a362</w:t>
            </w:r>
          </w:p>
        </w:tc>
      </w:tr>
      <w:tr>
        <w:tc>
          <w:tcPr>
            <w:tcW w:type="dxa" w:w="2379"/>
          </w:tcPr>
          <w:p>
            <w:r>
              <w:rPr>
                <w:sz w:val="19"/>
              </w:rPr>
            </w:r>
            <w:r>
              <w:rPr>
                <w:sz w:val="19"/>
              </w:rPr>
              <w:t>1702520530072</w:t>
            </w:r>
          </w:p>
        </w:tc>
        <w:tc>
          <w:tcPr>
            <w:tcW w:type="dxa" w:w="2379"/>
          </w:tcPr>
          <w:p>
            <w:r>
              <w:rPr>
                <w:sz w:val="19"/>
              </w:rPr>
            </w:r>
            <w:r>
              <w:rPr>
                <w:sz w:val="19"/>
              </w:rPr>
              <w:t>SALAZAR MALDONADO LUZ MARIA</w:t>
            </w:r>
          </w:p>
        </w:tc>
        <w:tc>
          <w:tcPr>
            <w:tcW w:type="dxa" w:w="2379"/>
          </w:tcPr>
          <w:p>
            <w:r>
              <w:rPr>
                <w:sz w:val="19"/>
              </w:rPr>
            </w:r>
            <w:r>
              <w:rPr>
                <w:sz w:val="19"/>
              </w:rPr>
              <w:t>1711778611</w:t>
            </w:r>
          </w:p>
        </w:tc>
        <w:tc>
          <w:tcPr>
            <w:tcW w:type="dxa" w:w="2379"/>
          </w:tcPr>
          <w:p>
            <w:r>
              <w:rPr>
                <w:sz w:val="19"/>
              </w:rPr>
            </w:r>
            <w:r>
              <w:rPr>
                <w:sz w:val="19"/>
              </w:rPr>
              <w:t>u0_a279</w:t>
            </w:r>
          </w:p>
        </w:tc>
      </w:tr>
      <w:tr>
        <w:tc>
          <w:tcPr>
            <w:tcW w:type="dxa" w:w="2379"/>
          </w:tcPr>
          <w:p>
            <w:r>
              <w:rPr>
                <w:sz w:val="19"/>
              </w:rPr>
            </w:r>
            <w:r>
              <w:rPr>
                <w:sz w:val="19"/>
              </w:rPr>
              <w:t>1702520540009</w:t>
            </w:r>
          </w:p>
        </w:tc>
        <w:tc>
          <w:tcPr>
            <w:tcW w:type="dxa" w:w="2379"/>
          </w:tcPr>
          <w:p>
            <w:r>
              <w:rPr>
                <w:sz w:val="19"/>
              </w:rPr>
            </w:r>
            <w:r>
              <w:rPr>
                <w:sz w:val="19"/>
              </w:rPr>
              <w:t>QUINATOA MALDONADO VICTOR LEONIDAS</w:t>
            </w:r>
          </w:p>
        </w:tc>
        <w:tc>
          <w:tcPr>
            <w:tcW w:type="dxa" w:w="2379"/>
          </w:tcPr>
          <w:p>
            <w:r>
              <w:rPr>
                <w:sz w:val="19"/>
              </w:rPr>
            </w:r>
            <w:r>
              <w:rPr>
                <w:sz w:val="19"/>
              </w:rPr>
              <w:t>1720473121</w:t>
            </w:r>
          </w:p>
        </w:tc>
        <w:tc>
          <w:tcPr>
            <w:tcW w:type="dxa" w:w="2379"/>
          </w:tcPr>
          <w:p>
            <w:r>
              <w:rPr>
                <w:sz w:val="19"/>
              </w:rPr>
            </w:r>
            <w:r>
              <w:rPr>
                <w:sz w:val="19"/>
              </w:rPr>
              <w:t>u0_a302</w:t>
            </w:r>
          </w:p>
        </w:tc>
      </w:tr>
      <w:tr>
        <w:tc>
          <w:tcPr>
            <w:tcW w:type="dxa" w:w="2379"/>
          </w:tcPr>
          <w:p>
            <w:r>
              <w:rPr>
                <w:sz w:val="19"/>
              </w:rPr>
            </w:r>
            <w:r>
              <w:rPr>
                <w:sz w:val="19"/>
              </w:rPr>
              <w:t>1702520540020</w:t>
            </w:r>
          </w:p>
        </w:tc>
        <w:tc>
          <w:tcPr>
            <w:tcW w:type="dxa" w:w="2379"/>
          </w:tcPr>
          <w:p>
            <w:r>
              <w:rPr>
                <w:sz w:val="19"/>
              </w:rPr>
            </w:r>
            <w:r>
              <w:rPr>
                <w:sz w:val="19"/>
              </w:rPr>
              <w:t>MALDONADO CUASCOTA MARIA LIVIA</w:t>
            </w:r>
          </w:p>
        </w:tc>
        <w:tc>
          <w:tcPr>
            <w:tcW w:type="dxa" w:w="2379"/>
          </w:tcPr>
          <w:p>
            <w:r>
              <w:rPr>
                <w:sz w:val="19"/>
              </w:rPr>
            </w:r>
            <w:r>
              <w:rPr>
                <w:sz w:val="19"/>
              </w:rPr>
              <w:t>1714917646</w:t>
            </w:r>
          </w:p>
        </w:tc>
        <w:tc>
          <w:tcPr>
            <w:tcW w:type="dxa" w:w="2379"/>
          </w:tcPr>
          <w:p>
            <w:r>
              <w:rPr>
                <w:sz w:val="19"/>
              </w:rPr>
            </w:r>
            <w:r>
              <w:rPr>
                <w:sz w:val="19"/>
              </w:rPr>
              <w:t>u0_a70</w:t>
            </w:r>
          </w:p>
        </w:tc>
      </w:tr>
      <w:tr>
        <w:tc>
          <w:tcPr>
            <w:tcW w:type="dxa" w:w="2379"/>
          </w:tcPr>
          <w:p>
            <w:r>
              <w:rPr>
                <w:sz w:val="19"/>
              </w:rPr>
            </w:r>
            <w:r>
              <w:rPr>
                <w:sz w:val="19"/>
              </w:rPr>
              <w:t>1702521020045</w:t>
            </w:r>
          </w:p>
        </w:tc>
        <w:tc>
          <w:tcPr>
            <w:tcW w:type="dxa" w:w="2379"/>
          </w:tcPr>
          <w:p>
            <w:r>
              <w:rPr>
                <w:sz w:val="19"/>
              </w:rPr>
            </w:r>
            <w:r>
              <w:rPr>
                <w:sz w:val="19"/>
              </w:rPr>
              <w:t>QUINATOA ULCUANGO JUAN CARLOS</w:t>
            </w:r>
          </w:p>
        </w:tc>
        <w:tc>
          <w:tcPr>
            <w:tcW w:type="dxa" w:w="2379"/>
          </w:tcPr>
          <w:p>
            <w:r>
              <w:rPr>
                <w:sz w:val="19"/>
              </w:rPr>
            </w:r>
            <w:r>
              <w:rPr>
                <w:sz w:val="19"/>
              </w:rPr>
              <w:t>1752908622</w:t>
            </w:r>
          </w:p>
        </w:tc>
        <w:tc>
          <w:tcPr>
            <w:tcW w:type="dxa" w:w="2379"/>
          </w:tcPr>
          <w:p>
            <w:r>
              <w:rPr>
                <w:sz w:val="19"/>
              </w:rPr>
            </w:r>
            <w:r>
              <w:rPr>
                <w:sz w:val="19"/>
              </w:rPr>
              <w:t>u0_a302</w:t>
            </w:r>
          </w:p>
        </w:tc>
      </w:tr>
      <w:tr>
        <w:tc>
          <w:tcPr>
            <w:tcW w:type="dxa" w:w="2379"/>
          </w:tcPr>
          <w:p>
            <w:r>
              <w:rPr>
                <w:sz w:val="19"/>
              </w:rPr>
            </w:r>
            <w:r>
              <w:rPr>
                <w:sz w:val="19"/>
              </w:rPr>
              <w:t>1702521100026</w:t>
            </w:r>
          </w:p>
        </w:tc>
        <w:tc>
          <w:tcPr>
            <w:tcW w:type="dxa" w:w="2379"/>
          </w:tcPr>
          <w:p>
            <w:r>
              <w:rPr>
                <w:sz w:val="19"/>
              </w:rPr>
            </w:r>
            <w:r>
              <w:rPr>
                <w:sz w:val="19"/>
              </w:rPr>
              <w:t>QUISHPE SALAZAR SEGUNDO VINICIO</w:t>
            </w:r>
          </w:p>
        </w:tc>
        <w:tc>
          <w:tcPr>
            <w:tcW w:type="dxa" w:w="2379"/>
          </w:tcPr>
          <w:p>
            <w:r>
              <w:rPr>
                <w:sz w:val="19"/>
              </w:rPr>
            </w:r>
            <w:r>
              <w:rPr>
                <w:sz w:val="19"/>
              </w:rPr>
              <w:t>1722917083</w:t>
            </w:r>
          </w:p>
        </w:tc>
        <w:tc>
          <w:tcPr>
            <w:tcW w:type="dxa" w:w="2379"/>
          </w:tcPr>
          <w:p>
            <w:r>
              <w:rPr>
                <w:sz w:val="19"/>
              </w:rPr>
            </w:r>
            <w:r>
              <w:rPr>
                <w:sz w:val="19"/>
              </w:rPr>
              <w:t>u0_a330</w:t>
            </w:r>
          </w:p>
        </w:tc>
      </w:tr>
    </w:tbl>
    <w:p>
      <w:r>
        <w:rPr>
          <w:i/>
          <w:color w:val="595959"/>
          <w:sz w:val="18"/>
        </w:rPr>
        <w:t>Tabla recortada: el listado completo está en REVISION-CAMPO.xlsx, donde además se puede filtrar y ordenar.</w:t>
      </w:r>
    </w:p>
    <w:p>
      <w:pPr>
        <w:spacing w:after="40"/>
      </w:pPr>
    </w:p>
    <w:p>
      <w:pPr>
        <w:jc w:val="both"/>
      </w:pPr>
      <w:r>
        <w:rPr>
          <w:b/>
        </w:rPr>
        <w:t>LARCACHACA</w:t>
      </w:r>
      <w:r>
        <w:t xml:space="preserve"> — 12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1702521010035</w:t>
            </w:r>
          </w:p>
        </w:tc>
        <w:tc>
          <w:tcPr>
            <w:tcW w:type="dxa" w:w="2379"/>
          </w:tcPr>
          <w:p>
            <w:r>
              <w:rPr>
                <w:sz w:val="19"/>
              </w:rPr>
            </w:r>
            <w:r>
              <w:rPr>
                <w:sz w:val="19"/>
              </w:rPr>
              <w:t>SOPALO TIPANLUISA MANUEL BELISARIO</w:t>
            </w:r>
          </w:p>
        </w:tc>
        <w:tc>
          <w:tcPr>
            <w:tcW w:type="dxa" w:w="2379"/>
          </w:tcPr>
          <w:p>
            <w:r>
              <w:rPr>
                <w:sz w:val="19"/>
              </w:rPr>
            </w:r>
            <w:r>
              <w:rPr>
                <w:sz w:val="19"/>
              </w:rPr>
              <w:t>1713627451</w:t>
            </w:r>
          </w:p>
        </w:tc>
        <w:tc>
          <w:tcPr>
            <w:tcW w:type="dxa" w:w="2379"/>
          </w:tcPr>
          <w:p>
            <w:r>
              <w:rPr>
                <w:sz w:val="19"/>
              </w:rPr>
            </w:r>
            <w:r>
              <w:rPr>
                <w:sz w:val="19"/>
              </w:rPr>
              <w:t>jvk-editor</w:t>
            </w:r>
          </w:p>
        </w:tc>
      </w:tr>
      <w:tr>
        <w:tc>
          <w:tcPr>
            <w:tcW w:type="dxa" w:w="2379"/>
          </w:tcPr>
          <w:p>
            <w:r>
              <w:rPr>
                <w:sz w:val="19"/>
              </w:rPr>
            </w:r>
            <w:r>
              <w:rPr>
                <w:sz w:val="19"/>
              </w:rPr>
              <w:t>1702521010077</w:t>
            </w:r>
          </w:p>
        </w:tc>
        <w:tc>
          <w:tcPr>
            <w:tcW w:type="dxa" w:w="2379"/>
          </w:tcPr>
          <w:p>
            <w:r>
              <w:rPr>
                <w:sz w:val="19"/>
              </w:rPr>
            </w:r>
            <w:r>
              <w:rPr>
                <w:sz w:val="19"/>
              </w:rPr>
              <w:t>TIPANLUISA LANCHIMBA JOSE LINO</w:t>
            </w:r>
          </w:p>
        </w:tc>
        <w:tc>
          <w:tcPr>
            <w:tcW w:type="dxa" w:w="2379"/>
          </w:tcPr>
          <w:p>
            <w:r>
              <w:rPr>
                <w:sz w:val="19"/>
              </w:rPr>
            </w:r>
            <w:r>
              <w:rPr>
                <w:sz w:val="19"/>
              </w:rPr>
              <w:t>1717275448</w:t>
            </w:r>
          </w:p>
        </w:tc>
        <w:tc>
          <w:tcPr>
            <w:tcW w:type="dxa" w:w="2379"/>
          </w:tcPr>
          <w:p>
            <w:r>
              <w:rPr>
                <w:sz w:val="19"/>
              </w:rPr>
            </w:r>
            <w:r>
              <w:rPr>
                <w:sz w:val="19"/>
              </w:rPr>
              <w:t>jvk-editor</w:t>
            </w:r>
          </w:p>
        </w:tc>
      </w:tr>
      <w:tr>
        <w:tc>
          <w:tcPr>
            <w:tcW w:type="dxa" w:w="2379"/>
          </w:tcPr>
          <w:p>
            <w:r>
              <w:rPr>
                <w:sz w:val="19"/>
              </w:rPr>
            </w:r>
            <w:r>
              <w:rPr>
                <w:sz w:val="19"/>
              </w:rPr>
              <w:t>1702521010086</w:t>
            </w:r>
          </w:p>
        </w:tc>
        <w:tc>
          <w:tcPr>
            <w:tcW w:type="dxa" w:w="2379"/>
          </w:tcPr>
          <w:p>
            <w:r>
              <w:rPr>
                <w:sz w:val="19"/>
              </w:rPr>
            </w:r>
            <w:r>
              <w:rPr>
                <w:sz w:val="19"/>
              </w:rPr>
              <w:t>QUINATOA ULCUANGO JOSE TOBIAS</w:t>
            </w:r>
          </w:p>
        </w:tc>
        <w:tc>
          <w:tcPr>
            <w:tcW w:type="dxa" w:w="2379"/>
          </w:tcPr>
          <w:p>
            <w:r>
              <w:rPr>
                <w:sz w:val="19"/>
              </w:rPr>
            </w:r>
            <w:r>
              <w:rPr>
                <w:sz w:val="19"/>
              </w:rPr>
              <w:t>1707627053</w:t>
            </w:r>
          </w:p>
        </w:tc>
        <w:tc>
          <w:tcPr>
            <w:tcW w:type="dxa" w:w="2379"/>
          </w:tcPr>
          <w:p>
            <w:r>
              <w:rPr>
                <w:sz w:val="19"/>
              </w:rPr>
            </w:r>
            <w:r>
              <w:rPr>
                <w:sz w:val="19"/>
              </w:rPr>
              <w:t>u0_a302</w:t>
            </w:r>
          </w:p>
        </w:tc>
      </w:tr>
      <w:tr>
        <w:tc>
          <w:tcPr>
            <w:tcW w:type="dxa" w:w="2379"/>
          </w:tcPr>
          <w:p>
            <w:r>
              <w:rPr>
                <w:sz w:val="19"/>
              </w:rPr>
            </w:r>
            <w:r>
              <w:rPr>
                <w:sz w:val="19"/>
              </w:rPr>
              <w:t>1702521040060</w:t>
            </w:r>
          </w:p>
        </w:tc>
        <w:tc>
          <w:tcPr>
            <w:tcW w:type="dxa" w:w="2379"/>
          </w:tcPr>
          <w:p>
            <w:r>
              <w:rPr>
                <w:sz w:val="19"/>
              </w:rPr>
            </w:r>
            <w:r>
              <w:rPr>
                <w:sz w:val="19"/>
              </w:rPr>
              <w:t>SOPALO UMAQUINGA SEGUNDO ESTEBAN</w:t>
            </w:r>
          </w:p>
        </w:tc>
        <w:tc>
          <w:tcPr>
            <w:tcW w:type="dxa" w:w="2379"/>
          </w:tcPr>
          <w:p>
            <w:r>
              <w:rPr>
                <w:sz w:val="19"/>
              </w:rPr>
            </w:r>
            <w:r>
              <w:rPr>
                <w:sz w:val="19"/>
              </w:rPr>
              <w:t>1709771511</w:t>
            </w:r>
          </w:p>
        </w:tc>
        <w:tc>
          <w:tcPr>
            <w:tcW w:type="dxa" w:w="2379"/>
          </w:tcPr>
          <w:p>
            <w:r>
              <w:rPr>
                <w:sz w:val="19"/>
              </w:rPr>
            </w:r>
            <w:r>
              <w:rPr>
                <w:sz w:val="19"/>
              </w:rPr>
              <w:t>u0_a279</w:t>
            </w:r>
          </w:p>
        </w:tc>
      </w:tr>
      <w:tr>
        <w:tc>
          <w:tcPr>
            <w:tcW w:type="dxa" w:w="2379"/>
          </w:tcPr>
          <w:p>
            <w:r>
              <w:rPr>
                <w:sz w:val="19"/>
              </w:rPr>
            </w:r>
            <w:r>
              <w:rPr>
                <w:sz w:val="19"/>
              </w:rPr>
              <w:t>1702521050001</w:t>
            </w:r>
          </w:p>
        </w:tc>
        <w:tc>
          <w:tcPr>
            <w:tcW w:type="dxa" w:w="2379"/>
          </w:tcPr>
          <w:p>
            <w:r>
              <w:rPr>
                <w:sz w:val="19"/>
              </w:rPr>
            </w:r>
            <w:r>
              <w:rPr>
                <w:sz w:val="19"/>
              </w:rPr>
              <w:t>IMBAQUINGO FARINANGUILLO VICENTE</w:t>
            </w:r>
          </w:p>
        </w:tc>
        <w:tc>
          <w:tcPr>
            <w:tcW w:type="dxa" w:w="2379"/>
          </w:tcPr>
          <w:p>
            <w:r>
              <w:rPr>
                <w:sz w:val="19"/>
              </w:rPr>
            </w:r>
            <w:r>
              <w:rPr>
                <w:sz w:val="19"/>
              </w:rPr>
              <w:t>1000746352</w:t>
            </w:r>
          </w:p>
        </w:tc>
        <w:tc>
          <w:tcPr>
            <w:tcW w:type="dxa" w:w="2379"/>
          </w:tcPr>
          <w:p>
            <w:r>
              <w:rPr>
                <w:sz w:val="19"/>
              </w:rPr>
            </w:r>
            <w:r>
              <w:rPr>
                <w:sz w:val="19"/>
              </w:rPr>
              <w:t>u0_a504</w:t>
            </w:r>
          </w:p>
        </w:tc>
      </w:tr>
      <w:tr>
        <w:tc>
          <w:tcPr>
            <w:tcW w:type="dxa" w:w="2379"/>
          </w:tcPr>
          <w:p>
            <w:r>
              <w:rPr>
                <w:sz w:val="19"/>
              </w:rPr>
            </w:r>
            <w:r>
              <w:rPr>
                <w:sz w:val="19"/>
              </w:rPr>
              <w:t>1702521050002</w:t>
            </w:r>
          </w:p>
        </w:tc>
        <w:tc>
          <w:tcPr>
            <w:tcW w:type="dxa" w:w="2379"/>
          </w:tcPr>
          <w:p>
            <w:r>
              <w:rPr>
                <w:sz w:val="19"/>
              </w:rPr>
            </w:r>
            <w:r>
              <w:rPr>
                <w:sz w:val="19"/>
              </w:rPr>
              <w:t>QUINATOA ULCUANGO JUAN CARLOS</w:t>
            </w:r>
          </w:p>
        </w:tc>
        <w:tc>
          <w:tcPr>
            <w:tcW w:type="dxa" w:w="2379"/>
          </w:tcPr>
          <w:p>
            <w:r>
              <w:rPr>
                <w:sz w:val="19"/>
              </w:rPr>
            </w:r>
            <w:r>
              <w:rPr>
                <w:sz w:val="19"/>
              </w:rPr>
              <w:t>1710592427</w:t>
            </w:r>
          </w:p>
        </w:tc>
        <w:tc>
          <w:tcPr>
            <w:tcW w:type="dxa" w:w="2379"/>
          </w:tcPr>
          <w:p>
            <w:r>
              <w:rPr>
                <w:sz w:val="19"/>
              </w:rPr>
            </w:r>
            <w:r>
              <w:rPr>
                <w:sz w:val="19"/>
              </w:rPr>
              <w:t>u0_a302</w:t>
            </w:r>
          </w:p>
        </w:tc>
      </w:tr>
      <w:tr>
        <w:tc>
          <w:tcPr>
            <w:tcW w:type="dxa" w:w="2379"/>
          </w:tcPr>
          <w:p>
            <w:r>
              <w:rPr>
                <w:sz w:val="19"/>
              </w:rPr>
            </w:r>
            <w:r>
              <w:rPr>
                <w:sz w:val="19"/>
              </w:rPr>
              <w:t>1702521050015</w:t>
            </w:r>
          </w:p>
        </w:tc>
        <w:tc>
          <w:tcPr>
            <w:tcW w:type="dxa" w:w="2379"/>
          </w:tcPr>
          <w:p>
            <w:r>
              <w:rPr>
                <w:sz w:val="19"/>
              </w:rPr>
            </w:r>
            <w:r>
              <w:rPr>
                <w:sz w:val="19"/>
              </w:rPr>
              <w:t>MALDONADO SOPALO HILDA FLOR</w:t>
            </w:r>
          </w:p>
        </w:tc>
        <w:tc>
          <w:tcPr>
            <w:tcW w:type="dxa" w:w="2379"/>
          </w:tcPr>
          <w:p>
            <w:r>
              <w:rPr>
                <w:sz w:val="19"/>
              </w:rPr>
            </w:r>
            <w:r>
              <w:rPr>
                <w:sz w:val="19"/>
              </w:rPr>
              <w:t>1727679696</w:t>
            </w:r>
          </w:p>
        </w:tc>
        <w:tc>
          <w:tcPr>
            <w:tcW w:type="dxa" w:w="2379"/>
          </w:tcPr>
          <w:p>
            <w:r>
              <w:rPr>
                <w:sz w:val="19"/>
              </w:rPr>
            </w:r>
            <w:r>
              <w:rPr>
                <w:sz w:val="19"/>
              </w:rPr>
              <w:t>u0_a279</w:t>
            </w:r>
          </w:p>
        </w:tc>
      </w:tr>
      <w:tr>
        <w:tc>
          <w:tcPr>
            <w:tcW w:type="dxa" w:w="2379"/>
          </w:tcPr>
          <w:p>
            <w:r>
              <w:rPr>
                <w:sz w:val="19"/>
              </w:rPr>
            </w:r>
            <w:r>
              <w:rPr>
                <w:sz w:val="19"/>
              </w:rPr>
              <w:t>1702521050023</w:t>
            </w:r>
          </w:p>
        </w:tc>
        <w:tc>
          <w:tcPr>
            <w:tcW w:type="dxa" w:w="2379"/>
          </w:tcPr>
          <w:p>
            <w:r>
              <w:rPr>
                <w:sz w:val="19"/>
              </w:rPr>
            </w:r>
            <w:r>
              <w:rPr>
                <w:sz w:val="19"/>
              </w:rPr>
              <w:t>SOPALO TIPANLUISA SEGUNDO JOAQUIN</w:t>
            </w:r>
          </w:p>
        </w:tc>
        <w:tc>
          <w:tcPr>
            <w:tcW w:type="dxa" w:w="2379"/>
          </w:tcPr>
          <w:p>
            <w:r>
              <w:rPr>
                <w:sz w:val="19"/>
              </w:rPr>
            </w:r>
            <w:r>
              <w:rPr>
                <w:sz w:val="19"/>
              </w:rPr>
              <w:t>1707143135</w:t>
            </w:r>
          </w:p>
        </w:tc>
        <w:tc>
          <w:tcPr>
            <w:tcW w:type="dxa" w:w="2379"/>
          </w:tcPr>
          <w:p>
            <w:r>
              <w:rPr>
                <w:sz w:val="19"/>
              </w:rPr>
            </w:r>
            <w:r>
              <w:rPr>
                <w:sz w:val="19"/>
              </w:rPr>
              <w:t>u0_a314</w:t>
            </w:r>
          </w:p>
        </w:tc>
      </w:tr>
      <w:tr>
        <w:tc>
          <w:tcPr>
            <w:tcW w:type="dxa" w:w="2379"/>
          </w:tcPr>
          <w:p>
            <w:r>
              <w:rPr>
                <w:sz w:val="19"/>
              </w:rPr>
            </w:r>
            <w:r>
              <w:rPr>
                <w:sz w:val="19"/>
              </w:rPr>
              <w:t>1702521050026</w:t>
            </w:r>
          </w:p>
        </w:tc>
        <w:tc>
          <w:tcPr>
            <w:tcW w:type="dxa" w:w="2379"/>
          </w:tcPr>
          <w:p>
            <w:r>
              <w:rPr>
                <w:sz w:val="19"/>
              </w:rPr>
            </w:r>
            <w:r>
              <w:rPr>
                <w:sz w:val="19"/>
              </w:rPr>
              <w:t>IMBAQUINGO ULCUANGO ROGELIO</w:t>
            </w:r>
          </w:p>
        </w:tc>
        <w:tc>
          <w:tcPr>
            <w:tcW w:type="dxa" w:w="2379"/>
          </w:tcPr>
          <w:p>
            <w:r>
              <w:rPr>
                <w:sz w:val="19"/>
              </w:rPr>
            </w:r>
            <w:r>
              <w:rPr>
                <w:sz w:val="19"/>
              </w:rPr>
              <w:t>1707015259</w:t>
            </w:r>
          </w:p>
        </w:tc>
        <w:tc>
          <w:tcPr>
            <w:tcW w:type="dxa" w:w="2379"/>
          </w:tcPr>
          <w:p>
            <w:r>
              <w:rPr>
                <w:sz w:val="19"/>
              </w:rPr>
            </w:r>
            <w:r>
              <w:rPr>
                <w:sz w:val="19"/>
              </w:rPr>
              <w:t>u0_a330</w:t>
            </w:r>
          </w:p>
        </w:tc>
      </w:tr>
      <w:tr>
        <w:tc>
          <w:tcPr>
            <w:tcW w:type="dxa" w:w="2379"/>
          </w:tcPr>
          <w:p>
            <w:r>
              <w:rPr>
                <w:sz w:val="19"/>
              </w:rPr>
            </w:r>
            <w:r>
              <w:rPr>
                <w:sz w:val="19"/>
              </w:rPr>
              <w:t>1702521450001</w:t>
            </w:r>
          </w:p>
        </w:tc>
        <w:tc>
          <w:tcPr>
            <w:tcW w:type="dxa" w:w="2379"/>
          </w:tcPr>
          <w:p>
            <w:r>
              <w:rPr>
                <w:sz w:val="19"/>
              </w:rPr>
            </w:r>
            <w:r>
              <w:rPr>
                <w:sz w:val="19"/>
              </w:rPr>
              <w:t>AIGAJE TIPANLUISA JUAN ABEL</w:t>
            </w:r>
          </w:p>
        </w:tc>
        <w:tc>
          <w:tcPr>
            <w:tcW w:type="dxa" w:w="2379"/>
          </w:tcPr>
          <w:p>
            <w:r>
              <w:rPr>
                <w:sz w:val="19"/>
              </w:rPr>
            </w:r>
            <w:r>
              <w:rPr>
                <w:sz w:val="19"/>
              </w:rPr>
              <w:t>1706768684</w:t>
            </w:r>
          </w:p>
        </w:tc>
        <w:tc>
          <w:tcPr>
            <w:tcW w:type="dxa" w:w="2379"/>
          </w:tcPr>
          <w:p>
            <w:r>
              <w:rPr>
                <w:sz w:val="19"/>
              </w:rPr>
            </w:r>
            <w:r>
              <w:rPr>
                <w:sz w:val="19"/>
              </w:rPr>
              <w:t>jvk-editor</w:t>
            </w:r>
          </w:p>
        </w:tc>
      </w:tr>
      <w:tr>
        <w:tc>
          <w:tcPr>
            <w:tcW w:type="dxa" w:w="2379"/>
          </w:tcPr>
          <w:p>
            <w:r>
              <w:rPr>
                <w:sz w:val="19"/>
              </w:rPr>
            </w:r>
            <w:r>
              <w:rPr>
                <w:sz w:val="19"/>
              </w:rPr>
              <w:t>1702521450007</w:t>
            </w:r>
          </w:p>
        </w:tc>
        <w:tc>
          <w:tcPr>
            <w:tcW w:type="dxa" w:w="2379"/>
          </w:tcPr>
          <w:p>
            <w:r>
              <w:rPr>
                <w:sz w:val="19"/>
              </w:rPr>
            </w:r>
            <w:r>
              <w:rPr>
                <w:sz w:val="19"/>
              </w:rPr>
              <w:t>SOPALO LANCHIMBA  SEGUNDO JACINTO</w:t>
            </w:r>
          </w:p>
        </w:tc>
        <w:tc>
          <w:tcPr>
            <w:tcW w:type="dxa" w:w="2379"/>
          </w:tcPr>
          <w:p>
            <w:r>
              <w:rPr>
                <w:sz w:val="19"/>
              </w:rPr>
            </w:r>
            <w:r>
              <w:rPr>
                <w:sz w:val="19"/>
              </w:rPr>
              <w:t>1711081149</w:t>
            </w:r>
          </w:p>
        </w:tc>
        <w:tc>
          <w:tcPr>
            <w:tcW w:type="dxa" w:w="2379"/>
          </w:tcPr>
          <w:p>
            <w:r>
              <w:rPr>
                <w:sz w:val="19"/>
              </w:rPr>
            </w:r>
            <w:r>
              <w:rPr>
                <w:sz w:val="19"/>
              </w:rPr>
              <w:t>u0_a330</w:t>
            </w:r>
          </w:p>
        </w:tc>
      </w:tr>
      <w:tr>
        <w:tc>
          <w:tcPr>
            <w:tcW w:type="dxa" w:w="2379"/>
          </w:tcPr>
          <w:p>
            <w:r>
              <w:rPr>
                <w:sz w:val="19"/>
              </w:rPr>
            </w:r>
            <w:r>
              <w:rPr>
                <w:sz w:val="19"/>
              </w:rPr>
              <w:t>1702521470024</w:t>
            </w:r>
          </w:p>
        </w:tc>
        <w:tc>
          <w:tcPr>
            <w:tcW w:type="dxa" w:w="2379"/>
          </w:tcPr>
          <w:p>
            <w:r>
              <w:rPr>
                <w:sz w:val="19"/>
              </w:rPr>
            </w:r>
            <w:r>
              <w:rPr>
                <w:sz w:val="19"/>
              </w:rPr>
              <w:t>IMBAQUINGO SOPALO SEGUNDO MARCELO</w:t>
            </w:r>
          </w:p>
        </w:tc>
        <w:tc>
          <w:tcPr>
            <w:tcW w:type="dxa" w:w="2379"/>
          </w:tcPr>
          <w:p>
            <w:r>
              <w:rPr>
                <w:sz w:val="19"/>
              </w:rPr>
            </w:r>
            <w:r>
              <w:rPr>
                <w:sz w:val="19"/>
              </w:rPr>
              <w:t>1712955382</w:t>
            </w:r>
          </w:p>
        </w:tc>
        <w:tc>
          <w:tcPr>
            <w:tcW w:type="dxa" w:w="2379"/>
          </w:tcPr>
          <w:p>
            <w:r>
              <w:rPr>
                <w:sz w:val="19"/>
              </w:rPr>
            </w:r>
            <w:r>
              <w:rPr>
                <w:sz w:val="19"/>
              </w:rPr>
              <w:t>u0_a302</w:t>
            </w:r>
          </w:p>
        </w:tc>
      </w:tr>
    </w:tbl>
    <w:p>
      <w:pPr>
        <w:spacing w:after="40"/>
      </w:pPr>
    </w:p>
    <w:p>
      <w:pPr>
        <w:jc w:val="both"/>
      </w:pPr>
      <w:r>
        <w:rPr>
          <w:b/>
        </w:rPr>
        <w:t>LOMA GORDA</w:t>
      </w:r>
      <w:r>
        <w:t xml:space="preserve"> — 23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1702520920012</w:t>
            </w:r>
          </w:p>
        </w:tc>
        <w:tc>
          <w:tcPr>
            <w:tcW w:type="dxa" w:w="2379"/>
          </w:tcPr>
          <w:p>
            <w:r>
              <w:rPr>
                <w:sz w:val="19"/>
              </w:rPr>
            </w:r>
            <w:r>
              <w:rPr>
                <w:sz w:val="19"/>
              </w:rPr>
              <w:t>AULES PILATAXI JUAN MANUEL</w:t>
            </w:r>
          </w:p>
        </w:tc>
        <w:tc>
          <w:tcPr>
            <w:tcW w:type="dxa" w:w="2379"/>
          </w:tcPr>
          <w:p>
            <w:r>
              <w:rPr>
                <w:sz w:val="19"/>
              </w:rPr>
            </w:r>
            <w:r>
              <w:rPr>
                <w:sz w:val="19"/>
              </w:rPr>
              <w:t>1726803339</w:t>
            </w:r>
          </w:p>
        </w:tc>
        <w:tc>
          <w:tcPr>
            <w:tcW w:type="dxa" w:w="2379"/>
          </w:tcPr>
          <w:p>
            <w:r>
              <w:rPr>
                <w:sz w:val="19"/>
              </w:rPr>
            </w:r>
            <w:r>
              <w:rPr>
                <w:sz w:val="19"/>
              </w:rPr>
              <w:t>jvk-editor</w:t>
            </w:r>
          </w:p>
        </w:tc>
      </w:tr>
      <w:tr>
        <w:tc>
          <w:tcPr>
            <w:tcW w:type="dxa" w:w="2379"/>
          </w:tcPr>
          <w:p>
            <w:r>
              <w:rPr>
                <w:sz w:val="19"/>
              </w:rPr>
            </w:r>
            <w:r>
              <w:rPr>
                <w:sz w:val="19"/>
              </w:rPr>
              <w:t>1702520920013</w:t>
            </w:r>
          </w:p>
        </w:tc>
        <w:tc>
          <w:tcPr>
            <w:tcW w:type="dxa" w:w="2379"/>
          </w:tcPr>
          <w:p>
            <w:r>
              <w:rPr>
                <w:sz w:val="19"/>
              </w:rPr>
            </w:r>
            <w:r>
              <w:rPr>
                <w:sz w:val="19"/>
              </w:rPr>
              <w:t>COYAGO CHIQUIMBA JOSE EDUARDO</w:t>
            </w:r>
          </w:p>
        </w:tc>
        <w:tc>
          <w:tcPr>
            <w:tcW w:type="dxa" w:w="2379"/>
          </w:tcPr>
          <w:p>
            <w:r>
              <w:rPr>
                <w:sz w:val="19"/>
              </w:rPr>
            </w:r>
            <w:r>
              <w:rPr>
                <w:sz w:val="19"/>
              </w:rPr>
              <w:t>1713399317</w:t>
            </w:r>
          </w:p>
        </w:tc>
        <w:tc>
          <w:tcPr>
            <w:tcW w:type="dxa" w:w="2379"/>
          </w:tcPr>
          <w:p>
            <w:r>
              <w:rPr>
                <w:sz w:val="19"/>
              </w:rPr>
            </w:r>
            <w:r>
              <w:rPr>
                <w:sz w:val="19"/>
              </w:rPr>
              <w:t>jvk-editor</w:t>
            </w:r>
          </w:p>
        </w:tc>
      </w:tr>
      <w:tr>
        <w:tc>
          <w:tcPr>
            <w:tcW w:type="dxa" w:w="2379"/>
          </w:tcPr>
          <w:p>
            <w:r>
              <w:rPr>
                <w:sz w:val="19"/>
              </w:rPr>
            </w:r>
            <w:r>
              <w:rPr>
                <w:sz w:val="19"/>
              </w:rPr>
              <w:t>1702520920020</w:t>
            </w:r>
          </w:p>
        </w:tc>
        <w:tc>
          <w:tcPr>
            <w:tcW w:type="dxa" w:w="2379"/>
          </w:tcPr>
          <w:p>
            <w:r>
              <w:rPr>
                <w:sz w:val="19"/>
              </w:rPr>
            </w:r>
            <w:r>
              <w:rPr>
                <w:sz w:val="19"/>
              </w:rPr>
              <w:t>AULES COYAGO FRANCISCO</w:t>
            </w:r>
          </w:p>
        </w:tc>
        <w:tc>
          <w:tcPr>
            <w:tcW w:type="dxa" w:w="2379"/>
          </w:tcPr>
          <w:p>
            <w:r>
              <w:rPr>
                <w:sz w:val="19"/>
              </w:rPr>
            </w:r>
            <w:r>
              <w:rPr>
                <w:sz w:val="19"/>
              </w:rPr>
              <w:t>1726103516</w:t>
            </w:r>
          </w:p>
        </w:tc>
        <w:tc>
          <w:tcPr>
            <w:tcW w:type="dxa" w:w="2379"/>
          </w:tcPr>
          <w:p>
            <w:r>
              <w:rPr>
                <w:sz w:val="19"/>
              </w:rPr>
            </w:r>
            <w:r>
              <w:rPr>
                <w:sz w:val="19"/>
              </w:rPr>
              <w:t>jvk-editor</w:t>
            </w:r>
          </w:p>
        </w:tc>
      </w:tr>
      <w:tr>
        <w:tc>
          <w:tcPr>
            <w:tcW w:type="dxa" w:w="2379"/>
          </w:tcPr>
          <w:p>
            <w:r>
              <w:rPr>
                <w:sz w:val="19"/>
              </w:rPr>
            </w:r>
            <w:r>
              <w:rPr>
                <w:sz w:val="19"/>
              </w:rPr>
              <w:t>1702520920021</w:t>
            </w:r>
          </w:p>
        </w:tc>
        <w:tc>
          <w:tcPr>
            <w:tcW w:type="dxa" w:w="2379"/>
          </w:tcPr>
          <w:p>
            <w:r>
              <w:rPr>
                <w:sz w:val="19"/>
              </w:rPr>
            </w:r>
            <w:r>
              <w:rPr>
                <w:sz w:val="19"/>
              </w:rPr>
              <w:t>ANDRANGO TUGULINAGO  RAMOS ALEJANDRO</w:t>
            </w:r>
          </w:p>
        </w:tc>
        <w:tc>
          <w:tcPr>
            <w:tcW w:type="dxa" w:w="2379"/>
          </w:tcPr>
          <w:p>
            <w:r>
              <w:rPr>
                <w:sz w:val="19"/>
              </w:rPr>
            </w:r>
            <w:r>
              <w:rPr>
                <w:sz w:val="19"/>
              </w:rPr>
              <w:t>1712296100</w:t>
            </w:r>
          </w:p>
        </w:tc>
        <w:tc>
          <w:tcPr>
            <w:tcW w:type="dxa" w:w="2379"/>
          </w:tcPr>
          <w:p>
            <w:r>
              <w:rPr>
                <w:sz w:val="19"/>
              </w:rPr>
            </w:r>
            <w:r>
              <w:rPr>
                <w:sz w:val="19"/>
              </w:rPr>
              <w:t>jvk-editor2</w:t>
            </w:r>
          </w:p>
        </w:tc>
      </w:tr>
      <w:tr>
        <w:tc>
          <w:tcPr>
            <w:tcW w:type="dxa" w:w="2379"/>
          </w:tcPr>
          <w:p>
            <w:r>
              <w:rPr>
                <w:sz w:val="19"/>
              </w:rPr>
            </w:r>
            <w:r>
              <w:rPr>
                <w:sz w:val="19"/>
              </w:rPr>
              <w:t>1702520920022</w:t>
            </w:r>
          </w:p>
        </w:tc>
        <w:tc>
          <w:tcPr>
            <w:tcW w:type="dxa" w:w="2379"/>
          </w:tcPr>
          <w:p>
            <w:r>
              <w:rPr>
                <w:sz w:val="19"/>
              </w:rPr>
            </w:r>
            <w:r>
              <w:rPr>
                <w:sz w:val="19"/>
              </w:rPr>
              <w:t>TUGULINAGO PILCA JUAN CRISTOBAL</w:t>
            </w:r>
          </w:p>
        </w:tc>
        <w:tc>
          <w:tcPr>
            <w:tcW w:type="dxa" w:w="2379"/>
          </w:tcPr>
          <w:p>
            <w:r>
              <w:rPr>
                <w:sz w:val="19"/>
              </w:rPr>
            </w:r>
            <w:r>
              <w:rPr>
                <w:sz w:val="19"/>
              </w:rPr>
              <w:t>1724264054</w:t>
            </w:r>
          </w:p>
        </w:tc>
        <w:tc>
          <w:tcPr>
            <w:tcW w:type="dxa" w:w="2379"/>
          </w:tcPr>
          <w:p>
            <w:r>
              <w:rPr>
                <w:sz w:val="19"/>
              </w:rPr>
            </w:r>
            <w:r>
              <w:rPr>
                <w:sz w:val="19"/>
              </w:rPr>
              <w:t>jvk-editor2</w:t>
            </w:r>
          </w:p>
        </w:tc>
      </w:tr>
      <w:tr>
        <w:tc>
          <w:tcPr>
            <w:tcW w:type="dxa" w:w="2379"/>
          </w:tcPr>
          <w:p>
            <w:r>
              <w:rPr>
                <w:sz w:val="19"/>
              </w:rPr>
            </w:r>
            <w:r>
              <w:rPr>
                <w:sz w:val="19"/>
              </w:rPr>
              <w:t>1702520920029</w:t>
            </w:r>
          </w:p>
        </w:tc>
        <w:tc>
          <w:tcPr>
            <w:tcW w:type="dxa" w:w="2379"/>
          </w:tcPr>
          <w:p>
            <w:r>
              <w:rPr>
                <w:sz w:val="19"/>
              </w:rPr>
            </w:r>
            <w:r>
              <w:rPr>
                <w:sz w:val="19"/>
              </w:rPr>
              <w:t>ANDRANGO FARINANGO SEGUNDO RAÚL</w:t>
            </w:r>
          </w:p>
        </w:tc>
        <w:tc>
          <w:tcPr>
            <w:tcW w:type="dxa" w:w="2379"/>
          </w:tcPr>
          <w:p>
            <w:r>
              <w:rPr>
                <w:sz w:val="19"/>
              </w:rPr>
            </w:r>
            <w:r>
              <w:rPr>
                <w:sz w:val="19"/>
              </w:rPr>
              <w:t>1721589222</w:t>
            </w:r>
          </w:p>
        </w:tc>
        <w:tc>
          <w:tcPr>
            <w:tcW w:type="dxa" w:w="2379"/>
          </w:tcPr>
          <w:p>
            <w:r>
              <w:rPr>
                <w:sz w:val="19"/>
              </w:rPr>
            </w:r>
            <w:r>
              <w:rPr>
                <w:sz w:val="19"/>
              </w:rPr>
              <w:t>jvk-editor</w:t>
            </w:r>
          </w:p>
        </w:tc>
      </w:tr>
      <w:tr>
        <w:tc>
          <w:tcPr>
            <w:tcW w:type="dxa" w:w="2379"/>
          </w:tcPr>
          <w:p>
            <w:r>
              <w:rPr>
                <w:sz w:val="19"/>
              </w:rPr>
            </w:r>
            <w:r>
              <w:rPr>
                <w:sz w:val="19"/>
              </w:rPr>
              <w:t>1702520920034</w:t>
            </w:r>
          </w:p>
        </w:tc>
        <w:tc>
          <w:tcPr>
            <w:tcW w:type="dxa" w:w="2379"/>
          </w:tcPr>
          <w:p>
            <w:r>
              <w:rPr>
                <w:sz w:val="19"/>
              </w:rPr>
            </w:r>
            <w:r>
              <w:rPr>
                <w:sz w:val="19"/>
              </w:rPr>
              <w:t>FARINANGO FARINANGO JOSE LUIS</w:t>
            </w:r>
          </w:p>
        </w:tc>
        <w:tc>
          <w:tcPr>
            <w:tcW w:type="dxa" w:w="2379"/>
          </w:tcPr>
          <w:p>
            <w:r>
              <w:rPr>
                <w:sz w:val="19"/>
              </w:rPr>
            </w:r>
            <w:r>
              <w:rPr>
                <w:sz w:val="19"/>
              </w:rPr>
              <w:t>1711801264</w:t>
            </w:r>
          </w:p>
        </w:tc>
        <w:tc>
          <w:tcPr>
            <w:tcW w:type="dxa" w:w="2379"/>
          </w:tcPr>
          <w:p>
            <w:r>
              <w:rPr>
                <w:sz w:val="19"/>
              </w:rPr>
            </w:r>
            <w:r>
              <w:rPr>
                <w:sz w:val="19"/>
              </w:rPr>
              <w:t>jvk-editor</w:t>
            </w:r>
          </w:p>
        </w:tc>
      </w:tr>
      <w:tr>
        <w:tc>
          <w:tcPr>
            <w:tcW w:type="dxa" w:w="2379"/>
          </w:tcPr>
          <w:p>
            <w:r>
              <w:rPr>
                <w:sz w:val="19"/>
              </w:rPr>
            </w:r>
            <w:r>
              <w:rPr>
                <w:sz w:val="19"/>
              </w:rPr>
              <w:t>1702520920037</w:t>
            </w:r>
          </w:p>
        </w:tc>
        <w:tc>
          <w:tcPr>
            <w:tcW w:type="dxa" w:w="2379"/>
          </w:tcPr>
          <w:p>
            <w:r>
              <w:rPr>
                <w:sz w:val="19"/>
              </w:rPr>
            </w:r>
            <w:r>
              <w:rPr>
                <w:sz w:val="19"/>
              </w:rPr>
              <w:t>FARINANGO FARINANGO JOSE VENANCIO</w:t>
            </w:r>
          </w:p>
        </w:tc>
        <w:tc>
          <w:tcPr>
            <w:tcW w:type="dxa" w:w="2379"/>
          </w:tcPr>
          <w:p>
            <w:r>
              <w:rPr>
                <w:sz w:val="19"/>
              </w:rPr>
            </w:r>
            <w:r>
              <w:rPr>
                <w:sz w:val="19"/>
              </w:rPr>
              <w:t>1708459639</w:t>
            </w:r>
          </w:p>
        </w:tc>
        <w:tc>
          <w:tcPr>
            <w:tcW w:type="dxa" w:w="2379"/>
          </w:tcPr>
          <w:p>
            <w:r>
              <w:rPr>
                <w:sz w:val="19"/>
              </w:rPr>
            </w:r>
            <w:r>
              <w:rPr>
                <w:sz w:val="19"/>
              </w:rPr>
              <w:t>mayralisseth201</w:t>
            </w:r>
          </w:p>
        </w:tc>
      </w:tr>
      <w:tr>
        <w:tc>
          <w:tcPr>
            <w:tcW w:type="dxa" w:w="2379"/>
          </w:tcPr>
          <w:p>
            <w:r>
              <w:rPr>
                <w:sz w:val="19"/>
              </w:rPr>
            </w:r>
            <w:r>
              <w:rPr>
                <w:sz w:val="19"/>
              </w:rPr>
              <w:t>1702520920038</w:t>
            </w:r>
          </w:p>
        </w:tc>
        <w:tc>
          <w:tcPr>
            <w:tcW w:type="dxa" w:w="2379"/>
          </w:tcPr>
          <w:p>
            <w:r>
              <w:rPr>
                <w:sz w:val="19"/>
              </w:rPr>
            </w:r>
            <w:r>
              <w:rPr>
                <w:sz w:val="19"/>
              </w:rPr>
              <w:t>TOAPANTA FARINANGO MANUEL JUAN CRUZ</w:t>
            </w:r>
          </w:p>
        </w:tc>
        <w:tc>
          <w:tcPr>
            <w:tcW w:type="dxa" w:w="2379"/>
          </w:tcPr>
          <w:p>
            <w:r>
              <w:rPr>
                <w:sz w:val="19"/>
              </w:rPr>
            </w:r>
            <w:r>
              <w:rPr>
                <w:sz w:val="19"/>
              </w:rPr>
              <w:t>1707992671</w:t>
            </w:r>
          </w:p>
        </w:tc>
        <w:tc>
          <w:tcPr>
            <w:tcW w:type="dxa" w:w="2379"/>
          </w:tcPr>
          <w:p>
            <w:r>
              <w:rPr>
                <w:sz w:val="19"/>
              </w:rPr>
            </w:r>
            <w:r>
              <w:rPr>
                <w:sz w:val="19"/>
              </w:rPr>
              <w:t>mayralisseth201</w:t>
            </w:r>
          </w:p>
        </w:tc>
      </w:tr>
      <w:tr>
        <w:tc>
          <w:tcPr>
            <w:tcW w:type="dxa" w:w="2379"/>
          </w:tcPr>
          <w:p>
            <w:r>
              <w:rPr>
                <w:sz w:val="19"/>
              </w:rPr>
            </w:r>
            <w:r>
              <w:rPr>
                <w:sz w:val="19"/>
              </w:rPr>
              <w:t>1702520920043</w:t>
            </w:r>
          </w:p>
        </w:tc>
        <w:tc>
          <w:tcPr>
            <w:tcW w:type="dxa" w:w="2379"/>
          </w:tcPr>
          <w:p>
            <w:r>
              <w:rPr>
                <w:sz w:val="19"/>
              </w:rPr>
            </w:r>
            <w:r>
              <w:rPr>
                <w:sz w:val="19"/>
              </w:rPr>
              <w:t>AULES AULES JOSE RAUL</w:t>
            </w:r>
          </w:p>
        </w:tc>
        <w:tc>
          <w:tcPr>
            <w:tcW w:type="dxa" w:w="2379"/>
          </w:tcPr>
          <w:p>
            <w:r>
              <w:rPr>
                <w:sz w:val="19"/>
              </w:rPr>
            </w:r>
            <w:r>
              <w:rPr>
                <w:sz w:val="19"/>
              </w:rPr>
              <w:t>1715245765</w:t>
            </w:r>
          </w:p>
        </w:tc>
        <w:tc>
          <w:tcPr>
            <w:tcW w:type="dxa" w:w="2379"/>
          </w:tcPr>
          <w:p>
            <w:r>
              <w:rPr>
                <w:sz w:val="19"/>
              </w:rPr>
            </w:r>
            <w:r>
              <w:rPr>
                <w:sz w:val="19"/>
              </w:rPr>
              <w:t>jvk-editor2</w:t>
            </w:r>
          </w:p>
        </w:tc>
      </w:tr>
      <w:tr>
        <w:tc>
          <w:tcPr>
            <w:tcW w:type="dxa" w:w="2379"/>
          </w:tcPr>
          <w:p>
            <w:r>
              <w:rPr>
                <w:sz w:val="19"/>
              </w:rPr>
            </w:r>
            <w:r>
              <w:rPr>
                <w:sz w:val="19"/>
              </w:rPr>
              <w:t>1702520920049</w:t>
            </w:r>
          </w:p>
        </w:tc>
        <w:tc>
          <w:tcPr>
            <w:tcW w:type="dxa" w:w="2379"/>
          </w:tcPr>
          <w:p>
            <w:r>
              <w:rPr>
                <w:sz w:val="19"/>
              </w:rPr>
            </w:r>
            <w:r>
              <w:rPr>
                <w:sz w:val="19"/>
              </w:rPr>
              <w:t>TOAPANTA FARINANGO FERMINO</w:t>
            </w:r>
          </w:p>
        </w:tc>
        <w:tc>
          <w:tcPr>
            <w:tcW w:type="dxa" w:w="2379"/>
          </w:tcPr>
          <w:p>
            <w:r>
              <w:rPr>
                <w:sz w:val="19"/>
              </w:rPr>
            </w:r>
            <w:r>
              <w:rPr>
                <w:sz w:val="19"/>
              </w:rPr>
              <w:t>1706363205</w:t>
            </w:r>
          </w:p>
        </w:tc>
        <w:tc>
          <w:tcPr>
            <w:tcW w:type="dxa" w:w="2379"/>
          </w:tcPr>
          <w:p>
            <w:r>
              <w:rPr>
                <w:sz w:val="19"/>
              </w:rPr>
            </w:r>
            <w:r>
              <w:rPr>
                <w:sz w:val="19"/>
              </w:rPr>
              <w:t>mayralisseth201</w:t>
            </w:r>
          </w:p>
        </w:tc>
      </w:tr>
      <w:tr>
        <w:tc>
          <w:tcPr>
            <w:tcW w:type="dxa" w:w="2379"/>
          </w:tcPr>
          <w:p>
            <w:r>
              <w:rPr>
                <w:sz w:val="19"/>
              </w:rPr>
            </w:r>
            <w:r>
              <w:rPr>
                <w:sz w:val="19"/>
              </w:rPr>
              <w:t>1702520920052</w:t>
            </w:r>
          </w:p>
        </w:tc>
        <w:tc>
          <w:tcPr>
            <w:tcW w:type="dxa" w:w="2379"/>
          </w:tcPr>
          <w:p>
            <w:r>
              <w:rPr>
                <w:sz w:val="19"/>
              </w:rPr>
            </w:r>
            <w:r>
              <w:rPr>
                <w:sz w:val="19"/>
              </w:rPr>
              <w:t>FARINANGO ANDRANGO JOSE NICOLAS</w:t>
            </w:r>
          </w:p>
        </w:tc>
        <w:tc>
          <w:tcPr>
            <w:tcW w:type="dxa" w:w="2379"/>
          </w:tcPr>
          <w:p>
            <w:r>
              <w:rPr>
                <w:sz w:val="19"/>
              </w:rPr>
            </w:r>
            <w:r>
              <w:rPr>
                <w:sz w:val="19"/>
              </w:rPr>
              <w:t>1710439041</w:t>
            </w:r>
          </w:p>
        </w:tc>
        <w:tc>
          <w:tcPr>
            <w:tcW w:type="dxa" w:w="2379"/>
          </w:tcPr>
          <w:p>
            <w:r>
              <w:rPr>
                <w:sz w:val="19"/>
              </w:rPr>
            </w:r>
            <w:r>
              <w:rPr>
                <w:sz w:val="19"/>
              </w:rPr>
              <w:t>jvk-editor</w:t>
            </w:r>
          </w:p>
        </w:tc>
      </w:tr>
    </w:tbl>
    <w:p>
      <w:r>
        <w:rPr>
          <w:i/>
          <w:color w:val="595959"/>
          <w:sz w:val="18"/>
        </w:rPr>
        <w:t>Tabla recortada: el listado completo está en REVISION-CAMPO.xlsx, donde además se puede filtrar y ordenar.</w:t>
      </w:r>
    </w:p>
    <w:p>
      <w:pPr>
        <w:spacing w:after="40"/>
      </w:pPr>
    </w:p>
    <w:p>
      <w:pPr>
        <w:jc w:val="both"/>
      </w:pPr>
      <w:r>
        <w:rPr>
          <w:b/>
        </w:rPr>
        <w:t>LOS ANDES IZACATA</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1702521100017</w:t>
            </w:r>
          </w:p>
        </w:tc>
        <w:tc>
          <w:tcPr>
            <w:tcW w:type="dxa" w:w="2379"/>
          </w:tcPr>
          <w:p>
            <w:r>
              <w:rPr>
                <w:sz w:val="19"/>
              </w:rPr>
            </w:r>
            <w:r>
              <w:rPr>
                <w:sz w:val="19"/>
              </w:rPr>
              <w:t>CHOLANGO SALAZAR JOSE MARIA</w:t>
            </w:r>
          </w:p>
        </w:tc>
        <w:tc>
          <w:tcPr>
            <w:tcW w:type="dxa" w:w="2379"/>
          </w:tcPr>
          <w:p>
            <w:r>
              <w:rPr>
                <w:sz w:val="19"/>
              </w:rPr>
            </w:r>
            <w:r>
              <w:rPr>
                <w:sz w:val="19"/>
              </w:rPr>
              <w:t>1712092418</w:t>
            </w:r>
          </w:p>
        </w:tc>
        <w:tc>
          <w:tcPr>
            <w:tcW w:type="dxa" w:w="2379"/>
          </w:tcPr>
          <w:p>
            <w:r>
              <w:rPr>
                <w:sz w:val="19"/>
              </w:rPr>
            </w:r>
            <w:r>
              <w:rPr>
                <w:sz w:val="19"/>
              </w:rPr>
              <w:t>jvk-editor2</w:t>
            </w:r>
          </w:p>
        </w:tc>
      </w:tr>
      <w:tr>
        <w:tc>
          <w:tcPr>
            <w:tcW w:type="dxa" w:w="2379"/>
          </w:tcPr>
          <w:p>
            <w:r>
              <w:rPr>
                <w:sz w:val="19"/>
              </w:rPr>
            </w:r>
            <w:r>
              <w:rPr>
                <w:sz w:val="19"/>
              </w:rPr>
              <w:t>1702521100051</w:t>
            </w:r>
          </w:p>
        </w:tc>
        <w:tc>
          <w:tcPr>
            <w:tcW w:type="dxa" w:w="2379"/>
          </w:tcPr>
          <w:p>
            <w:r>
              <w:rPr>
                <w:sz w:val="19"/>
              </w:rPr>
            </w:r>
            <w:r>
              <w:rPr>
                <w:sz w:val="19"/>
              </w:rPr>
              <w:t>TANDAYAMO AULES MARIA ROSA</w:t>
            </w:r>
          </w:p>
        </w:tc>
        <w:tc>
          <w:tcPr>
            <w:tcW w:type="dxa" w:w="2379"/>
          </w:tcPr>
          <w:p>
            <w:r>
              <w:rPr>
                <w:sz w:val="19"/>
              </w:rPr>
            </w:r>
            <w:r>
              <w:rPr>
                <w:sz w:val="19"/>
              </w:rPr>
              <w:t>1709284077</w:t>
            </w:r>
          </w:p>
        </w:tc>
        <w:tc>
          <w:tcPr>
            <w:tcW w:type="dxa" w:w="2379"/>
          </w:tcPr>
          <w:p>
            <w:r>
              <w:rPr>
                <w:sz w:val="19"/>
              </w:rPr>
            </w:r>
            <w:r>
              <w:rPr>
                <w:sz w:val="19"/>
              </w:rPr>
              <w:t>jvk-editor3</w:t>
            </w:r>
          </w:p>
        </w:tc>
      </w:tr>
      <w:tr>
        <w:tc>
          <w:tcPr>
            <w:tcW w:type="dxa" w:w="2379"/>
          </w:tcPr>
          <w:p>
            <w:r>
              <w:rPr>
                <w:sz w:val="19"/>
              </w:rPr>
            </w:r>
            <w:r>
              <w:rPr>
                <w:sz w:val="19"/>
              </w:rPr>
              <w:t>1702521580090</w:t>
            </w:r>
          </w:p>
        </w:tc>
        <w:tc>
          <w:tcPr>
            <w:tcW w:type="dxa" w:w="2379"/>
          </w:tcPr>
          <w:p>
            <w:r>
              <w:rPr>
                <w:sz w:val="19"/>
              </w:rPr>
            </w:r>
            <w:r>
              <w:rPr>
                <w:sz w:val="19"/>
              </w:rPr>
              <w:t>TUTILLO TIPANLUISA MARIA DELIA</w:t>
            </w:r>
          </w:p>
        </w:tc>
        <w:tc>
          <w:tcPr>
            <w:tcW w:type="dxa" w:w="2379"/>
          </w:tcPr>
          <w:p>
            <w:r>
              <w:rPr>
                <w:sz w:val="19"/>
              </w:rPr>
            </w:r>
            <w:r>
              <w:rPr>
                <w:sz w:val="19"/>
              </w:rPr>
              <w:t>1711263937</w:t>
            </w:r>
          </w:p>
        </w:tc>
        <w:tc>
          <w:tcPr>
            <w:tcW w:type="dxa" w:w="2379"/>
          </w:tcPr>
          <w:p>
            <w:r>
              <w:rPr>
                <w:sz w:val="19"/>
              </w:rPr>
            </w:r>
            <w:r>
              <w:rPr>
                <w:sz w:val="19"/>
              </w:rPr>
              <w:t>jvk-editor4</w:t>
            </w:r>
          </w:p>
        </w:tc>
      </w:tr>
    </w:tbl>
    <w:p>
      <w:pPr>
        <w:spacing w:after="40"/>
      </w:pPr>
    </w:p>
    <w:p>
      <w:pPr>
        <w:jc w:val="both"/>
      </w:pPr>
      <w:r>
        <w:rPr>
          <w:b/>
        </w:rPr>
        <w:t>MILAGRO</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1702520570023</w:t>
            </w:r>
          </w:p>
        </w:tc>
        <w:tc>
          <w:tcPr>
            <w:tcW w:type="dxa" w:w="2379"/>
          </w:tcPr>
          <w:p>
            <w:r>
              <w:rPr>
                <w:sz w:val="19"/>
              </w:rPr>
            </w:r>
            <w:r>
              <w:rPr>
                <w:sz w:val="19"/>
              </w:rPr>
              <w:t>TANDAYAMO IMBAQUINGO MARIA NARCIZA</w:t>
            </w:r>
          </w:p>
        </w:tc>
        <w:tc>
          <w:tcPr>
            <w:tcW w:type="dxa" w:w="2379"/>
          </w:tcPr>
          <w:p>
            <w:r>
              <w:rPr>
                <w:sz w:val="19"/>
              </w:rPr>
            </w:r>
            <w:r>
              <w:rPr>
                <w:sz w:val="19"/>
              </w:rPr>
              <w:t>1719767640</w:t>
            </w:r>
          </w:p>
        </w:tc>
        <w:tc>
          <w:tcPr>
            <w:tcW w:type="dxa" w:w="2379"/>
          </w:tcPr>
          <w:p>
            <w:r>
              <w:rPr>
                <w:sz w:val="19"/>
              </w:rPr>
            </w:r>
            <w:r>
              <w:rPr>
                <w:sz w:val="19"/>
              </w:rPr>
              <w:t>u0_a319</w:t>
            </w:r>
          </w:p>
        </w:tc>
      </w:tr>
      <w:tr>
        <w:tc>
          <w:tcPr>
            <w:tcW w:type="dxa" w:w="2379"/>
          </w:tcPr>
          <w:p>
            <w:r>
              <w:rPr>
                <w:sz w:val="19"/>
              </w:rPr>
            </w:r>
            <w:r>
              <w:rPr>
                <w:sz w:val="19"/>
              </w:rPr>
              <w:t>1702520580064</w:t>
            </w:r>
          </w:p>
        </w:tc>
        <w:tc>
          <w:tcPr>
            <w:tcW w:type="dxa" w:w="2379"/>
          </w:tcPr>
          <w:p>
            <w:r>
              <w:rPr>
                <w:sz w:val="19"/>
              </w:rPr>
            </w:r>
            <w:r>
              <w:rPr>
                <w:sz w:val="19"/>
              </w:rPr>
              <w:t>TANDAYAMO IMBAGO JOSE RAUL</w:t>
            </w:r>
          </w:p>
        </w:tc>
        <w:tc>
          <w:tcPr>
            <w:tcW w:type="dxa" w:w="2379"/>
          </w:tcPr>
          <w:p>
            <w:r>
              <w:rPr>
                <w:sz w:val="19"/>
              </w:rPr>
            </w:r>
            <w:r>
              <w:rPr>
                <w:sz w:val="19"/>
              </w:rPr>
              <w:t>1713735197</w:t>
            </w:r>
          </w:p>
        </w:tc>
        <w:tc>
          <w:tcPr>
            <w:tcW w:type="dxa" w:w="2379"/>
          </w:tcPr>
          <w:p>
            <w:r>
              <w:rPr>
                <w:sz w:val="19"/>
              </w:rPr>
            </w:r>
            <w:r>
              <w:rPr>
                <w:sz w:val="19"/>
              </w:rPr>
              <w:t>u0_a319</w:t>
            </w:r>
          </w:p>
        </w:tc>
      </w:tr>
      <w:tr>
        <w:tc>
          <w:tcPr>
            <w:tcW w:type="dxa" w:w="2379"/>
          </w:tcPr>
          <w:p>
            <w:r>
              <w:rPr>
                <w:sz w:val="19"/>
              </w:rPr>
            </w:r>
            <w:r>
              <w:rPr>
                <w:sz w:val="19"/>
              </w:rPr>
              <w:t>1702520580191</w:t>
            </w:r>
          </w:p>
        </w:tc>
        <w:tc>
          <w:tcPr>
            <w:tcW w:type="dxa" w:w="2379"/>
          </w:tcPr>
          <w:p>
            <w:r>
              <w:rPr>
                <w:sz w:val="19"/>
              </w:rPr>
            </w:r>
            <w:r>
              <w:rPr>
                <w:sz w:val="19"/>
              </w:rPr>
              <w:t>PILCA TANDAYAMO HILDA MARISOL</w:t>
            </w:r>
          </w:p>
        </w:tc>
        <w:tc>
          <w:tcPr>
            <w:tcW w:type="dxa" w:w="2379"/>
          </w:tcPr>
          <w:p>
            <w:r>
              <w:rPr>
                <w:sz w:val="19"/>
              </w:rPr>
            </w:r>
            <w:r>
              <w:rPr>
                <w:sz w:val="19"/>
              </w:rPr>
              <w:t>1727978197</w:t>
            </w:r>
          </w:p>
        </w:tc>
        <w:tc>
          <w:tcPr>
            <w:tcW w:type="dxa" w:w="2379"/>
          </w:tcPr>
          <w:p>
            <w:r>
              <w:rPr>
                <w:sz w:val="19"/>
              </w:rPr>
            </w:r>
            <w:r>
              <w:rPr>
                <w:sz w:val="19"/>
              </w:rPr>
              <w:t>u0_a319</w:t>
            </w:r>
          </w:p>
        </w:tc>
      </w:tr>
      <w:tr>
        <w:tc>
          <w:tcPr>
            <w:tcW w:type="dxa" w:w="2379"/>
          </w:tcPr>
          <w:p>
            <w:r>
              <w:rPr>
                <w:sz w:val="19"/>
              </w:rPr>
            </w:r>
            <w:r>
              <w:rPr>
                <w:sz w:val="19"/>
              </w:rPr>
              <w:t>1702520580196</w:t>
            </w:r>
          </w:p>
        </w:tc>
        <w:tc>
          <w:tcPr>
            <w:tcW w:type="dxa" w:w="2379"/>
          </w:tcPr>
          <w:p>
            <w:r>
              <w:rPr>
                <w:sz w:val="19"/>
              </w:rPr>
            </w:r>
            <w:r>
              <w:rPr>
                <w:sz w:val="19"/>
              </w:rPr>
              <w:t>TIPANLUISA TIPANLUISA SEGUNDO MANUEL</w:t>
            </w:r>
          </w:p>
        </w:tc>
        <w:tc>
          <w:tcPr>
            <w:tcW w:type="dxa" w:w="2379"/>
          </w:tcPr>
          <w:p>
            <w:r>
              <w:rPr>
                <w:sz w:val="19"/>
              </w:rPr>
            </w:r>
            <w:r>
              <w:rPr>
                <w:sz w:val="19"/>
              </w:rPr>
              <w:t>1716127368</w:t>
            </w:r>
          </w:p>
        </w:tc>
        <w:tc>
          <w:tcPr>
            <w:tcW w:type="dxa" w:w="2379"/>
          </w:tcPr>
          <w:p>
            <w:r>
              <w:rPr>
                <w:sz w:val="19"/>
              </w:rPr>
            </w:r>
            <w:r>
              <w:rPr>
                <w:sz w:val="19"/>
              </w:rPr>
              <w:t>mayralisseth201</w:t>
            </w:r>
          </w:p>
        </w:tc>
      </w:tr>
      <w:tr>
        <w:tc>
          <w:tcPr>
            <w:tcW w:type="dxa" w:w="2379"/>
          </w:tcPr>
          <w:p>
            <w:r>
              <w:rPr>
                <w:sz w:val="19"/>
              </w:rPr>
            </w:r>
            <w:r>
              <w:rPr>
                <w:sz w:val="19"/>
              </w:rPr>
              <w:t>1702521460045</w:t>
            </w:r>
          </w:p>
        </w:tc>
        <w:tc>
          <w:tcPr>
            <w:tcW w:type="dxa" w:w="2379"/>
          </w:tcPr>
          <w:p>
            <w:r>
              <w:rPr>
                <w:sz w:val="19"/>
              </w:rPr>
            </w:r>
            <w:r>
              <w:rPr>
                <w:sz w:val="19"/>
              </w:rPr>
              <w:t>AIGAJE PILCA LUIS GEOVANY</w:t>
            </w:r>
          </w:p>
        </w:tc>
        <w:tc>
          <w:tcPr>
            <w:tcW w:type="dxa" w:w="2379"/>
          </w:tcPr>
          <w:p>
            <w:r>
              <w:rPr>
                <w:sz w:val="19"/>
              </w:rPr>
            </w:r>
            <w:r>
              <w:rPr>
                <w:sz w:val="19"/>
              </w:rPr>
              <w:t>1723529234</w:t>
            </w:r>
          </w:p>
        </w:tc>
        <w:tc>
          <w:tcPr>
            <w:tcW w:type="dxa" w:w="2379"/>
          </w:tcPr>
          <w:p>
            <w:r>
              <w:rPr>
                <w:sz w:val="19"/>
              </w:rPr>
            </w:r>
            <w:r>
              <w:rPr>
                <w:sz w:val="19"/>
              </w:rPr>
              <w:t>u0_a279</w:t>
            </w:r>
          </w:p>
        </w:tc>
      </w:tr>
    </w:tbl>
    <w:p>
      <w:pPr>
        <w:spacing w:after="40"/>
      </w:pPr>
    </w:p>
    <w:p>
      <w:pPr>
        <w:jc w:val="both"/>
      </w:pPr>
      <w:r>
        <w:rPr>
          <w:b/>
        </w:rPr>
        <w:t>MONTESERRÍN ALTO</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1702510040144</w:t>
            </w:r>
          </w:p>
        </w:tc>
        <w:tc>
          <w:tcPr>
            <w:tcW w:type="dxa" w:w="2379"/>
          </w:tcPr>
          <w:p>
            <w:r>
              <w:rPr>
                <w:sz w:val="19"/>
              </w:rPr>
            </w:r>
            <w:r>
              <w:rPr>
                <w:sz w:val="19"/>
              </w:rPr>
              <w:t>CARRILLO COBACANGO CRISTIAN HUMBERTO</w:t>
            </w:r>
          </w:p>
        </w:tc>
        <w:tc>
          <w:tcPr>
            <w:tcW w:type="dxa" w:w="2379"/>
          </w:tcPr>
          <w:p>
            <w:r>
              <w:rPr>
                <w:sz w:val="19"/>
              </w:rPr>
            </w:r>
            <w:r>
              <w:rPr>
                <w:sz w:val="19"/>
              </w:rPr>
              <w:t>0502972474</w:t>
            </w:r>
          </w:p>
        </w:tc>
        <w:tc>
          <w:tcPr>
            <w:tcW w:type="dxa" w:w="2379"/>
          </w:tcPr>
          <w:p>
            <w:r>
              <w:rPr>
                <w:sz w:val="19"/>
              </w:rPr>
            </w:r>
            <w:r>
              <w:rPr>
                <w:sz w:val="19"/>
              </w:rPr>
              <w:t>jvk-editor3</w:t>
            </w:r>
          </w:p>
        </w:tc>
      </w:tr>
      <w:tr>
        <w:tc>
          <w:tcPr>
            <w:tcW w:type="dxa" w:w="2379"/>
          </w:tcPr>
          <w:p>
            <w:r>
              <w:rPr>
                <w:sz w:val="19"/>
              </w:rPr>
            </w:r>
            <w:r>
              <w:rPr>
                <w:sz w:val="19"/>
              </w:rPr>
              <w:t>1702540220010</w:t>
            </w:r>
          </w:p>
        </w:tc>
        <w:tc>
          <w:tcPr>
            <w:tcW w:type="dxa" w:w="2379"/>
          </w:tcPr>
          <w:p>
            <w:r>
              <w:rPr>
                <w:sz w:val="19"/>
              </w:rPr>
            </w:r>
            <w:r>
              <w:rPr>
                <w:sz w:val="19"/>
              </w:rPr>
              <w:t>CUASCOTA CRIOLLO JOSE</w:t>
            </w:r>
          </w:p>
        </w:tc>
        <w:tc>
          <w:tcPr>
            <w:tcW w:type="dxa" w:w="2379"/>
          </w:tcPr>
          <w:p>
            <w:r>
              <w:rPr>
                <w:sz w:val="19"/>
              </w:rPr>
            </w:r>
            <w:r>
              <w:rPr>
                <w:sz w:val="19"/>
              </w:rPr>
              <w:t>1705506069</w:t>
            </w:r>
          </w:p>
        </w:tc>
        <w:tc>
          <w:tcPr>
            <w:tcW w:type="dxa" w:w="2379"/>
          </w:tcPr>
          <w:p>
            <w:r>
              <w:rPr>
                <w:sz w:val="19"/>
              </w:rPr>
            </w:r>
            <w:r>
              <w:rPr>
                <w:sz w:val="19"/>
              </w:rPr>
              <w:t>jvk-editor3</w:t>
            </w:r>
          </w:p>
        </w:tc>
      </w:tr>
    </w:tbl>
    <w:p>
      <w:pPr>
        <w:spacing w:after="40"/>
      </w:pPr>
    </w:p>
    <w:p>
      <w:pPr>
        <w:jc w:val="both"/>
      </w:pPr>
      <w:r>
        <w:rPr>
          <w:b/>
        </w:rPr>
        <w:t>PAMBAMARCA</w:t>
      </w:r>
      <w:r>
        <w:t xml:space="preserve"> — 4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1702520800030</w:t>
            </w:r>
          </w:p>
        </w:tc>
        <w:tc>
          <w:tcPr>
            <w:tcW w:type="dxa" w:w="2379"/>
          </w:tcPr>
          <w:p>
            <w:r>
              <w:rPr>
                <w:sz w:val="19"/>
              </w:rPr>
            </w:r>
            <w:r>
              <w:rPr>
                <w:sz w:val="19"/>
              </w:rPr>
              <w:t>TIPAN Churaco Holger Eduardo</w:t>
            </w:r>
          </w:p>
        </w:tc>
        <w:tc>
          <w:tcPr>
            <w:tcW w:type="dxa" w:w="2379"/>
          </w:tcPr>
          <w:p>
            <w:r>
              <w:rPr>
                <w:sz w:val="19"/>
              </w:rPr>
            </w:r>
            <w:r>
              <w:rPr>
                <w:sz w:val="19"/>
              </w:rPr>
              <w:t>1726324252</w:t>
            </w:r>
          </w:p>
        </w:tc>
        <w:tc>
          <w:tcPr>
            <w:tcW w:type="dxa" w:w="2379"/>
          </w:tcPr>
          <w:p>
            <w:r>
              <w:rPr>
                <w:sz w:val="19"/>
              </w:rPr>
            </w:r>
            <w:r>
              <w:rPr>
                <w:sz w:val="19"/>
              </w:rPr>
              <w:t>jvk-corp</w:t>
            </w:r>
          </w:p>
        </w:tc>
      </w:tr>
      <w:tr>
        <w:tc>
          <w:tcPr>
            <w:tcW w:type="dxa" w:w="2379"/>
          </w:tcPr>
          <w:p>
            <w:r>
              <w:rPr>
                <w:sz w:val="19"/>
              </w:rPr>
            </w:r>
            <w:r>
              <w:rPr>
                <w:sz w:val="19"/>
              </w:rPr>
              <w:t>1702520800034</w:t>
            </w:r>
          </w:p>
        </w:tc>
        <w:tc>
          <w:tcPr>
            <w:tcW w:type="dxa" w:w="2379"/>
          </w:tcPr>
          <w:p>
            <w:r>
              <w:rPr>
                <w:sz w:val="19"/>
              </w:rPr>
            </w:r>
            <w:r>
              <w:rPr>
                <w:sz w:val="19"/>
              </w:rPr>
              <w:t>TOAPANTA CHURACO JOSE SEGUNDO</w:t>
            </w:r>
          </w:p>
        </w:tc>
        <w:tc>
          <w:tcPr>
            <w:tcW w:type="dxa" w:w="2379"/>
          </w:tcPr>
          <w:p>
            <w:r>
              <w:rPr>
                <w:sz w:val="19"/>
              </w:rPr>
            </w:r>
            <w:r>
              <w:rPr>
                <w:sz w:val="19"/>
              </w:rPr>
              <w:t>1715732283</w:t>
            </w:r>
          </w:p>
        </w:tc>
        <w:tc>
          <w:tcPr>
            <w:tcW w:type="dxa" w:w="2379"/>
          </w:tcPr>
          <w:p>
            <w:r>
              <w:rPr>
                <w:sz w:val="19"/>
              </w:rPr>
            </w:r>
            <w:r>
              <w:rPr>
                <w:sz w:val="19"/>
              </w:rPr>
              <w:t>jvk-corp</w:t>
            </w:r>
          </w:p>
        </w:tc>
      </w:tr>
      <w:tr>
        <w:tc>
          <w:tcPr>
            <w:tcW w:type="dxa" w:w="2379"/>
          </w:tcPr>
          <w:p>
            <w:r>
              <w:rPr>
                <w:sz w:val="19"/>
              </w:rPr>
            </w:r>
            <w:r>
              <w:rPr>
                <w:sz w:val="19"/>
              </w:rPr>
              <w:t>1702520800147</w:t>
            </w:r>
          </w:p>
        </w:tc>
        <w:tc>
          <w:tcPr>
            <w:tcW w:type="dxa" w:w="2379"/>
          </w:tcPr>
          <w:p>
            <w:r>
              <w:rPr>
                <w:sz w:val="19"/>
              </w:rPr>
            </w:r>
            <w:r>
              <w:rPr>
                <w:sz w:val="19"/>
              </w:rPr>
              <w:t>COYAGO PACHECO MARIA ISOLINA</w:t>
            </w:r>
          </w:p>
        </w:tc>
        <w:tc>
          <w:tcPr>
            <w:tcW w:type="dxa" w:w="2379"/>
          </w:tcPr>
          <w:p>
            <w:r>
              <w:rPr>
                <w:sz w:val="19"/>
              </w:rPr>
            </w:r>
            <w:r>
              <w:rPr>
                <w:sz w:val="19"/>
              </w:rPr>
              <w:t>1722143284</w:t>
            </w:r>
          </w:p>
        </w:tc>
        <w:tc>
          <w:tcPr>
            <w:tcW w:type="dxa" w:w="2379"/>
          </w:tcPr>
          <w:p>
            <w:r>
              <w:rPr>
                <w:sz w:val="19"/>
              </w:rPr>
            </w:r>
            <w:r>
              <w:rPr>
                <w:sz w:val="19"/>
              </w:rPr>
              <w:t>jvk-editor5</w:t>
            </w:r>
          </w:p>
        </w:tc>
      </w:tr>
      <w:tr>
        <w:tc>
          <w:tcPr>
            <w:tcW w:type="dxa" w:w="2379"/>
          </w:tcPr>
          <w:p>
            <w:r>
              <w:rPr>
                <w:sz w:val="19"/>
              </w:rPr>
            </w:r>
            <w:r>
              <w:rPr>
                <w:sz w:val="19"/>
              </w:rPr>
              <w:t>1702521750047</w:t>
            </w:r>
          </w:p>
        </w:tc>
        <w:tc>
          <w:tcPr>
            <w:tcW w:type="dxa" w:w="2379"/>
          </w:tcPr>
          <w:p>
            <w:r>
              <w:rPr>
                <w:sz w:val="19"/>
              </w:rPr>
            </w:r>
            <w:r>
              <w:rPr>
                <w:sz w:val="19"/>
              </w:rPr>
              <w:t>LÓPEZ CHURACO FERMIN GEOVANI</w:t>
            </w:r>
          </w:p>
        </w:tc>
        <w:tc>
          <w:tcPr>
            <w:tcW w:type="dxa" w:w="2379"/>
          </w:tcPr>
          <w:p>
            <w:r>
              <w:rPr>
                <w:sz w:val="19"/>
              </w:rPr>
            </w:r>
            <w:r>
              <w:rPr>
                <w:sz w:val="19"/>
              </w:rPr>
              <w:t>1751805837</w:t>
            </w:r>
          </w:p>
        </w:tc>
        <w:tc>
          <w:tcPr>
            <w:tcW w:type="dxa" w:w="2379"/>
          </w:tcPr>
          <w:p>
            <w:r>
              <w:rPr>
                <w:sz w:val="19"/>
              </w:rPr>
            </w:r>
            <w:r>
              <w:rPr>
                <w:sz w:val="19"/>
              </w:rPr>
              <w:t>jvk-corp</w:t>
            </w:r>
          </w:p>
        </w:tc>
      </w:tr>
    </w:tbl>
    <w:p>
      <w:pPr>
        <w:spacing w:after="40"/>
      </w:pPr>
    </w:p>
    <w:p>
      <w:pPr>
        <w:jc w:val="both"/>
      </w:pPr>
      <w:r>
        <w:rPr>
          <w:b/>
        </w:rPr>
        <w:t>PITANA ALTO</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1702520290007</w:t>
            </w:r>
          </w:p>
        </w:tc>
        <w:tc>
          <w:tcPr>
            <w:tcW w:type="dxa" w:w="2379"/>
          </w:tcPr>
          <w:p>
            <w:r>
              <w:rPr>
                <w:sz w:val="19"/>
              </w:rPr>
            </w:r>
            <w:r>
              <w:rPr>
                <w:sz w:val="19"/>
              </w:rPr>
              <w:t>QUISHPE QUISHPE SILVIA ALEXANDRA</w:t>
            </w:r>
          </w:p>
        </w:tc>
        <w:tc>
          <w:tcPr>
            <w:tcW w:type="dxa" w:w="2379"/>
          </w:tcPr>
          <w:p>
            <w:r>
              <w:rPr>
                <w:sz w:val="19"/>
              </w:rPr>
            </w:r>
            <w:r>
              <w:rPr>
                <w:sz w:val="19"/>
              </w:rPr>
              <w:t>1792710200001</w:t>
            </w:r>
          </w:p>
        </w:tc>
        <w:tc>
          <w:tcPr>
            <w:tcW w:type="dxa" w:w="2379"/>
          </w:tcPr>
          <w:p>
            <w:r>
              <w:rPr>
                <w:sz w:val="19"/>
              </w:rPr>
            </w:r>
            <w:r>
              <w:rPr>
                <w:sz w:val="19"/>
              </w:rPr>
              <w:t>jvk-editor3</w:t>
            </w:r>
          </w:p>
        </w:tc>
      </w:tr>
      <w:tr>
        <w:tc>
          <w:tcPr>
            <w:tcW w:type="dxa" w:w="2379"/>
          </w:tcPr>
          <w:p>
            <w:r>
              <w:rPr>
                <w:sz w:val="19"/>
              </w:rPr>
            </w:r>
            <w:r>
              <w:rPr>
                <w:sz w:val="19"/>
              </w:rPr>
              <w:t>1702520780012</w:t>
            </w:r>
          </w:p>
        </w:tc>
        <w:tc>
          <w:tcPr>
            <w:tcW w:type="dxa" w:w="2379"/>
          </w:tcPr>
          <w:p>
            <w:r>
              <w:rPr>
                <w:sz w:val="19"/>
              </w:rPr>
            </w:r>
            <w:r>
              <w:rPr>
                <w:sz w:val="19"/>
              </w:rPr>
              <w:t>TALLANA IGUAMBA  SEGUNDO FERMIN</w:t>
            </w:r>
          </w:p>
        </w:tc>
        <w:tc>
          <w:tcPr>
            <w:tcW w:type="dxa" w:w="2379"/>
          </w:tcPr>
          <w:p>
            <w:r>
              <w:rPr>
                <w:sz w:val="19"/>
              </w:rPr>
            </w:r>
            <w:r>
              <w:rPr>
                <w:sz w:val="19"/>
              </w:rPr>
              <w:t>1715143805</w:t>
            </w:r>
          </w:p>
        </w:tc>
        <w:tc>
          <w:tcPr>
            <w:tcW w:type="dxa" w:w="2379"/>
          </w:tcPr>
          <w:p>
            <w:r>
              <w:rPr>
                <w:sz w:val="19"/>
              </w:rPr>
            </w:r>
            <w:r>
              <w:rPr>
                <w:sz w:val="19"/>
              </w:rPr>
              <w:t>jvk-editor6</w:t>
            </w:r>
          </w:p>
        </w:tc>
      </w:tr>
      <w:tr>
        <w:tc>
          <w:tcPr>
            <w:tcW w:type="dxa" w:w="2379"/>
          </w:tcPr>
          <w:p>
            <w:r>
              <w:rPr>
                <w:sz w:val="19"/>
              </w:rPr>
            </w:r>
            <w:r>
              <w:rPr>
                <w:sz w:val="19"/>
              </w:rPr>
              <w:t>1702520780035</w:t>
            </w:r>
          </w:p>
        </w:tc>
        <w:tc>
          <w:tcPr>
            <w:tcW w:type="dxa" w:w="2379"/>
          </w:tcPr>
          <w:p>
            <w:r>
              <w:rPr>
                <w:sz w:val="19"/>
              </w:rPr>
            </w:r>
            <w:r>
              <w:rPr>
                <w:sz w:val="19"/>
              </w:rPr>
              <w:t>IMBAQUINGO IMBAQUINGO  DILAN FAFRICIO</w:t>
            </w:r>
          </w:p>
        </w:tc>
        <w:tc>
          <w:tcPr>
            <w:tcW w:type="dxa" w:w="2379"/>
          </w:tcPr>
          <w:p>
            <w:r>
              <w:rPr>
                <w:sz w:val="19"/>
              </w:rPr>
            </w:r>
            <w:r>
              <w:rPr>
                <w:sz w:val="19"/>
              </w:rPr>
              <w:t>1754478392</w:t>
            </w:r>
          </w:p>
        </w:tc>
        <w:tc>
          <w:tcPr>
            <w:tcW w:type="dxa" w:w="2379"/>
          </w:tcPr>
          <w:p>
            <w:r>
              <w:rPr>
                <w:sz w:val="19"/>
              </w:rPr>
            </w:r>
            <w:r>
              <w:rPr>
                <w:sz w:val="19"/>
              </w:rPr>
              <w:t>mayralisseth201</w:t>
            </w:r>
          </w:p>
        </w:tc>
      </w:tr>
      <w:tr>
        <w:tc>
          <w:tcPr>
            <w:tcW w:type="dxa" w:w="2379"/>
          </w:tcPr>
          <w:p>
            <w:r>
              <w:rPr>
                <w:sz w:val="19"/>
              </w:rPr>
            </w:r>
            <w:r>
              <w:rPr>
                <w:sz w:val="19"/>
              </w:rPr>
              <w:t>1702520780043</w:t>
            </w:r>
          </w:p>
        </w:tc>
        <w:tc>
          <w:tcPr>
            <w:tcW w:type="dxa" w:w="2379"/>
          </w:tcPr>
          <w:p>
            <w:r>
              <w:rPr>
                <w:sz w:val="19"/>
              </w:rPr>
            </w:r>
            <w:r>
              <w:rPr>
                <w:sz w:val="19"/>
              </w:rPr>
              <w:t>QUISHPE QUISHPE BLANCA ADRIANA</w:t>
            </w:r>
          </w:p>
        </w:tc>
        <w:tc>
          <w:tcPr>
            <w:tcW w:type="dxa" w:w="2379"/>
          </w:tcPr>
          <w:p>
            <w:r>
              <w:rPr>
                <w:sz w:val="19"/>
              </w:rPr>
            </w:r>
            <w:r>
              <w:rPr>
                <w:sz w:val="19"/>
              </w:rPr>
              <w:t>1750541052</w:t>
            </w:r>
          </w:p>
        </w:tc>
        <w:tc>
          <w:tcPr>
            <w:tcW w:type="dxa" w:w="2379"/>
          </w:tcPr>
          <w:p>
            <w:r>
              <w:rPr>
                <w:sz w:val="19"/>
              </w:rPr>
            </w:r>
            <w:r>
              <w:rPr>
                <w:sz w:val="19"/>
              </w:rPr>
              <w:t>mayralisseth201</w:t>
            </w:r>
          </w:p>
        </w:tc>
      </w:tr>
      <w:tr>
        <w:tc>
          <w:tcPr>
            <w:tcW w:type="dxa" w:w="2379"/>
          </w:tcPr>
          <w:p>
            <w:r>
              <w:rPr>
                <w:sz w:val="19"/>
              </w:rPr>
            </w:r>
            <w:r>
              <w:rPr>
                <w:sz w:val="19"/>
              </w:rPr>
              <w:t>1702520780065</w:t>
            </w:r>
          </w:p>
        </w:tc>
        <w:tc>
          <w:tcPr>
            <w:tcW w:type="dxa" w:w="2379"/>
          </w:tcPr>
          <w:p>
            <w:r>
              <w:rPr>
                <w:sz w:val="19"/>
              </w:rPr>
            </w:r>
            <w:r>
              <w:rPr>
                <w:sz w:val="19"/>
              </w:rPr>
              <w:t>GUALAVISI TIPANLUISA ALINA NIKOL</w:t>
            </w:r>
          </w:p>
        </w:tc>
        <w:tc>
          <w:tcPr>
            <w:tcW w:type="dxa" w:w="2379"/>
          </w:tcPr>
          <w:p>
            <w:r>
              <w:rPr>
                <w:sz w:val="19"/>
              </w:rPr>
            </w:r>
            <w:r>
              <w:rPr>
                <w:sz w:val="19"/>
              </w:rPr>
              <w:t>1755636675</w:t>
            </w:r>
          </w:p>
        </w:tc>
        <w:tc>
          <w:tcPr>
            <w:tcW w:type="dxa" w:w="2379"/>
          </w:tcPr>
          <w:p>
            <w:r>
              <w:rPr>
                <w:sz w:val="19"/>
              </w:rPr>
            </w:r>
            <w:r>
              <w:rPr>
                <w:sz w:val="19"/>
              </w:rPr>
              <w:t>mayralisseth201</w:t>
            </w:r>
          </w:p>
        </w:tc>
      </w:tr>
      <w:tr>
        <w:tc>
          <w:tcPr>
            <w:tcW w:type="dxa" w:w="2379"/>
          </w:tcPr>
          <w:p>
            <w:r>
              <w:rPr>
                <w:sz w:val="19"/>
              </w:rPr>
            </w:r>
            <w:r>
              <w:rPr>
                <w:sz w:val="19"/>
              </w:rPr>
              <w:t>1702520820091</w:t>
            </w:r>
          </w:p>
        </w:tc>
        <w:tc>
          <w:tcPr>
            <w:tcW w:type="dxa" w:w="2379"/>
          </w:tcPr>
          <w:p>
            <w:r>
              <w:rPr>
                <w:sz w:val="19"/>
              </w:rPr>
            </w:r>
            <w:r>
              <w:rPr>
                <w:sz w:val="19"/>
              </w:rPr>
              <w:t>IMBAQUINGO GUALAVISI MARIA ZOILA</w:t>
            </w:r>
          </w:p>
        </w:tc>
        <w:tc>
          <w:tcPr>
            <w:tcW w:type="dxa" w:w="2379"/>
          </w:tcPr>
          <w:p>
            <w:r>
              <w:rPr>
                <w:sz w:val="19"/>
              </w:rPr>
            </w:r>
            <w:r>
              <w:rPr>
                <w:sz w:val="19"/>
              </w:rPr>
              <w:t>1705702866</w:t>
            </w:r>
          </w:p>
        </w:tc>
        <w:tc>
          <w:tcPr>
            <w:tcW w:type="dxa" w:w="2379"/>
          </w:tcPr>
          <w:p>
            <w:r>
              <w:rPr>
                <w:sz w:val="19"/>
              </w:rPr>
            </w:r>
            <w:r>
              <w:rPr>
                <w:sz w:val="19"/>
              </w:rPr>
              <w:t>mayralisseth201</w:t>
            </w:r>
          </w:p>
        </w:tc>
      </w:tr>
      <w:tr>
        <w:tc>
          <w:tcPr>
            <w:tcW w:type="dxa" w:w="2379"/>
          </w:tcPr>
          <w:p>
            <w:r>
              <w:rPr>
                <w:sz w:val="19"/>
              </w:rPr>
            </w:r>
            <w:r>
              <w:rPr>
                <w:sz w:val="19"/>
              </w:rPr>
              <w:t>1702521630008</w:t>
            </w:r>
          </w:p>
        </w:tc>
        <w:tc>
          <w:tcPr>
            <w:tcW w:type="dxa" w:w="2379"/>
          </w:tcPr>
          <w:p>
            <w:r>
              <w:rPr>
                <w:sz w:val="19"/>
              </w:rPr>
            </w:r>
            <w:r>
              <w:rPr>
                <w:sz w:val="19"/>
              </w:rPr>
              <w:t>QUISHPE QUISHPE ROSA INES</w:t>
            </w:r>
          </w:p>
        </w:tc>
        <w:tc>
          <w:tcPr>
            <w:tcW w:type="dxa" w:w="2379"/>
          </w:tcPr>
          <w:p>
            <w:r>
              <w:rPr>
                <w:sz w:val="19"/>
              </w:rPr>
            </w:r>
            <w:r>
              <w:rPr>
                <w:sz w:val="19"/>
              </w:rPr>
              <w:t>1716944010</w:t>
            </w:r>
          </w:p>
        </w:tc>
        <w:tc>
          <w:tcPr>
            <w:tcW w:type="dxa" w:w="2379"/>
          </w:tcPr>
          <w:p>
            <w:r>
              <w:rPr>
                <w:sz w:val="19"/>
              </w:rPr>
            </w:r>
            <w:r>
              <w:rPr>
                <w:sz w:val="19"/>
              </w:rPr>
              <w:t>jvk-editor</w:t>
            </w:r>
          </w:p>
        </w:tc>
      </w:tr>
      <w:tr>
        <w:tc>
          <w:tcPr>
            <w:tcW w:type="dxa" w:w="2379"/>
          </w:tcPr>
          <w:p>
            <w:r>
              <w:rPr>
                <w:sz w:val="19"/>
              </w:rPr>
            </w:r>
            <w:r>
              <w:rPr>
                <w:sz w:val="19"/>
              </w:rPr>
              <w:t>1702521630035</w:t>
            </w:r>
          </w:p>
        </w:tc>
        <w:tc>
          <w:tcPr>
            <w:tcW w:type="dxa" w:w="2379"/>
          </w:tcPr>
          <w:p>
            <w:r>
              <w:rPr>
                <w:sz w:val="19"/>
              </w:rPr>
            </w:r>
            <w:r>
              <w:rPr>
                <w:sz w:val="19"/>
              </w:rPr>
              <w:t>QUISHPE QUISHPE OSCAR DARIO</w:t>
            </w:r>
          </w:p>
        </w:tc>
        <w:tc>
          <w:tcPr>
            <w:tcW w:type="dxa" w:w="2379"/>
          </w:tcPr>
          <w:p>
            <w:r>
              <w:rPr>
                <w:sz w:val="19"/>
              </w:rPr>
            </w:r>
            <w:r>
              <w:rPr>
                <w:sz w:val="19"/>
              </w:rPr>
              <w:t>1728298165</w:t>
            </w:r>
          </w:p>
        </w:tc>
        <w:tc>
          <w:tcPr>
            <w:tcW w:type="dxa" w:w="2379"/>
          </w:tcPr>
          <w:p>
            <w:r>
              <w:rPr>
                <w:sz w:val="19"/>
              </w:rPr>
            </w:r>
            <w:r>
              <w:rPr>
                <w:sz w:val="19"/>
              </w:rPr>
              <w:t>mayralisseth201</w:t>
            </w:r>
          </w:p>
        </w:tc>
      </w:tr>
    </w:tbl>
    <w:p>
      <w:pPr>
        <w:spacing w:after="40"/>
      </w:pPr>
    </w:p>
    <w:p>
      <w:pPr>
        <w:jc w:val="both"/>
      </w:pPr>
      <w:r>
        <w:rPr>
          <w:b/>
        </w:rPr>
        <w:t>PROMEJ. PITANA BAJO</w:t>
      </w:r>
      <w:r>
        <w:t xml:space="preserve"> — 5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1702520270091</w:t>
            </w:r>
          </w:p>
        </w:tc>
        <w:tc>
          <w:tcPr>
            <w:tcW w:type="dxa" w:w="2379"/>
          </w:tcPr>
          <w:p>
            <w:r>
              <w:rPr>
                <w:sz w:val="19"/>
              </w:rPr>
            </w:r>
            <w:r>
              <w:rPr>
                <w:sz w:val="19"/>
              </w:rPr>
              <w:t>CHIMARRO PACHECO FABIOLA ESTEFANIA</w:t>
            </w:r>
          </w:p>
        </w:tc>
        <w:tc>
          <w:tcPr>
            <w:tcW w:type="dxa" w:w="2379"/>
          </w:tcPr>
          <w:p>
            <w:r>
              <w:rPr>
                <w:sz w:val="19"/>
              </w:rPr>
            </w:r>
            <w:r>
              <w:rPr>
                <w:sz w:val="19"/>
              </w:rPr>
              <w:t>1003692900</w:t>
            </w:r>
          </w:p>
        </w:tc>
        <w:tc>
          <w:tcPr>
            <w:tcW w:type="dxa" w:w="2379"/>
          </w:tcPr>
          <w:p>
            <w:r>
              <w:rPr>
                <w:sz w:val="19"/>
              </w:rPr>
            </w:r>
            <w:r>
              <w:rPr>
                <w:sz w:val="19"/>
              </w:rPr>
              <w:t>jvk-editor3</w:t>
            </w:r>
          </w:p>
        </w:tc>
      </w:tr>
      <w:tr>
        <w:tc>
          <w:tcPr>
            <w:tcW w:type="dxa" w:w="2379"/>
          </w:tcPr>
          <w:p>
            <w:r>
              <w:rPr>
                <w:sz w:val="19"/>
              </w:rPr>
            </w:r>
            <w:r>
              <w:rPr>
                <w:sz w:val="19"/>
              </w:rPr>
              <w:t>1702520270107</w:t>
            </w:r>
          </w:p>
        </w:tc>
        <w:tc>
          <w:tcPr>
            <w:tcW w:type="dxa" w:w="2379"/>
          </w:tcPr>
          <w:p>
            <w:r>
              <w:rPr>
                <w:sz w:val="19"/>
              </w:rPr>
            </w:r>
            <w:r>
              <w:rPr>
                <w:sz w:val="19"/>
              </w:rPr>
              <w:t>COYAGO PACHECO JOSE ALBERTO</w:t>
            </w:r>
          </w:p>
        </w:tc>
        <w:tc>
          <w:tcPr>
            <w:tcW w:type="dxa" w:w="2379"/>
          </w:tcPr>
          <w:p>
            <w:r>
              <w:rPr>
                <w:sz w:val="19"/>
              </w:rPr>
            </w:r>
            <w:r>
              <w:rPr>
                <w:sz w:val="19"/>
              </w:rPr>
              <w:t>1705928842</w:t>
            </w:r>
          </w:p>
        </w:tc>
        <w:tc>
          <w:tcPr>
            <w:tcW w:type="dxa" w:w="2379"/>
          </w:tcPr>
          <w:p>
            <w:r>
              <w:rPr>
                <w:sz w:val="19"/>
              </w:rPr>
            </w:r>
            <w:r>
              <w:rPr>
                <w:sz w:val="19"/>
              </w:rPr>
              <w:t>jvk-editor6</w:t>
            </w:r>
          </w:p>
        </w:tc>
      </w:tr>
      <w:tr>
        <w:tc>
          <w:tcPr>
            <w:tcW w:type="dxa" w:w="2379"/>
          </w:tcPr>
          <w:p>
            <w:r>
              <w:rPr>
                <w:sz w:val="19"/>
              </w:rPr>
            </w:r>
            <w:r>
              <w:rPr>
                <w:sz w:val="19"/>
              </w:rPr>
              <w:t>1702520270122</w:t>
            </w:r>
          </w:p>
        </w:tc>
        <w:tc>
          <w:tcPr>
            <w:tcW w:type="dxa" w:w="2379"/>
          </w:tcPr>
          <w:p>
            <w:r>
              <w:rPr>
                <w:sz w:val="19"/>
              </w:rPr>
            </w:r>
            <w:r>
              <w:rPr>
                <w:sz w:val="19"/>
              </w:rPr>
              <w:t>PACHECO PACHECO SEGUNDO DANIEL</w:t>
            </w:r>
          </w:p>
        </w:tc>
        <w:tc>
          <w:tcPr>
            <w:tcW w:type="dxa" w:w="2379"/>
          </w:tcPr>
          <w:p>
            <w:r>
              <w:rPr>
                <w:sz w:val="19"/>
              </w:rPr>
            </w:r>
            <w:r>
              <w:rPr>
                <w:sz w:val="19"/>
              </w:rPr>
              <w:t>1710052539</w:t>
            </w:r>
          </w:p>
        </w:tc>
        <w:tc>
          <w:tcPr>
            <w:tcW w:type="dxa" w:w="2379"/>
          </w:tcPr>
          <w:p>
            <w:r>
              <w:rPr>
                <w:sz w:val="19"/>
              </w:rPr>
            </w:r>
            <w:r>
              <w:rPr>
                <w:sz w:val="19"/>
              </w:rPr>
              <w:t>jvk-editor6</w:t>
            </w:r>
          </w:p>
        </w:tc>
      </w:tr>
      <w:tr>
        <w:tc>
          <w:tcPr>
            <w:tcW w:type="dxa" w:w="2379"/>
          </w:tcPr>
          <w:p>
            <w:r>
              <w:rPr>
                <w:sz w:val="19"/>
              </w:rPr>
            </w:r>
            <w:r>
              <w:rPr>
                <w:sz w:val="19"/>
              </w:rPr>
              <w:t>1702520280035</w:t>
            </w:r>
          </w:p>
        </w:tc>
        <w:tc>
          <w:tcPr>
            <w:tcW w:type="dxa" w:w="2379"/>
          </w:tcPr>
          <w:p>
            <w:r>
              <w:rPr>
                <w:sz w:val="19"/>
              </w:rPr>
            </w:r>
            <w:r>
              <w:rPr>
                <w:sz w:val="19"/>
              </w:rPr>
              <w:t>REINOSO PACHECO SEGUNDO FABIAN</w:t>
            </w:r>
          </w:p>
        </w:tc>
        <w:tc>
          <w:tcPr>
            <w:tcW w:type="dxa" w:w="2379"/>
          </w:tcPr>
          <w:p>
            <w:r>
              <w:rPr>
                <w:sz w:val="19"/>
              </w:rPr>
            </w:r>
            <w:r>
              <w:rPr>
                <w:sz w:val="19"/>
              </w:rPr>
              <w:t>1709735490</w:t>
            </w:r>
          </w:p>
        </w:tc>
        <w:tc>
          <w:tcPr>
            <w:tcW w:type="dxa" w:w="2379"/>
          </w:tcPr>
          <w:p>
            <w:r>
              <w:rPr>
                <w:sz w:val="19"/>
              </w:rPr>
            </w:r>
            <w:r>
              <w:rPr>
                <w:sz w:val="19"/>
              </w:rPr>
              <w:t>mayralisseth201</w:t>
            </w:r>
          </w:p>
        </w:tc>
      </w:tr>
      <w:tr>
        <w:tc>
          <w:tcPr>
            <w:tcW w:type="dxa" w:w="2379"/>
          </w:tcPr>
          <w:p>
            <w:r>
              <w:rPr>
                <w:sz w:val="19"/>
              </w:rPr>
            </w:r>
            <w:r>
              <w:rPr>
                <w:sz w:val="19"/>
              </w:rPr>
              <w:t>1702520280047</w:t>
            </w:r>
          </w:p>
        </w:tc>
        <w:tc>
          <w:tcPr>
            <w:tcW w:type="dxa" w:w="2379"/>
          </w:tcPr>
          <w:p>
            <w:r>
              <w:rPr>
                <w:sz w:val="19"/>
              </w:rPr>
            </w:r>
            <w:r>
              <w:rPr>
                <w:sz w:val="19"/>
              </w:rPr>
              <w:t>COYAGO QUISHPE JOSE MARCELO</w:t>
            </w:r>
          </w:p>
        </w:tc>
        <w:tc>
          <w:tcPr>
            <w:tcW w:type="dxa" w:w="2379"/>
          </w:tcPr>
          <w:p>
            <w:r>
              <w:rPr>
                <w:sz w:val="19"/>
              </w:rPr>
            </w:r>
            <w:r>
              <w:rPr>
                <w:sz w:val="19"/>
              </w:rPr>
              <w:t>1716434525</w:t>
            </w:r>
          </w:p>
        </w:tc>
        <w:tc>
          <w:tcPr>
            <w:tcW w:type="dxa" w:w="2379"/>
          </w:tcPr>
          <w:p>
            <w:r>
              <w:rPr>
                <w:sz w:val="19"/>
              </w:rPr>
            </w:r>
            <w:r>
              <w:rPr>
                <w:sz w:val="19"/>
              </w:rPr>
              <w:t>jvk-editor3</w:t>
            </w:r>
          </w:p>
        </w:tc>
      </w:tr>
    </w:tbl>
    <w:p>
      <w:pPr>
        <w:spacing w:after="40"/>
      </w:pPr>
    </w:p>
    <w:p>
      <w:pPr>
        <w:jc w:val="both"/>
      </w:pPr>
      <w:r>
        <w:rPr>
          <w:b/>
        </w:rPr>
        <w:t>PUCARÁ</w:t>
      </w:r>
      <w:r>
        <w:t xml:space="preserve"> — 12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1702520770019</w:t>
            </w:r>
          </w:p>
        </w:tc>
        <w:tc>
          <w:tcPr>
            <w:tcW w:type="dxa" w:w="2379"/>
          </w:tcPr>
          <w:p>
            <w:r>
              <w:rPr>
                <w:sz w:val="19"/>
              </w:rPr>
            </w:r>
            <w:r>
              <w:rPr>
                <w:sz w:val="19"/>
              </w:rPr>
              <w:t>QUILUMBAQUIN CHOLANGO SEGUNDO JAIME</w:t>
            </w:r>
          </w:p>
        </w:tc>
        <w:tc>
          <w:tcPr>
            <w:tcW w:type="dxa" w:w="2379"/>
          </w:tcPr>
          <w:p>
            <w:r>
              <w:rPr>
                <w:sz w:val="19"/>
              </w:rPr>
            </w:r>
            <w:r>
              <w:rPr>
                <w:sz w:val="19"/>
              </w:rPr>
              <w:t>1727532101</w:t>
            </w:r>
          </w:p>
        </w:tc>
        <w:tc>
          <w:tcPr>
            <w:tcW w:type="dxa" w:w="2379"/>
          </w:tcPr>
          <w:p>
            <w:r>
              <w:rPr>
                <w:sz w:val="19"/>
              </w:rPr>
            </w:r>
            <w:r>
              <w:rPr>
                <w:sz w:val="19"/>
              </w:rPr>
              <w:t>mayralisseth201</w:t>
            </w:r>
          </w:p>
        </w:tc>
      </w:tr>
      <w:tr>
        <w:tc>
          <w:tcPr>
            <w:tcW w:type="dxa" w:w="2379"/>
          </w:tcPr>
          <w:p>
            <w:r>
              <w:rPr>
                <w:sz w:val="19"/>
              </w:rPr>
            </w:r>
            <w:r>
              <w:rPr>
                <w:sz w:val="19"/>
              </w:rPr>
              <w:t>1702520770068</w:t>
            </w:r>
          </w:p>
        </w:tc>
        <w:tc>
          <w:tcPr>
            <w:tcW w:type="dxa" w:w="2379"/>
          </w:tcPr>
          <w:p>
            <w:r>
              <w:rPr>
                <w:sz w:val="19"/>
              </w:rPr>
            </w:r>
            <w:r>
              <w:rPr>
                <w:sz w:val="19"/>
              </w:rPr>
              <w:t>PILLAJO FARINANGO ALEX PAUL</w:t>
            </w:r>
          </w:p>
        </w:tc>
        <w:tc>
          <w:tcPr>
            <w:tcW w:type="dxa" w:w="2379"/>
          </w:tcPr>
          <w:p>
            <w:r>
              <w:rPr>
                <w:sz w:val="19"/>
              </w:rPr>
            </w:r>
            <w:r>
              <w:rPr>
                <w:sz w:val="19"/>
              </w:rPr>
              <w:t>1727464867</w:t>
            </w:r>
          </w:p>
        </w:tc>
        <w:tc>
          <w:tcPr>
            <w:tcW w:type="dxa" w:w="2379"/>
          </w:tcPr>
          <w:p>
            <w:r>
              <w:rPr>
                <w:sz w:val="19"/>
              </w:rPr>
            </w:r>
            <w:r>
              <w:rPr>
                <w:sz w:val="19"/>
              </w:rPr>
              <w:t>jvk-editor</w:t>
            </w:r>
          </w:p>
        </w:tc>
      </w:tr>
      <w:tr>
        <w:tc>
          <w:tcPr>
            <w:tcW w:type="dxa" w:w="2379"/>
          </w:tcPr>
          <w:p>
            <w:r>
              <w:rPr>
                <w:sz w:val="19"/>
              </w:rPr>
            </w:r>
            <w:r>
              <w:rPr>
                <w:sz w:val="19"/>
              </w:rPr>
              <w:t>1702520770072</w:t>
            </w:r>
          </w:p>
        </w:tc>
        <w:tc>
          <w:tcPr>
            <w:tcW w:type="dxa" w:w="2379"/>
          </w:tcPr>
          <w:p>
            <w:r>
              <w:rPr>
                <w:sz w:val="19"/>
              </w:rPr>
            </w:r>
            <w:r>
              <w:rPr>
                <w:sz w:val="19"/>
              </w:rPr>
              <w:t>ACERO REINOSO  SEGUNDO LUCIANO</w:t>
            </w:r>
          </w:p>
        </w:tc>
        <w:tc>
          <w:tcPr>
            <w:tcW w:type="dxa" w:w="2379"/>
          </w:tcPr>
          <w:p>
            <w:r>
              <w:rPr>
                <w:sz w:val="19"/>
              </w:rPr>
            </w:r>
            <w:r>
              <w:rPr>
                <w:sz w:val="19"/>
              </w:rPr>
              <w:t>1717042293</w:t>
            </w:r>
          </w:p>
        </w:tc>
        <w:tc>
          <w:tcPr>
            <w:tcW w:type="dxa" w:w="2379"/>
          </w:tcPr>
          <w:p>
            <w:r>
              <w:rPr>
                <w:sz w:val="19"/>
              </w:rPr>
            </w:r>
            <w:r>
              <w:rPr>
                <w:sz w:val="19"/>
              </w:rPr>
              <w:t>jvk-editor6</w:t>
            </w:r>
          </w:p>
        </w:tc>
      </w:tr>
      <w:tr>
        <w:tc>
          <w:tcPr>
            <w:tcW w:type="dxa" w:w="2379"/>
          </w:tcPr>
          <w:p>
            <w:r>
              <w:rPr>
                <w:sz w:val="19"/>
              </w:rPr>
            </w:r>
            <w:r>
              <w:rPr>
                <w:sz w:val="19"/>
              </w:rPr>
              <w:t>1702520770119</w:t>
            </w:r>
          </w:p>
        </w:tc>
        <w:tc>
          <w:tcPr>
            <w:tcW w:type="dxa" w:w="2379"/>
          </w:tcPr>
          <w:p>
            <w:r>
              <w:rPr>
                <w:sz w:val="19"/>
              </w:rPr>
            </w:r>
            <w:r>
              <w:rPr>
                <w:sz w:val="19"/>
              </w:rPr>
              <w:t>QUILUMBAQUIN USHIÑA MARCO AURELIO</w:t>
            </w:r>
          </w:p>
        </w:tc>
        <w:tc>
          <w:tcPr>
            <w:tcW w:type="dxa" w:w="2379"/>
          </w:tcPr>
          <w:p>
            <w:r>
              <w:rPr>
                <w:sz w:val="19"/>
              </w:rPr>
            </w:r>
            <w:r>
              <w:rPr>
                <w:sz w:val="19"/>
              </w:rPr>
              <w:t>1723581508</w:t>
            </w:r>
          </w:p>
        </w:tc>
        <w:tc>
          <w:tcPr>
            <w:tcW w:type="dxa" w:w="2379"/>
          </w:tcPr>
          <w:p>
            <w:r>
              <w:rPr>
                <w:sz w:val="19"/>
              </w:rPr>
            </w:r>
            <w:r>
              <w:rPr>
                <w:sz w:val="19"/>
              </w:rPr>
              <w:t>jvk-editor3</w:t>
            </w:r>
          </w:p>
        </w:tc>
      </w:tr>
      <w:tr>
        <w:tc>
          <w:tcPr>
            <w:tcW w:type="dxa" w:w="2379"/>
          </w:tcPr>
          <w:p>
            <w:r>
              <w:rPr>
                <w:sz w:val="19"/>
              </w:rPr>
            </w:r>
            <w:r>
              <w:rPr>
                <w:sz w:val="19"/>
              </w:rPr>
              <w:t>1702520770120</w:t>
            </w:r>
          </w:p>
        </w:tc>
        <w:tc>
          <w:tcPr>
            <w:tcW w:type="dxa" w:w="2379"/>
          </w:tcPr>
          <w:p>
            <w:r>
              <w:rPr>
                <w:sz w:val="19"/>
              </w:rPr>
            </w:r>
            <w:r>
              <w:rPr>
                <w:sz w:val="19"/>
              </w:rPr>
              <w:t>QUILUMBAQUIN USHIÑA ZOILA VERONICA</w:t>
            </w:r>
          </w:p>
        </w:tc>
        <w:tc>
          <w:tcPr>
            <w:tcW w:type="dxa" w:w="2379"/>
          </w:tcPr>
          <w:p>
            <w:r>
              <w:rPr>
                <w:sz w:val="19"/>
              </w:rPr>
            </w:r>
            <w:r>
              <w:rPr>
                <w:sz w:val="19"/>
              </w:rPr>
              <w:t>1727983932</w:t>
            </w:r>
          </w:p>
        </w:tc>
        <w:tc>
          <w:tcPr>
            <w:tcW w:type="dxa" w:w="2379"/>
          </w:tcPr>
          <w:p>
            <w:r>
              <w:rPr>
                <w:sz w:val="19"/>
              </w:rPr>
            </w:r>
            <w:r>
              <w:rPr>
                <w:sz w:val="19"/>
              </w:rPr>
              <w:t>mayralisseth201</w:t>
            </w:r>
          </w:p>
        </w:tc>
      </w:tr>
      <w:tr>
        <w:tc>
          <w:tcPr>
            <w:tcW w:type="dxa" w:w="2379"/>
          </w:tcPr>
          <w:p>
            <w:r>
              <w:rPr>
                <w:sz w:val="19"/>
              </w:rPr>
            </w:r>
            <w:r>
              <w:rPr>
                <w:sz w:val="19"/>
              </w:rPr>
              <w:t>1702520800088</w:t>
            </w:r>
          </w:p>
        </w:tc>
        <w:tc>
          <w:tcPr>
            <w:tcW w:type="dxa" w:w="2379"/>
          </w:tcPr>
          <w:p>
            <w:r>
              <w:rPr>
                <w:sz w:val="19"/>
              </w:rPr>
            </w:r>
            <w:r>
              <w:rPr>
                <w:sz w:val="19"/>
              </w:rPr>
              <w:t>LOPEZ LOPEZ JOSE ALONSO</w:t>
            </w:r>
          </w:p>
        </w:tc>
        <w:tc>
          <w:tcPr>
            <w:tcW w:type="dxa" w:w="2379"/>
          </w:tcPr>
          <w:p>
            <w:r>
              <w:rPr>
                <w:sz w:val="19"/>
              </w:rPr>
            </w:r>
            <w:r>
              <w:rPr>
                <w:sz w:val="19"/>
              </w:rPr>
              <w:t>1716586993</w:t>
            </w:r>
          </w:p>
        </w:tc>
        <w:tc>
          <w:tcPr>
            <w:tcW w:type="dxa" w:w="2379"/>
          </w:tcPr>
          <w:p>
            <w:r>
              <w:rPr>
                <w:sz w:val="19"/>
              </w:rPr>
            </w:r>
            <w:r>
              <w:rPr>
                <w:sz w:val="19"/>
              </w:rPr>
              <w:t>jvk-editor5</w:t>
            </w:r>
          </w:p>
        </w:tc>
      </w:tr>
      <w:tr>
        <w:tc>
          <w:tcPr>
            <w:tcW w:type="dxa" w:w="2379"/>
          </w:tcPr>
          <w:p>
            <w:r>
              <w:rPr>
                <w:sz w:val="19"/>
              </w:rPr>
            </w:r>
            <w:r>
              <w:rPr>
                <w:sz w:val="19"/>
              </w:rPr>
              <w:t>1702520840030</w:t>
            </w:r>
          </w:p>
        </w:tc>
        <w:tc>
          <w:tcPr>
            <w:tcW w:type="dxa" w:w="2379"/>
          </w:tcPr>
          <w:p>
            <w:r>
              <w:rPr>
                <w:sz w:val="19"/>
              </w:rPr>
            </w:r>
            <w:r>
              <w:rPr>
                <w:sz w:val="19"/>
              </w:rPr>
              <w:t>TALLANA TUGULINAGO KLEVER DARIO</w:t>
            </w:r>
          </w:p>
        </w:tc>
        <w:tc>
          <w:tcPr>
            <w:tcW w:type="dxa" w:w="2379"/>
          </w:tcPr>
          <w:p>
            <w:r>
              <w:rPr>
                <w:sz w:val="19"/>
              </w:rPr>
            </w:r>
            <w:r>
              <w:rPr>
                <w:sz w:val="19"/>
              </w:rPr>
              <w:t>1756166291</w:t>
            </w:r>
          </w:p>
        </w:tc>
        <w:tc>
          <w:tcPr>
            <w:tcW w:type="dxa" w:w="2379"/>
          </w:tcPr>
          <w:p>
            <w:r>
              <w:rPr>
                <w:sz w:val="19"/>
              </w:rPr>
            </w:r>
            <w:r>
              <w:rPr>
                <w:sz w:val="19"/>
              </w:rPr>
              <w:t>jvk-editor3</w:t>
            </w:r>
          </w:p>
        </w:tc>
      </w:tr>
      <w:tr>
        <w:tc>
          <w:tcPr>
            <w:tcW w:type="dxa" w:w="2379"/>
          </w:tcPr>
          <w:p>
            <w:r>
              <w:rPr>
                <w:sz w:val="19"/>
              </w:rPr>
            </w:r>
            <w:r>
              <w:rPr>
                <w:sz w:val="19"/>
              </w:rPr>
              <w:t>1702520840082</w:t>
            </w:r>
          </w:p>
        </w:tc>
        <w:tc>
          <w:tcPr>
            <w:tcW w:type="dxa" w:w="2379"/>
          </w:tcPr>
          <w:p>
            <w:r>
              <w:rPr>
                <w:sz w:val="19"/>
              </w:rPr>
            </w:r>
            <w:r>
              <w:rPr>
                <w:sz w:val="19"/>
              </w:rPr>
              <w:t>ACERO CAIZA FREDDY RAMIRO</w:t>
            </w:r>
          </w:p>
        </w:tc>
        <w:tc>
          <w:tcPr>
            <w:tcW w:type="dxa" w:w="2379"/>
          </w:tcPr>
          <w:p>
            <w:r>
              <w:rPr>
                <w:sz w:val="19"/>
              </w:rPr>
            </w:r>
            <w:r>
              <w:rPr>
                <w:sz w:val="19"/>
              </w:rPr>
              <w:t>1316989803</w:t>
            </w:r>
          </w:p>
        </w:tc>
        <w:tc>
          <w:tcPr>
            <w:tcW w:type="dxa" w:w="2379"/>
          </w:tcPr>
          <w:p>
            <w:r>
              <w:rPr>
                <w:sz w:val="19"/>
              </w:rPr>
            </w:r>
            <w:r>
              <w:rPr>
                <w:sz w:val="19"/>
              </w:rPr>
              <w:t>jvk-editor3</w:t>
            </w:r>
          </w:p>
        </w:tc>
      </w:tr>
      <w:tr>
        <w:tc>
          <w:tcPr>
            <w:tcW w:type="dxa" w:w="2379"/>
          </w:tcPr>
          <w:p>
            <w:r>
              <w:rPr>
                <w:sz w:val="19"/>
              </w:rPr>
            </w:r>
            <w:r>
              <w:rPr>
                <w:sz w:val="19"/>
              </w:rPr>
              <w:t>1702520840156</w:t>
            </w:r>
          </w:p>
        </w:tc>
        <w:tc>
          <w:tcPr>
            <w:tcW w:type="dxa" w:w="2379"/>
          </w:tcPr>
          <w:p>
            <w:r>
              <w:rPr>
                <w:sz w:val="19"/>
              </w:rPr>
            </w:r>
            <w:r>
              <w:rPr>
                <w:sz w:val="19"/>
              </w:rPr>
              <w:t>ASERO QUISHPE MAYRA XIMENA</w:t>
            </w:r>
          </w:p>
        </w:tc>
        <w:tc>
          <w:tcPr>
            <w:tcW w:type="dxa" w:w="2379"/>
          </w:tcPr>
          <w:p>
            <w:r>
              <w:rPr>
                <w:sz w:val="19"/>
              </w:rPr>
            </w:r>
            <w:r>
              <w:rPr>
                <w:sz w:val="19"/>
              </w:rPr>
              <w:t>1725967184</w:t>
            </w:r>
          </w:p>
        </w:tc>
        <w:tc>
          <w:tcPr>
            <w:tcW w:type="dxa" w:w="2379"/>
          </w:tcPr>
          <w:p>
            <w:r>
              <w:rPr>
                <w:sz w:val="19"/>
              </w:rPr>
            </w:r>
            <w:r>
              <w:rPr>
                <w:sz w:val="19"/>
              </w:rPr>
              <w:t>jvk-editor3</w:t>
            </w:r>
          </w:p>
        </w:tc>
      </w:tr>
      <w:tr>
        <w:tc>
          <w:tcPr>
            <w:tcW w:type="dxa" w:w="2379"/>
          </w:tcPr>
          <w:p>
            <w:r>
              <w:rPr>
                <w:sz w:val="19"/>
              </w:rPr>
            </w:r>
            <w:r>
              <w:rPr>
                <w:sz w:val="19"/>
              </w:rPr>
              <w:t>1702520850009</w:t>
            </w:r>
          </w:p>
        </w:tc>
        <w:tc>
          <w:tcPr>
            <w:tcW w:type="dxa" w:w="2379"/>
          </w:tcPr>
          <w:p>
            <w:r>
              <w:rPr>
                <w:sz w:val="19"/>
              </w:rPr>
            </w:r>
            <w:r>
              <w:rPr>
                <w:sz w:val="19"/>
              </w:rPr>
              <w:t>USHIÑA CHICAIZA  LUIS ORLANDO</w:t>
            </w:r>
          </w:p>
        </w:tc>
        <w:tc>
          <w:tcPr>
            <w:tcW w:type="dxa" w:w="2379"/>
          </w:tcPr>
          <w:p>
            <w:r>
              <w:rPr>
                <w:sz w:val="19"/>
              </w:rPr>
            </w:r>
            <w:r>
              <w:rPr>
                <w:sz w:val="19"/>
              </w:rPr>
              <w:t>1720294196</w:t>
            </w:r>
          </w:p>
        </w:tc>
        <w:tc>
          <w:tcPr>
            <w:tcW w:type="dxa" w:w="2379"/>
          </w:tcPr>
          <w:p>
            <w:r>
              <w:rPr>
                <w:sz w:val="19"/>
              </w:rPr>
            </w:r>
            <w:r>
              <w:rPr>
                <w:sz w:val="19"/>
              </w:rPr>
              <w:t>jvk-editor4</w:t>
            </w:r>
          </w:p>
        </w:tc>
      </w:tr>
      <w:tr>
        <w:tc>
          <w:tcPr>
            <w:tcW w:type="dxa" w:w="2379"/>
          </w:tcPr>
          <w:p>
            <w:r>
              <w:rPr>
                <w:sz w:val="19"/>
              </w:rPr>
            </w:r>
            <w:r>
              <w:rPr>
                <w:sz w:val="19"/>
              </w:rPr>
              <w:t>1702520850080</w:t>
            </w:r>
          </w:p>
        </w:tc>
        <w:tc>
          <w:tcPr>
            <w:tcW w:type="dxa" w:w="2379"/>
          </w:tcPr>
          <w:p>
            <w:r>
              <w:rPr>
                <w:sz w:val="19"/>
              </w:rPr>
            </w:r>
            <w:r>
              <w:rPr>
                <w:sz w:val="19"/>
              </w:rPr>
              <w:t>COBACANGO GUARAS JOSE RICARDO</w:t>
            </w:r>
          </w:p>
        </w:tc>
        <w:tc>
          <w:tcPr>
            <w:tcW w:type="dxa" w:w="2379"/>
          </w:tcPr>
          <w:p>
            <w:r>
              <w:rPr>
                <w:sz w:val="19"/>
              </w:rPr>
            </w:r>
            <w:r>
              <w:rPr>
                <w:sz w:val="19"/>
              </w:rPr>
              <w:t>1715081319</w:t>
            </w:r>
          </w:p>
        </w:tc>
        <w:tc>
          <w:tcPr>
            <w:tcW w:type="dxa" w:w="2379"/>
          </w:tcPr>
          <w:p>
            <w:r>
              <w:rPr>
                <w:sz w:val="19"/>
              </w:rPr>
            </w:r>
            <w:r>
              <w:rPr>
                <w:sz w:val="19"/>
              </w:rPr>
              <w:t>jvk-editor3</w:t>
            </w:r>
          </w:p>
        </w:tc>
      </w:tr>
      <w:tr>
        <w:tc>
          <w:tcPr>
            <w:tcW w:type="dxa" w:w="2379"/>
          </w:tcPr>
          <w:p>
            <w:r>
              <w:rPr>
                <w:sz w:val="19"/>
              </w:rPr>
            </w:r>
            <w:r>
              <w:rPr>
                <w:sz w:val="19"/>
              </w:rPr>
              <w:t>1702520870075</w:t>
            </w:r>
          </w:p>
        </w:tc>
        <w:tc>
          <w:tcPr>
            <w:tcW w:type="dxa" w:w="2379"/>
          </w:tcPr>
          <w:p>
            <w:r>
              <w:rPr>
                <w:sz w:val="19"/>
              </w:rPr>
            </w:r>
            <w:r>
              <w:rPr>
                <w:sz w:val="19"/>
              </w:rPr>
              <w:t>FARINANGO TUTILLO JENNIFER TATIANA</w:t>
            </w:r>
          </w:p>
        </w:tc>
        <w:tc>
          <w:tcPr>
            <w:tcW w:type="dxa" w:w="2379"/>
          </w:tcPr>
          <w:p>
            <w:r>
              <w:rPr>
                <w:sz w:val="19"/>
              </w:rPr>
            </w:r>
            <w:r>
              <w:rPr>
                <w:sz w:val="19"/>
              </w:rPr>
              <w:t>1727693770</w:t>
            </w:r>
          </w:p>
        </w:tc>
        <w:tc>
          <w:tcPr>
            <w:tcW w:type="dxa" w:w="2379"/>
          </w:tcPr>
          <w:p>
            <w:r>
              <w:rPr>
                <w:sz w:val="19"/>
              </w:rPr>
            </w:r>
            <w:r>
              <w:rPr>
                <w:sz w:val="19"/>
              </w:rPr>
              <w:t>mayralisseth201</w:t>
            </w:r>
          </w:p>
        </w:tc>
      </w:tr>
    </w:tbl>
    <w:p>
      <w:pPr>
        <w:spacing w:after="40"/>
      </w:pPr>
    </w:p>
    <w:p>
      <w:pPr>
        <w:jc w:val="both"/>
      </w:pPr>
      <w:r>
        <w:rPr>
          <w:b/>
        </w:rPr>
        <w:t>PUEBLO DE ASCÁZUBI</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1702510070083</w:t>
            </w:r>
          </w:p>
        </w:tc>
        <w:tc>
          <w:tcPr>
            <w:tcW w:type="dxa" w:w="2379"/>
          </w:tcPr>
          <w:p>
            <w:r>
              <w:rPr>
                <w:sz w:val="19"/>
              </w:rPr>
            </w:r>
            <w:r>
              <w:rPr>
                <w:sz w:val="19"/>
              </w:rPr>
              <w:t>ARELLANO VILLACIS HERNAN RAMIRO</w:t>
            </w:r>
          </w:p>
        </w:tc>
        <w:tc>
          <w:tcPr>
            <w:tcW w:type="dxa" w:w="2379"/>
          </w:tcPr>
          <w:p>
            <w:r>
              <w:rPr>
                <w:sz w:val="19"/>
              </w:rPr>
            </w:r>
            <w:r>
              <w:rPr>
                <w:sz w:val="19"/>
              </w:rPr>
              <w:t>1708252067</w:t>
            </w:r>
          </w:p>
        </w:tc>
        <w:tc>
          <w:tcPr>
            <w:tcW w:type="dxa" w:w="2379"/>
          </w:tcPr>
          <w:p>
            <w:r>
              <w:rPr>
                <w:sz w:val="19"/>
              </w:rPr>
            </w:r>
            <w:r>
              <w:rPr>
                <w:sz w:val="19"/>
              </w:rPr>
              <w:t>jvk-editor6</w:t>
            </w:r>
          </w:p>
        </w:tc>
      </w:tr>
    </w:tbl>
    <w:p>
      <w:pPr>
        <w:spacing w:after="40"/>
      </w:pPr>
    </w:p>
    <w:p>
      <w:pPr>
        <w:jc w:val="both"/>
      </w:pPr>
      <w:r>
        <w:rPr>
          <w:b/>
        </w:rPr>
        <w:t>PUEBLO DE OTÓN</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17025401700200100070000</w:t>
            </w:r>
          </w:p>
        </w:tc>
        <w:tc>
          <w:tcPr>
            <w:tcW w:type="dxa" w:w="2379"/>
          </w:tcPr>
          <w:p>
            <w:r>
              <w:rPr>
                <w:sz w:val="19"/>
              </w:rPr>
            </w:r>
            <w:r>
              <w:rPr>
                <w:sz w:val="19"/>
              </w:rPr>
              <w:t>LIGA DEPORTIVA   PARROQUIAL OTÓN</w:t>
            </w:r>
          </w:p>
        </w:tc>
        <w:tc>
          <w:tcPr>
            <w:tcW w:type="dxa" w:w="2379"/>
          </w:tcPr>
          <w:p>
            <w:r>
              <w:rPr>
                <w:sz w:val="19"/>
              </w:rPr>
            </w:r>
            <w:r>
              <w:rPr>
                <w:sz w:val="19"/>
              </w:rPr>
              <w:t>1724645377</w:t>
            </w:r>
          </w:p>
        </w:tc>
        <w:tc>
          <w:tcPr>
            <w:tcW w:type="dxa" w:w="2379"/>
          </w:tcPr>
          <w:p>
            <w:r>
              <w:rPr>
                <w:sz w:val="19"/>
              </w:rPr>
            </w:r>
            <w:r>
              <w:rPr>
                <w:sz w:val="19"/>
              </w:rPr>
              <w:t>jvk-editor2</w:t>
            </w:r>
          </w:p>
        </w:tc>
      </w:tr>
    </w:tbl>
    <w:p>
      <w:pPr>
        <w:spacing w:after="40"/>
      </w:pPr>
    </w:p>
    <w:p>
      <w:pPr>
        <w:jc w:val="both"/>
      </w:pPr>
      <w:r>
        <w:rPr>
          <w:b/>
        </w:rPr>
        <w:t>SAN ANTONIO</w:t>
      </w:r>
      <w:r>
        <w:t xml:space="preserve"> — 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1702520510035</w:t>
            </w:r>
          </w:p>
        </w:tc>
        <w:tc>
          <w:tcPr>
            <w:tcW w:type="dxa" w:w="2379"/>
          </w:tcPr>
          <w:p>
            <w:r>
              <w:rPr>
                <w:sz w:val="19"/>
              </w:rPr>
            </w:r>
            <w:r>
              <w:rPr>
                <w:sz w:val="19"/>
              </w:rPr>
              <w:t>SOPALO SOPALO MARTINA</w:t>
            </w:r>
          </w:p>
        </w:tc>
        <w:tc>
          <w:tcPr>
            <w:tcW w:type="dxa" w:w="2379"/>
          </w:tcPr>
          <w:p>
            <w:r>
              <w:rPr>
                <w:sz w:val="19"/>
              </w:rPr>
            </w:r>
            <w:r>
              <w:rPr>
                <w:sz w:val="19"/>
              </w:rPr>
              <w:t>1709372211</w:t>
            </w:r>
          </w:p>
        </w:tc>
        <w:tc>
          <w:tcPr>
            <w:tcW w:type="dxa" w:w="2379"/>
          </w:tcPr>
          <w:p>
            <w:r>
              <w:rPr>
                <w:sz w:val="19"/>
              </w:rPr>
            </w:r>
            <w:r>
              <w:rPr>
                <w:sz w:val="19"/>
              </w:rPr>
              <w:t>u0_a200</w:t>
            </w:r>
          </w:p>
        </w:tc>
      </w:tr>
      <w:tr>
        <w:tc>
          <w:tcPr>
            <w:tcW w:type="dxa" w:w="2379"/>
          </w:tcPr>
          <w:p>
            <w:r>
              <w:rPr>
                <w:sz w:val="19"/>
              </w:rPr>
            </w:r>
            <w:r>
              <w:rPr>
                <w:sz w:val="19"/>
              </w:rPr>
              <w:t>1702520540033</w:t>
            </w:r>
          </w:p>
        </w:tc>
        <w:tc>
          <w:tcPr>
            <w:tcW w:type="dxa" w:w="2379"/>
          </w:tcPr>
          <w:p>
            <w:r>
              <w:rPr>
                <w:sz w:val="19"/>
              </w:rPr>
            </w:r>
            <w:r>
              <w:rPr>
                <w:sz w:val="19"/>
              </w:rPr>
              <w:t>ASCANTA SOPALO FRANCISCO</w:t>
            </w:r>
          </w:p>
        </w:tc>
        <w:tc>
          <w:tcPr>
            <w:tcW w:type="dxa" w:w="2379"/>
          </w:tcPr>
          <w:p>
            <w:r>
              <w:rPr>
                <w:sz w:val="19"/>
              </w:rPr>
            </w:r>
            <w:r>
              <w:rPr>
                <w:sz w:val="19"/>
              </w:rPr>
              <w:t>1703633378</w:t>
            </w:r>
          </w:p>
        </w:tc>
        <w:tc>
          <w:tcPr>
            <w:tcW w:type="dxa" w:w="2379"/>
          </w:tcPr>
          <w:p>
            <w:r>
              <w:rPr>
                <w:sz w:val="19"/>
              </w:rPr>
            </w:r>
            <w:r>
              <w:rPr>
                <w:sz w:val="19"/>
              </w:rPr>
              <w:t>u0_a279</w:t>
            </w:r>
          </w:p>
        </w:tc>
      </w:tr>
      <w:tr>
        <w:tc>
          <w:tcPr>
            <w:tcW w:type="dxa" w:w="2379"/>
          </w:tcPr>
          <w:p>
            <w:r>
              <w:rPr>
                <w:sz w:val="19"/>
              </w:rPr>
            </w:r>
            <w:r>
              <w:rPr>
                <w:sz w:val="19"/>
              </w:rPr>
              <w:t>1702521010115</w:t>
            </w:r>
          </w:p>
        </w:tc>
        <w:tc>
          <w:tcPr>
            <w:tcW w:type="dxa" w:w="2379"/>
          </w:tcPr>
          <w:p>
            <w:r>
              <w:rPr>
                <w:sz w:val="19"/>
              </w:rPr>
            </w:r>
            <w:r>
              <w:rPr>
                <w:sz w:val="19"/>
              </w:rPr>
              <w:t>TANDAYAMO ULCUANGO RAUL PATRICIO</w:t>
            </w:r>
          </w:p>
        </w:tc>
        <w:tc>
          <w:tcPr>
            <w:tcW w:type="dxa" w:w="2379"/>
          </w:tcPr>
          <w:p>
            <w:r>
              <w:rPr>
                <w:sz w:val="19"/>
              </w:rPr>
            </w:r>
            <w:r>
              <w:rPr>
                <w:sz w:val="19"/>
              </w:rPr>
              <w:t>1003051586</w:t>
            </w:r>
          </w:p>
        </w:tc>
        <w:tc>
          <w:tcPr>
            <w:tcW w:type="dxa" w:w="2379"/>
          </w:tcPr>
          <w:p>
            <w:r>
              <w:rPr>
                <w:sz w:val="19"/>
              </w:rPr>
            </w:r>
            <w:r>
              <w:rPr>
                <w:sz w:val="19"/>
              </w:rPr>
              <w:t>u0_a330</w:t>
            </w:r>
          </w:p>
        </w:tc>
      </w:tr>
    </w:tbl>
    <w:p>
      <w:pPr>
        <w:spacing w:after="40"/>
      </w:pPr>
    </w:p>
    <w:p>
      <w:pPr>
        <w:jc w:val="both"/>
      </w:pPr>
      <w:r>
        <w:rPr>
          <w:b/>
        </w:rPr>
        <w:t>SAN JOSÉ</w:t>
      </w:r>
      <w:r>
        <w:t xml:space="preserve"> — 13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1702520540042</w:t>
            </w:r>
          </w:p>
        </w:tc>
        <w:tc>
          <w:tcPr>
            <w:tcW w:type="dxa" w:w="2379"/>
          </w:tcPr>
          <w:p>
            <w:r>
              <w:rPr>
                <w:sz w:val="19"/>
              </w:rPr>
            </w:r>
            <w:r>
              <w:rPr>
                <w:sz w:val="19"/>
              </w:rPr>
              <w:t>LANCHIMBA IMBAQUINGO MARÍA MELCHORA</w:t>
            </w:r>
          </w:p>
        </w:tc>
        <w:tc>
          <w:tcPr>
            <w:tcW w:type="dxa" w:w="2379"/>
          </w:tcPr>
          <w:p>
            <w:r>
              <w:rPr>
                <w:sz w:val="19"/>
              </w:rPr>
            </w:r>
            <w:r>
              <w:rPr>
                <w:sz w:val="19"/>
              </w:rPr>
              <w:t>1709374787</w:t>
            </w:r>
          </w:p>
        </w:tc>
        <w:tc>
          <w:tcPr>
            <w:tcW w:type="dxa" w:w="2379"/>
          </w:tcPr>
          <w:p>
            <w:r>
              <w:rPr>
                <w:sz w:val="19"/>
              </w:rPr>
            </w:r>
            <w:r>
              <w:rPr>
                <w:sz w:val="19"/>
              </w:rPr>
              <w:t>jvk-editor5</w:t>
            </w:r>
          </w:p>
        </w:tc>
      </w:tr>
      <w:tr>
        <w:tc>
          <w:tcPr>
            <w:tcW w:type="dxa" w:w="2379"/>
          </w:tcPr>
          <w:p>
            <w:r>
              <w:rPr>
                <w:sz w:val="19"/>
              </w:rPr>
            </w:r>
            <w:r>
              <w:rPr>
                <w:sz w:val="19"/>
              </w:rPr>
              <w:t>1702520550003</w:t>
            </w:r>
          </w:p>
        </w:tc>
        <w:tc>
          <w:tcPr>
            <w:tcW w:type="dxa" w:w="2379"/>
          </w:tcPr>
          <w:p>
            <w:r>
              <w:rPr>
                <w:sz w:val="19"/>
              </w:rPr>
            </w:r>
            <w:r>
              <w:rPr>
                <w:sz w:val="19"/>
              </w:rPr>
              <w:t>CHOLANGO MALDONADO SEGUNDO MANUEL</w:t>
            </w:r>
          </w:p>
        </w:tc>
        <w:tc>
          <w:tcPr>
            <w:tcW w:type="dxa" w:w="2379"/>
          </w:tcPr>
          <w:p>
            <w:r>
              <w:rPr>
                <w:sz w:val="19"/>
              </w:rPr>
            </w:r>
            <w:r>
              <w:rPr>
                <w:sz w:val="19"/>
              </w:rPr>
              <w:t>1717677031</w:t>
            </w:r>
          </w:p>
        </w:tc>
        <w:tc>
          <w:tcPr>
            <w:tcW w:type="dxa" w:w="2379"/>
          </w:tcPr>
          <w:p>
            <w:r>
              <w:rPr>
                <w:sz w:val="19"/>
              </w:rPr>
            </w:r>
            <w:r>
              <w:rPr>
                <w:sz w:val="19"/>
              </w:rPr>
              <w:t>u0_a70</w:t>
            </w:r>
          </w:p>
        </w:tc>
      </w:tr>
      <w:tr>
        <w:tc>
          <w:tcPr>
            <w:tcW w:type="dxa" w:w="2379"/>
          </w:tcPr>
          <w:p>
            <w:r>
              <w:rPr>
                <w:sz w:val="19"/>
              </w:rPr>
            </w:r>
            <w:r>
              <w:rPr>
                <w:sz w:val="19"/>
              </w:rPr>
              <w:t>1702520550027</w:t>
            </w:r>
          </w:p>
        </w:tc>
        <w:tc>
          <w:tcPr>
            <w:tcW w:type="dxa" w:w="2379"/>
          </w:tcPr>
          <w:p>
            <w:r>
              <w:rPr>
                <w:sz w:val="19"/>
              </w:rPr>
            </w:r>
            <w:r>
              <w:rPr>
                <w:sz w:val="19"/>
              </w:rPr>
              <w:t>LANCHIMBA ANDRANGO JOSE LUIS</w:t>
            </w:r>
          </w:p>
        </w:tc>
        <w:tc>
          <w:tcPr>
            <w:tcW w:type="dxa" w:w="2379"/>
          </w:tcPr>
          <w:p>
            <w:r>
              <w:rPr>
                <w:sz w:val="19"/>
              </w:rPr>
            </w:r>
            <w:r>
              <w:rPr>
                <w:sz w:val="19"/>
              </w:rPr>
              <w:t>1704402799</w:t>
            </w:r>
          </w:p>
        </w:tc>
        <w:tc>
          <w:tcPr>
            <w:tcW w:type="dxa" w:w="2379"/>
          </w:tcPr>
          <w:p>
            <w:r>
              <w:rPr>
                <w:sz w:val="19"/>
              </w:rPr>
            </w:r>
            <w:r>
              <w:rPr>
                <w:sz w:val="19"/>
              </w:rPr>
              <w:t>u0_a70</w:t>
            </w:r>
          </w:p>
        </w:tc>
      </w:tr>
      <w:tr>
        <w:tc>
          <w:tcPr>
            <w:tcW w:type="dxa" w:w="2379"/>
          </w:tcPr>
          <w:p>
            <w:r>
              <w:rPr>
                <w:sz w:val="19"/>
              </w:rPr>
            </w:r>
            <w:r>
              <w:rPr>
                <w:sz w:val="19"/>
              </w:rPr>
              <w:t>1702520550049</w:t>
            </w:r>
          </w:p>
        </w:tc>
        <w:tc>
          <w:tcPr>
            <w:tcW w:type="dxa" w:w="2379"/>
          </w:tcPr>
          <w:p>
            <w:r>
              <w:rPr>
                <w:sz w:val="19"/>
              </w:rPr>
            </w:r>
            <w:r>
              <w:rPr>
                <w:sz w:val="19"/>
              </w:rPr>
              <w:t>LANCHIMBA IMBAQUINGO MARIA MELCHORA</w:t>
            </w:r>
          </w:p>
        </w:tc>
        <w:tc>
          <w:tcPr>
            <w:tcW w:type="dxa" w:w="2379"/>
          </w:tcPr>
          <w:p>
            <w:r>
              <w:rPr>
                <w:sz w:val="19"/>
              </w:rPr>
            </w:r>
            <w:r>
              <w:rPr>
                <w:sz w:val="19"/>
              </w:rPr>
              <w:t>1709374787</w:t>
            </w:r>
          </w:p>
        </w:tc>
        <w:tc>
          <w:tcPr>
            <w:tcW w:type="dxa" w:w="2379"/>
          </w:tcPr>
          <w:p>
            <w:r>
              <w:rPr>
                <w:sz w:val="19"/>
              </w:rPr>
            </w:r>
            <w:r>
              <w:rPr>
                <w:sz w:val="19"/>
              </w:rPr>
              <w:t>u0_a330</w:t>
            </w:r>
          </w:p>
        </w:tc>
      </w:tr>
      <w:tr>
        <w:tc>
          <w:tcPr>
            <w:tcW w:type="dxa" w:w="2379"/>
          </w:tcPr>
          <w:p>
            <w:r>
              <w:rPr>
                <w:sz w:val="19"/>
              </w:rPr>
            </w:r>
            <w:r>
              <w:rPr>
                <w:sz w:val="19"/>
              </w:rPr>
              <w:t>1702520550076</w:t>
            </w:r>
          </w:p>
        </w:tc>
        <w:tc>
          <w:tcPr>
            <w:tcW w:type="dxa" w:w="2379"/>
          </w:tcPr>
          <w:p>
            <w:r>
              <w:rPr>
                <w:sz w:val="19"/>
              </w:rPr>
            </w:r>
            <w:r>
              <w:rPr>
                <w:sz w:val="19"/>
              </w:rPr>
              <w:t>LANCHIMBA CAÑAREJO SEGUNDO SERGIO</w:t>
            </w:r>
          </w:p>
        </w:tc>
        <w:tc>
          <w:tcPr>
            <w:tcW w:type="dxa" w:w="2379"/>
          </w:tcPr>
          <w:p>
            <w:r>
              <w:rPr>
                <w:sz w:val="19"/>
              </w:rPr>
            </w:r>
            <w:r>
              <w:rPr>
                <w:sz w:val="19"/>
              </w:rPr>
              <w:t>1719387399</w:t>
            </w:r>
          </w:p>
        </w:tc>
        <w:tc>
          <w:tcPr>
            <w:tcW w:type="dxa" w:w="2379"/>
          </w:tcPr>
          <w:p>
            <w:r>
              <w:rPr>
                <w:sz w:val="19"/>
              </w:rPr>
            </w:r>
            <w:r>
              <w:rPr>
                <w:sz w:val="19"/>
              </w:rPr>
              <w:t>u0_a279</w:t>
            </w:r>
          </w:p>
        </w:tc>
      </w:tr>
      <w:tr>
        <w:tc>
          <w:tcPr>
            <w:tcW w:type="dxa" w:w="2379"/>
          </w:tcPr>
          <w:p>
            <w:r>
              <w:rPr>
                <w:sz w:val="19"/>
              </w:rPr>
            </w:r>
            <w:r>
              <w:rPr>
                <w:sz w:val="19"/>
              </w:rPr>
              <w:t>1702520560004</w:t>
            </w:r>
          </w:p>
        </w:tc>
        <w:tc>
          <w:tcPr>
            <w:tcW w:type="dxa" w:w="2379"/>
          </w:tcPr>
          <w:p>
            <w:r>
              <w:rPr>
                <w:sz w:val="19"/>
              </w:rPr>
            </w:r>
            <w:r>
              <w:rPr>
                <w:sz w:val="19"/>
              </w:rPr>
              <w:t>LANCHIMBA LINCANGO JUAN MARCELO</w:t>
            </w:r>
          </w:p>
        </w:tc>
        <w:tc>
          <w:tcPr>
            <w:tcW w:type="dxa" w:w="2379"/>
          </w:tcPr>
          <w:p>
            <w:r>
              <w:rPr>
                <w:sz w:val="19"/>
              </w:rPr>
            </w:r>
            <w:r>
              <w:rPr>
                <w:sz w:val="19"/>
              </w:rPr>
              <w:t>1715022719</w:t>
            </w:r>
          </w:p>
        </w:tc>
        <w:tc>
          <w:tcPr>
            <w:tcW w:type="dxa" w:w="2379"/>
          </w:tcPr>
          <w:p>
            <w:r>
              <w:rPr>
                <w:sz w:val="19"/>
              </w:rPr>
            </w:r>
            <w:r>
              <w:rPr>
                <w:sz w:val="19"/>
              </w:rPr>
              <w:t>u0_a279</w:t>
            </w:r>
          </w:p>
        </w:tc>
      </w:tr>
      <w:tr>
        <w:tc>
          <w:tcPr>
            <w:tcW w:type="dxa" w:w="2379"/>
          </w:tcPr>
          <w:p>
            <w:r>
              <w:rPr>
                <w:sz w:val="19"/>
              </w:rPr>
            </w:r>
            <w:r>
              <w:rPr>
                <w:sz w:val="19"/>
              </w:rPr>
              <w:t>1702520560018</w:t>
            </w:r>
          </w:p>
        </w:tc>
        <w:tc>
          <w:tcPr>
            <w:tcW w:type="dxa" w:w="2379"/>
          </w:tcPr>
          <w:p>
            <w:r>
              <w:rPr>
                <w:sz w:val="19"/>
              </w:rPr>
            </w:r>
            <w:r>
              <w:rPr>
                <w:sz w:val="19"/>
              </w:rPr>
              <w:t>LANCHIMBA LANCHIMBA SEGUNDO ASENCIO</w:t>
            </w:r>
          </w:p>
        </w:tc>
        <w:tc>
          <w:tcPr>
            <w:tcW w:type="dxa" w:w="2379"/>
          </w:tcPr>
          <w:p>
            <w:r>
              <w:rPr>
                <w:sz w:val="19"/>
              </w:rPr>
            </w:r>
            <w:r>
              <w:rPr>
                <w:sz w:val="19"/>
              </w:rPr>
              <w:t>1717858011</w:t>
            </w:r>
          </w:p>
        </w:tc>
        <w:tc>
          <w:tcPr>
            <w:tcW w:type="dxa" w:w="2379"/>
          </w:tcPr>
          <w:p>
            <w:r>
              <w:rPr>
                <w:sz w:val="19"/>
              </w:rPr>
            </w:r>
            <w:r>
              <w:rPr>
                <w:sz w:val="19"/>
              </w:rPr>
              <w:t>u0_a319</w:t>
            </w:r>
          </w:p>
        </w:tc>
      </w:tr>
      <w:tr>
        <w:tc>
          <w:tcPr>
            <w:tcW w:type="dxa" w:w="2379"/>
          </w:tcPr>
          <w:p>
            <w:r>
              <w:rPr>
                <w:sz w:val="19"/>
              </w:rPr>
            </w:r>
            <w:r>
              <w:rPr>
                <w:sz w:val="19"/>
              </w:rPr>
              <w:t>1702520560023</w:t>
            </w:r>
          </w:p>
        </w:tc>
        <w:tc>
          <w:tcPr>
            <w:tcW w:type="dxa" w:w="2379"/>
          </w:tcPr>
          <w:p>
            <w:r>
              <w:rPr>
                <w:sz w:val="19"/>
              </w:rPr>
            </w:r>
            <w:r>
              <w:rPr>
                <w:sz w:val="19"/>
              </w:rPr>
              <w:t>LANCHIMBA AIGAJE LUIS ALFREDO</w:t>
            </w:r>
          </w:p>
        </w:tc>
        <w:tc>
          <w:tcPr>
            <w:tcW w:type="dxa" w:w="2379"/>
          </w:tcPr>
          <w:p>
            <w:r>
              <w:rPr>
                <w:sz w:val="19"/>
              </w:rPr>
            </w:r>
            <w:r>
              <w:rPr>
                <w:sz w:val="19"/>
              </w:rPr>
              <w:t>1725966939</w:t>
            </w:r>
          </w:p>
        </w:tc>
        <w:tc>
          <w:tcPr>
            <w:tcW w:type="dxa" w:w="2379"/>
          </w:tcPr>
          <w:p>
            <w:r>
              <w:rPr>
                <w:sz w:val="19"/>
              </w:rPr>
            </w:r>
            <w:r>
              <w:rPr>
                <w:sz w:val="19"/>
              </w:rPr>
              <w:t>u0_a319</w:t>
            </w:r>
          </w:p>
        </w:tc>
      </w:tr>
      <w:tr>
        <w:tc>
          <w:tcPr>
            <w:tcW w:type="dxa" w:w="2379"/>
          </w:tcPr>
          <w:p>
            <w:r>
              <w:rPr>
                <w:sz w:val="19"/>
              </w:rPr>
            </w:r>
            <w:r>
              <w:rPr>
                <w:sz w:val="19"/>
              </w:rPr>
              <w:t>1702520700008</w:t>
            </w:r>
          </w:p>
        </w:tc>
        <w:tc>
          <w:tcPr>
            <w:tcW w:type="dxa" w:w="2379"/>
          </w:tcPr>
          <w:p>
            <w:r>
              <w:rPr>
                <w:sz w:val="19"/>
              </w:rPr>
            </w:r>
            <w:r>
              <w:rPr>
                <w:sz w:val="19"/>
              </w:rPr>
              <w:t>ACERO SALAZAR SEGUNDO MANUEL</w:t>
            </w:r>
          </w:p>
        </w:tc>
        <w:tc>
          <w:tcPr>
            <w:tcW w:type="dxa" w:w="2379"/>
          </w:tcPr>
          <w:p>
            <w:r>
              <w:rPr>
                <w:sz w:val="19"/>
              </w:rPr>
            </w:r>
            <w:r>
              <w:rPr>
                <w:sz w:val="19"/>
              </w:rPr>
              <w:t>1705933610</w:t>
            </w:r>
          </w:p>
        </w:tc>
        <w:tc>
          <w:tcPr>
            <w:tcW w:type="dxa" w:w="2379"/>
          </w:tcPr>
          <w:p>
            <w:r>
              <w:rPr>
                <w:sz w:val="19"/>
              </w:rPr>
            </w:r>
            <w:r>
              <w:rPr>
                <w:sz w:val="19"/>
              </w:rPr>
              <w:t>u0_a330</w:t>
            </w:r>
          </w:p>
        </w:tc>
      </w:tr>
      <w:tr>
        <w:tc>
          <w:tcPr>
            <w:tcW w:type="dxa" w:w="2379"/>
          </w:tcPr>
          <w:p>
            <w:r>
              <w:rPr>
                <w:sz w:val="19"/>
              </w:rPr>
            </w:r>
            <w:r>
              <w:rPr>
                <w:sz w:val="19"/>
              </w:rPr>
              <w:t>1702520980051</w:t>
            </w:r>
          </w:p>
        </w:tc>
        <w:tc>
          <w:tcPr>
            <w:tcW w:type="dxa" w:w="2379"/>
          </w:tcPr>
          <w:p>
            <w:r>
              <w:rPr>
                <w:sz w:val="19"/>
              </w:rPr>
            </w:r>
            <w:r>
              <w:rPr>
                <w:sz w:val="19"/>
              </w:rPr>
              <w:t>PILCA ACERO ANA LUISA</w:t>
            </w:r>
          </w:p>
        </w:tc>
        <w:tc>
          <w:tcPr>
            <w:tcW w:type="dxa" w:w="2379"/>
          </w:tcPr>
          <w:p>
            <w:r>
              <w:rPr>
                <w:sz w:val="19"/>
              </w:rPr>
            </w:r>
            <w:r>
              <w:rPr>
                <w:sz w:val="19"/>
              </w:rPr>
              <w:t>1715084743</w:t>
            </w:r>
          </w:p>
        </w:tc>
        <w:tc>
          <w:tcPr>
            <w:tcW w:type="dxa" w:w="2379"/>
          </w:tcPr>
          <w:p>
            <w:r>
              <w:rPr>
                <w:sz w:val="19"/>
              </w:rPr>
            </w:r>
            <w:r>
              <w:rPr>
                <w:sz w:val="19"/>
              </w:rPr>
              <w:t>jvk-editor6</w:t>
            </w:r>
          </w:p>
        </w:tc>
      </w:tr>
      <w:tr>
        <w:tc>
          <w:tcPr>
            <w:tcW w:type="dxa" w:w="2379"/>
          </w:tcPr>
          <w:p>
            <w:r>
              <w:rPr>
                <w:sz w:val="19"/>
              </w:rPr>
            </w:r>
            <w:r>
              <w:rPr>
                <w:sz w:val="19"/>
              </w:rPr>
              <w:t>1702520980081</w:t>
            </w:r>
          </w:p>
        </w:tc>
        <w:tc>
          <w:tcPr>
            <w:tcW w:type="dxa" w:w="2379"/>
          </w:tcPr>
          <w:p>
            <w:r>
              <w:rPr>
                <w:sz w:val="19"/>
              </w:rPr>
            </w:r>
            <w:r>
              <w:rPr>
                <w:sz w:val="19"/>
              </w:rPr>
              <w:t>REINOSO ACERO JUAN MIGUEL</w:t>
            </w:r>
          </w:p>
        </w:tc>
        <w:tc>
          <w:tcPr>
            <w:tcW w:type="dxa" w:w="2379"/>
          </w:tcPr>
          <w:p>
            <w:r>
              <w:rPr>
                <w:sz w:val="19"/>
              </w:rPr>
            </w:r>
            <w:r>
              <w:rPr>
                <w:sz w:val="19"/>
              </w:rPr>
              <w:t>1712639325</w:t>
            </w:r>
          </w:p>
        </w:tc>
        <w:tc>
          <w:tcPr>
            <w:tcW w:type="dxa" w:w="2379"/>
          </w:tcPr>
          <w:p>
            <w:r>
              <w:rPr>
                <w:sz w:val="19"/>
              </w:rPr>
            </w:r>
            <w:r>
              <w:rPr>
                <w:sz w:val="19"/>
              </w:rPr>
              <w:t>u0_a330</w:t>
            </w:r>
          </w:p>
        </w:tc>
      </w:tr>
      <w:tr>
        <w:tc>
          <w:tcPr>
            <w:tcW w:type="dxa" w:w="2379"/>
          </w:tcPr>
          <w:p>
            <w:r>
              <w:rPr>
                <w:sz w:val="19"/>
              </w:rPr>
            </w:r>
            <w:r>
              <w:rPr>
                <w:sz w:val="19"/>
              </w:rPr>
              <w:t>1702521400038</w:t>
            </w:r>
          </w:p>
        </w:tc>
        <w:tc>
          <w:tcPr>
            <w:tcW w:type="dxa" w:w="2379"/>
          </w:tcPr>
          <w:p>
            <w:r>
              <w:rPr>
                <w:sz w:val="19"/>
              </w:rPr>
            </w:r>
            <w:r>
              <w:rPr>
                <w:sz w:val="19"/>
              </w:rPr>
              <w:t>PILCA SOPALO HORTENCIA ESTEFA</w:t>
            </w:r>
          </w:p>
        </w:tc>
        <w:tc>
          <w:tcPr>
            <w:tcW w:type="dxa" w:w="2379"/>
          </w:tcPr>
          <w:p>
            <w:r>
              <w:rPr>
                <w:sz w:val="19"/>
              </w:rPr>
            </w:r>
            <w:r>
              <w:rPr>
                <w:sz w:val="19"/>
              </w:rPr>
              <w:t>1715330773</w:t>
            </w:r>
          </w:p>
        </w:tc>
        <w:tc>
          <w:tcPr>
            <w:tcW w:type="dxa" w:w="2379"/>
          </w:tcPr>
          <w:p>
            <w:r>
              <w:rPr>
                <w:sz w:val="19"/>
              </w:rPr>
            </w:r>
            <w:r>
              <w:rPr>
                <w:sz w:val="19"/>
              </w:rPr>
              <w:t>jvk-editor3</w:t>
            </w:r>
          </w:p>
        </w:tc>
      </w:tr>
    </w:tbl>
    <w:p>
      <w:r>
        <w:rPr>
          <w:i/>
          <w:color w:val="595959"/>
          <w:sz w:val="18"/>
        </w:rPr>
        <w:t>Tabla recortada: el listado completo está en REVISION-CAMPO.xlsx, donde además se puede filtrar y ordenar.</w:t>
      </w:r>
    </w:p>
    <w:p>
      <w:pPr>
        <w:spacing w:after="40"/>
      </w:pPr>
    </w:p>
    <w:p>
      <w:pPr>
        <w:jc w:val="both"/>
      </w:pPr>
      <w:r>
        <w:rPr>
          <w:b/>
        </w:rPr>
        <w:t>SANTA MARIANITA DE PINGULMI</w:t>
      </w:r>
      <w:r>
        <w:t xml:space="preserve"> — 8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1702520160075</w:t>
            </w:r>
          </w:p>
        </w:tc>
        <w:tc>
          <w:tcPr>
            <w:tcW w:type="dxa" w:w="2379"/>
          </w:tcPr>
          <w:p>
            <w:r>
              <w:rPr>
                <w:sz w:val="19"/>
              </w:rPr>
            </w:r>
            <w:r>
              <w:rPr>
                <w:sz w:val="19"/>
              </w:rPr>
              <w:t>ARTEAGA MARIN GUIDO PABLO</w:t>
            </w:r>
          </w:p>
        </w:tc>
        <w:tc>
          <w:tcPr>
            <w:tcW w:type="dxa" w:w="2379"/>
          </w:tcPr>
          <w:p>
            <w:r>
              <w:rPr>
                <w:sz w:val="19"/>
              </w:rPr>
            </w:r>
            <w:r>
              <w:rPr>
                <w:sz w:val="19"/>
              </w:rPr>
              <w:t>1104019300</w:t>
            </w:r>
          </w:p>
        </w:tc>
        <w:tc>
          <w:tcPr>
            <w:tcW w:type="dxa" w:w="2379"/>
          </w:tcPr>
          <w:p>
            <w:r>
              <w:rPr>
                <w:sz w:val="19"/>
              </w:rPr>
            </w:r>
            <w:r>
              <w:rPr>
                <w:sz w:val="19"/>
              </w:rPr>
              <w:t>jvk-editor6</w:t>
            </w:r>
          </w:p>
        </w:tc>
      </w:tr>
      <w:tr>
        <w:tc>
          <w:tcPr>
            <w:tcW w:type="dxa" w:w="2379"/>
          </w:tcPr>
          <w:p>
            <w:r>
              <w:rPr>
                <w:sz w:val="19"/>
              </w:rPr>
            </w:r>
            <w:r>
              <w:rPr>
                <w:sz w:val="19"/>
              </w:rPr>
              <w:t>1702520190063</w:t>
            </w:r>
          </w:p>
        </w:tc>
        <w:tc>
          <w:tcPr>
            <w:tcW w:type="dxa" w:w="2379"/>
          </w:tcPr>
          <w:p>
            <w:r>
              <w:rPr>
                <w:sz w:val="19"/>
              </w:rPr>
            </w:r>
            <w:r>
              <w:rPr>
                <w:sz w:val="19"/>
              </w:rPr>
              <w:t>CALUGUILLIN QUISHPE  MARIA ELSA</w:t>
            </w:r>
          </w:p>
        </w:tc>
        <w:tc>
          <w:tcPr>
            <w:tcW w:type="dxa" w:w="2379"/>
          </w:tcPr>
          <w:p>
            <w:r>
              <w:rPr>
                <w:sz w:val="19"/>
              </w:rPr>
            </w:r>
            <w:r>
              <w:rPr>
                <w:sz w:val="19"/>
              </w:rPr>
              <w:t>1723971998</w:t>
            </w:r>
          </w:p>
        </w:tc>
        <w:tc>
          <w:tcPr>
            <w:tcW w:type="dxa" w:w="2379"/>
          </w:tcPr>
          <w:p>
            <w:r>
              <w:rPr>
                <w:sz w:val="19"/>
              </w:rPr>
            </w:r>
            <w:r>
              <w:rPr>
                <w:sz w:val="19"/>
              </w:rPr>
              <w:t>mayralisseth201</w:t>
            </w:r>
          </w:p>
        </w:tc>
      </w:tr>
      <w:tr>
        <w:tc>
          <w:tcPr>
            <w:tcW w:type="dxa" w:w="2379"/>
          </w:tcPr>
          <w:p>
            <w:r>
              <w:rPr>
                <w:sz w:val="19"/>
              </w:rPr>
            </w:r>
            <w:r>
              <w:rPr>
                <w:sz w:val="19"/>
              </w:rPr>
              <w:t>1702520190082</w:t>
            </w:r>
          </w:p>
        </w:tc>
        <w:tc>
          <w:tcPr>
            <w:tcW w:type="dxa" w:w="2379"/>
          </w:tcPr>
          <w:p>
            <w:r>
              <w:rPr>
                <w:sz w:val="19"/>
              </w:rPr>
            </w:r>
            <w:r>
              <w:rPr>
                <w:sz w:val="19"/>
              </w:rPr>
              <w:t>CHICAIZA CHOLANGO MIRIAN MARIBEL</w:t>
            </w:r>
          </w:p>
        </w:tc>
        <w:tc>
          <w:tcPr>
            <w:tcW w:type="dxa" w:w="2379"/>
          </w:tcPr>
          <w:p>
            <w:r>
              <w:rPr>
                <w:sz w:val="19"/>
              </w:rPr>
            </w:r>
            <w:r>
              <w:rPr>
                <w:sz w:val="19"/>
              </w:rPr>
              <w:t>1722252895</w:t>
            </w:r>
          </w:p>
        </w:tc>
        <w:tc>
          <w:tcPr>
            <w:tcW w:type="dxa" w:w="2379"/>
          </w:tcPr>
          <w:p>
            <w:r>
              <w:rPr>
                <w:sz w:val="19"/>
              </w:rPr>
            </w:r>
            <w:r>
              <w:rPr>
                <w:sz w:val="19"/>
              </w:rPr>
              <w:t>jvk-editor6</w:t>
            </w:r>
          </w:p>
        </w:tc>
      </w:tr>
      <w:tr>
        <w:tc>
          <w:tcPr>
            <w:tcW w:type="dxa" w:w="2379"/>
          </w:tcPr>
          <w:p>
            <w:r>
              <w:rPr>
                <w:sz w:val="19"/>
              </w:rPr>
            </w:r>
            <w:r>
              <w:rPr>
                <w:sz w:val="19"/>
              </w:rPr>
              <w:t>1702520190082</w:t>
            </w:r>
          </w:p>
        </w:tc>
        <w:tc>
          <w:tcPr>
            <w:tcW w:type="dxa" w:w="2379"/>
          </w:tcPr>
          <w:p>
            <w:r>
              <w:rPr>
                <w:sz w:val="19"/>
              </w:rPr>
            </w:r>
            <w:r>
              <w:rPr>
                <w:sz w:val="19"/>
              </w:rPr>
              <w:t>CHICAIZA CHOLANGO GLADYS SUSANA</w:t>
            </w:r>
          </w:p>
        </w:tc>
        <w:tc>
          <w:tcPr>
            <w:tcW w:type="dxa" w:w="2379"/>
          </w:tcPr>
          <w:p>
            <w:r>
              <w:rPr>
                <w:sz w:val="19"/>
              </w:rPr>
            </w:r>
            <w:r>
              <w:rPr>
                <w:sz w:val="19"/>
              </w:rPr>
              <w:t>1722252887</w:t>
            </w:r>
          </w:p>
        </w:tc>
        <w:tc>
          <w:tcPr>
            <w:tcW w:type="dxa" w:w="2379"/>
          </w:tcPr>
          <w:p>
            <w:r>
              <w:rPr>
                <w:sz w:val="19"/>
              </w:rPr>
            </w:r>
            <w:r>
              <w:rPr>
                <w:sz w:val="19"/>
              </w:rPr>
              <w:t>jvk-editor6</w:t>
            </w:r>
          </w:p>
        </w:tc>
      </w:tr>
      <w:tr>
        <w:tc>
          <w:tcPr>
            <w:tcW w:type="dxa" w:w="2379"/>
          </w:tcPr>
          <w:p>
            <w:r>
              <w:rPr>
                <w:sz w:val="19"/>
              </w:rPr>
            </w:r>
            <w:r>
              <w:rPr>
                <w:sz w:val="19"/>
              </w:rPr>
              <w:t>1702520190082</w:t>
            </w:r>
          </w:p>
        </w:tc>
        <w:tc>
          <w:tcPr>
            <w:tcW w:type="dxa" w:w="2379"/>
          </w:tcPr>
          <w:p>
            <w:r>
              <w:rPr>
                <w:sz w:val="19"/>
              </w:rPr>
            </w:r>
            <w:r>
              <w:rPr>
                <w:sz w:val="19"/>
              </w:rPr>
              <w:t>CHICAIZA CHOLANGO JOFFRE ABRAHAN</w:t>
            </w:r>
          </w:p>
        </w:tc>
        <w:tc>
          <w:tcPr>
            <w:tcW w:type="dxa" w:w="2379"/>
          </w:tcPr>
          <w:p>
            <w:r>
              <w:rPr>
                <w:sz w:val="19"/>
              </w:rPr>
            </w:r>
            <w:r>
              <w:rPr>
                <w:sz w:val="19"/>
              </w:rPr>
              <w:t>1726114018</w:t>
            </w:r>
          </w:p>
        </w:tc>
        <w:tc>
          <w:tcPr>
            <w:tcW w:type="dxa" w:w="2379"/>
          </w:tcPr>
          <w:p>
            <w:r>
              <w:rPr>
                <w:sz w:val="19"/>
              </w:rPr>
            </w:r>
            <w:r>
              <w:rPr>
                <w:sz w:val="19"/>
              </w:rPr>
              <w:t>jvk-editor6</w:t>
            </w:r>
          </w:p>
        </w:tc>
      </w:tr>
      <w:tr>
        <w:tc>
          <w:tcPr>
            <w:tcW w:type="dxa" w:w="2379"/>
          </w:tcPr>
          <w:p>
            <w:r>
              <w:rPr>
                <w:sz w:val="19"/>
              </w:rPr>
            </w:r>
            <w:r>
              <w:rPr>
                <w:sz w:val="19"/>
              </w:rPr>
              <w:t>1702520190102</w:t>
            </w:r>
          </w:p>
        </w:tc>
        <w:tc>
          <w:tcPr>
            <w:tcW w:type="dxa" w:w="2379"/>
          </w:tcPr>
          <w:p>
            <w:r>
              <w:rPr>
                <w:sz w:val="19"/>
              </w:rPr>
            </w:r>
            <w:r>
              <w:rPr>
                <w:sz w:val="19"/>
              </w:rPr>
              <w:t>PARRA CALUGUILLIN ALONDRA VANESSA</w:t>
            </w:r>
          </w:p>
        </w:tc>
        <w:tc>
          <w:tcPr>
            <w:tcW w:type="dxa" w:w="2379"/>
          </w:tcPr>
          <w:p>
            <w:r>
              <w:rPr>
                <w:sz w:val="19"/>
              </w:rPr>
            </w:r>
            <w:r>
              <w:rPr>
                <w:sz w:val="19"/>
              </w:rPr>
              <w:t>1756293302</w:t>
            </w:r>
          </w:p>
        </w:tc>
        <w:tc>
          <w:tcPr>
            <w:tcW w:type="dxa" w:w="2379"/>
          </w:tcPr>
          <w:p>
            <w:r>
              <w:rPr>
                <w:sz w:val="19"/>
              </w:rPr>
            </w:r>
            <w:r>
              <w:rPr>
                <w:sz w:val="19"/>
              </w:rPr>
              <w:t>jvk-editor6</w:t>
            </w:r>
          </w:p>
        </w:tc>
      </w:tr>
      <w:tr>
        <w:tc>
          <w:tcPr>
            <w:tcW w:type="dxa" w:w="2379"/>
          </w:tcPr>
          <w:p>
            <w:r>
              <w:rPr>
                <w:sz w:val="19"/>
              </w:rPr>
            </w:r>
            <w:r>
              <w:rPr>
                <w:sz w:val="19"/>
              </w:rPr>
              <w:t>1702520230006</w:t>
            </w:r>
          </w:p>
        </w:tc>
        <w:tc>
          <w:tcPr>
            <w:tcW w:type="dxa" w:w="2379"/>
          </w:tcPr>
          <w:p>
            <w:r>
              <w:rPr>
                <w:sz w:val="19"/>
              </w:rPr>
            </w:r>
            <w:r>
              <w:rPr>
                <w:sz w:val="19"/>
              </w:rPr>
              <w:t>LIMAICO TOAPANTA MARIA ASUNCION</w:t>
            </w:r>
          </w:p>
        </w:tc>
        <w:tc>
          <w:tcPr>
            <w:tcW w:type="dxa" w:w="2379"/>
          </w:tcPr>
          <w:p>
            <w:r>
              <w:rPr>
                <w:sz w:val="19"/>
              </w:rPr>
            </w:r>
            <w:r>
              <w:rPr>
                <w:sz w:val="19"/>
              </w:rPr>
              <w:t>1712474632</w:t>
            </w:r>
          </w:p>
        </w:tc>
        <w:tc>
          <w:tcPr>
            <w:tcW w:type="dxa" w:w="2379"/>
          </w:tcPr>
          <w:p>
            <w:r>
              <w:rPr>
                <w:sz w:val="19"/>
              </w:rPr>
            </w:r>
            <w:r>
              <w:rPr>
                <w:sz w:val="19"/>
              </w:rPr>
              <w:t>jvk-editor6</w:t>
            </w:r>
          </w:p>
        </w:tc>
      </w:tr>
      <w:tr>
        <w:tc>
          <w:tcPr>
            <w:tcW w:type="dxa" w:w="2379"/>
          </w:tcPr>
          <w:p>
            <w:r>
              <w:rPr>
                <w:sz w:val="19"/>
              </w:rPr>
            </w:r>
            <w:r>
              <w:rPr>
                <w:sz w:val="19"/>
              </w:rPr>
              <w:t>1702520230035</w:t>
            </w:r>
          </w:p>
        </w:tc>
        <w:tc>
          <w:tcPr>
            <w:tcW w:type="dxa" w:w="2379"/>
          </w:tcPr>
          <w:p>
            <w:r>
              <w:rPr>
                <w:sz w:val="19"/>
              </w:rPr>
            </w:r>
            <w:r>
              <w:rPr>
                <w:sz w:val="19"/>
              </w:rPr>
              <w:t>USHIÑA COYAGO MONICA MATILDE</w:t>
            </w:r>
          </w:p>
        </w:tc>
        <w:tc>
          <w:tcPr>
            <w:tcW w:type="dxa" w:w="2379"/>
          </w:tcPr>
          <w:p>
            <w:r>
              <w:rPr>
                <w:sz w:val="19"/>
              </w:rPr>
            </w:r>
            <w:r>
              <w:rPr>
                <w:sz w:val="19"/>
              </w:rPr>
              <w:t>1728230028</w:t>
            </w:r>
          </w:p>
        </w:tc>
        <w:tc>
          <w:tcPr>
            <w:tcW w:type="dxa" w:w="2379"/>
          </w:tcPr>
          <w:p>
            <w:r>
              <w:rPr>
                <w:sz w:val="19"/>
              </w:rPr>
            </w:r>
            <w:r>
              <w:rPr>
                <w:sz w:val="19"/>
              </w:rPr>
              <w:t>mayralisseth201</w:t>
            </w:r>
          </w:p>
        </w:tc>
      </w:tr>
    </w:tbl>
    <w:p>
      <w:pPr>
        <w:spacing w:after="40"/>
      </w:pPr>
    </w:p>
    <w:p>
      <w:pPr>
        <w:jc w:val="both"/>
      </w:pPr>
      <w:r>
        <w:rPr>
          <w:b/>
        </w:rPr>
        <w:t>SANTA ROSA DE PACCHA</w:t>
      </w:r>
      <w:r>
        <w:t xml:space="preserve"> — 1 ficha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1702521500072</w:t>
            </w:r>
          </w:p>
        </w:tc>
        <w:tc>
          <w:tcPr>
            <w:tcW w:type="dxa" w:w="2379"/>
          </w:tcPr>
          <w:p>
            <w:r>
              <w:rPr>
                <w:sz w:val="19"/>
              </w:rPr>
            </w:r>
            <w:r>
              <w:rPr>
                <w:sz w:val="19"/>
              </w:rPr>
              <w:t>FARINANGO PILCA JOSE MANUEL</w:t>
            </w:r>
          </w:p>
        </w:tc>
        <w:tc>
          <w:tcPr>
            <w:tcW w:type="dxa" w:w="2379"/>
          </w:tcPr>
          <w:p>
            <w:r>
              <w:rPr>
                <w:sz w:val="19"/>
              </w:rPr>
            </w:r>
            <w:r>
              <w:rPr>
                <w:sz w:val="19"/>
              </w:rPr>
              <w:t>1713367496</w:t>
            </w:r>
          </w:p>
        </w:tc>
        <w:tc>
          <w:tcPr>
            <w:tcW w:type="dxa" w:w="2379"/>
          </w:tcPr>
          <w:p>
            <w:r>
              <w:rPr>
                <w:sz w:val="19"/>
              </w:rPr>
            </w:r>
            <w:r>
              <w:rPr>
                <w:sz w:val="19"/>
              </w:rPr>
              <w:t>jvk-editor4</w:t>
            </w:r>
          </w:p>
        </w:tc>
      </w:tr>
    </w:tbl>
    <w:p>
      <w:pPr>
        <w:spacing w:after="40"/>
      </w:pPr>
    </w:p>
    <w:p>
      <w:pPr>
        <w:jc w:val="both"/>
      </w:pPr>
      <w:r>
        <w:rPr>
          <w:b/>
        </w:rPr>
        <w:t>SANTA ROSA DE PINGULMI</w:t>
      </w:r>
      <w:r>
        <w:t xml:space="preserve"> — 2 fichas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Clave catastral</w:t>
            </w:r>
          </w:p>
        </w:tc>
        <w:tc>
          <w:tcPr>
            <w:tcW w:type="dxa" w:w="2379"/>
            <w:shd w:val="clear" w:color="auto" w:fill="1F4E79"/>
          </w:tcPr>
          <w:p>
            <w:r>
              <w:rPr>
                <w:color w:val="FFFFFF"/>
                <w:sz w:val="19"/>
              </w:rPr>
            </w:r>
            <w:r>
              <w:rPr>
                <w:b/>
                <w:color w:val="FFFFFF"/>
                <w:sz w:val="19"/>
              </w:rPr>
              <w:t>Regante</w:t>
            </w:r>
          </w:p>
        </w:tc>
        <w:tc>
          <w:tcPr>
            <w:tcW w:type="dxa" w:w="2379"/>
            <w:shd w:val="clear" w:color="auto" w:fill="1F4E79"/>
          </w:tcPr>
          <w:p>
            <w:r>
              <w:rPr>
                <w:color w:val="FFFFFF"/>
                <w:sz w:val="19"/>
              </w:rPr>
            </w:r>
            <w:r>
              <w:rPr>
                <w:b/>
                <w:color w:val="FFFFFF"/>
                <w:sz w:val="19"/>
              </w:rPr>
              <w:t>Cédula</w:t>
            </w:r>
          </w:p>
        </w:tc>
        <w:tc>
          <w:tcPr>
            <w:tcW w:type="dxa" w:w="2379"/>
            <w:shd w:val="clear" w:color="auto" w:fill="1F4E79"/>
          </w:tcPr>
          <w:p>
            <w:r>
              <w:rPr>
                <w:color w:val="FFFFFF"/>
                <w:sz w:val="19"/>
              </w:rPr>
            </w:r>
            <w:r>
              <w:rPr>
                <w:b/>
                <w:color w:val="FFFFFF"/>
                <w:sz w:val="19"/>
              </w:rPr>
              <w:t>Levantó</w:t>
            </w:r>
          </w:p>
        </w:tc>
      </w:tr>
      <w:tr>
        <w:tc>
          <w:tcPr>
            <w:tcW w:type="dxa" w:w="2379"/>
          </w:tcPr>
          <w:p>
            <w:r>
              <w:rPr>
                <w:sz w:val="19"/>
              </w:rPr>
            </w:r>
            <w:r>
              <w:rPr>
                <w:sz w:val="19"/>
              </w:rPr>
              <w:t>1702520150050</w:t>
            </w:r>
          </w:p>
        </w:tc>
        <w:tc>
          <w:tcPr>
            <w:tcW w:type="dxa" w:w="2379"/>
          </w:tcPr>
          <w:p>
            <w:r>
              <w:rPr>
                <w:sz w:val="19"/>
              </w:rPr>
            </w:r>
            <w:r>
              <w:rPr>
                <w:sz w:val="19"/>
              </w:rPr>
              <w:t>SIMBAÑA PINANJOTA JOSE MANUEL</w:t>
            </w:r>
          </w:p>
        </w:tc>
        <w:tc>
          <w:tcPr>
            <w:tcW w:type="dxa" w:w="2379"/>
          </w:tcPr>
          <w:p>
            <w:r>
              <w:rPr>
                <w:sz w:val="19"/>
              </w:rPr>
            </w:r>
            <w:r>
              <w:rPr>
                <w:sz w:val="19"/>
              </w:rPr>
              <w:t>1716414733</w:t>
            </w:r>
          </w:p>
        </w:tc>
        <w:tc>
          <w:tcPr>
            <w:tcW w:type="dxa" w:w="2379"/>
          </w:tcPr>
          <w:p>
            <w:r>
              <w:rPr>
                <w:sz w:val="19"/>
              </w:rPr>
            </w:r>
            <w:r>
              <w:rPr>
                <w:sz w:val="19"/>
              </w:rPr>
              <w:t>mayralisseth201</w:t>
            </w:r>
          </w:p>
        </w:tc>
      </w:tr>
      <w:tr>
        <w:tc>
          <w:tcPr>
            <w:tcW w:type="dxa" w:w="2379"/>
          </w:tcPr>
          <w:p>
            <w:r>
              <w:rPr>
                <w:sz w:val="19"/>
              </w:rPr>
            </w:r>
            <w:r>
              <w:rPr>
                <w:sz w:val="19"/>
              </w:rPr>
              <w:t>1702520210123</w:t>
            </w:r>
          </w:p>
        </w:tc>
        <w:tc>
          <w:tcPr>
            <w:tcW w:type="dxa" w:w="2379"/>
          </w:tcPr>
          <w:p>
            <w:r>
              <w:rPr>
                <w:sz w:val="19"/>
              </w:rPr>
            </w:r>
            <w:r>
              <w:rPr>
                <w:sz w:val="19"/>
              </w:rPr>
              <w:t>PINANJOTA PAGUAY EDWIN FABIAN</w:t>
            </w:r>
          </w:p>
        </w:tc>
        <w:tc>
          <w:tcPr>
            <w:tcW w:type="dxa" w:w="2379"/>
          </w:tcPr>
          <w:p>
            <w:r>
              <w:rPr>
                <w:sz w:val="19"/>
              </w:rPr>
            </w:r>
            <w:r>
              <w:rPr>
                <w:sz w:val="19"/>
              </w:rPr>
              <w:t>1714095129</w:t>
            </w:r>
          </w:p>
        </w:tc>
        <w:tc>
          <w:tcPr>
            <w:tcW w:type="dxa" w:w="2379"/>
          </w:tcPr>
          <w:p>
            <w:r>
              <w:rPr>
                <w:sz w:val="19"/>
              </w:rPr>
            </w:r>
            <w:r>
              <w:rPr>
                <w:sz w:val="19"/>
              </w:rPr>
              <w:t>jvk-editor2</w:t>
            </w:r>
          </w:p>
        </w:tc>
      </w:tr>
    </w:tbl>
    <w:p>
      <w:pPr>
        <w:spacing w:after="40"/>
      </w:pPr>
    </w:p>
    <w:p>
      <w:pPr>
        <w:spacing w:before="40" w:after="160"/>
        <w:pBdr>
          <w:bottom w:val="single" w:sz="6" w:color="BFBFBF"/>
        </w:pBdr>
      </w:pPr>
    </w:p>
    <w:p>
      <w:pPr>
        <w:pStyle w:val="Heading2"/>
        <w:spacing w:before="240" w:after="80"/>
      </w:pPr>
      <w:r>
        <w:rPr>
          <w:b/>
          <w:color w:val="1F4E79"/>
          <w:sz w:val="28"/>
        </w:rPr>
        <w:t>Dónde se concentra el trabajo</w:t>
      </w:r>
    </w:p>
    <w:p>
      <w:pPr>
        <w:jc w:val="both"/>
      </w:pPr>
      <w:r>
        <w:t>Para decidir la ruta: qué comunidades justifican una salida y cuáles se resuelven aprovechando otra.</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Fichas</w:t>
            </w:r>
          </w:p>
        </w:tc>
        <w:tc>
          <w:tcPr>
            <w:tcW w:type="dxa" w:w="1360"/>
            <w:shd w:val="clear" w:color="auto" w:fill="1F4E79"/>
          </w:tcPr>
          <w:p>
            <w:r>
              <w:rPr>
                <w:color w:val="FFFFFF"/>
                <w:sz w:val="19"/>
              </w:rPr>
            </w:r>
            <w:r>
              <w:rPr>
                <w:b/>
                <w:color w:val="FFFFFF"/>
                <w:sz w:val="19"/>
              </w:rPr>
              <w:t>Con pendientes</w:t>
            </w:r>
          </w:p>
        </w:tc>
        <w:tc>
          <w:tcPr>
            <w:tcW w:type="dxa" w:w="1360"/>
            <w:shd w:val="clear" w:color="auto" w:fill="1F4E79"/>
          </w:tcPr>
          <w:p>
            <w:r>
              <w:rPr>
                <w:color w:val="FFFFFF"/>
                <w:sz w:val="19"/>
              </w:rPr>
            </w:r>
            <w:r>
              <w:rPr>
                <w:b/>
                <w:color w:val="FFFFFF"/>
                <w:sz w:val="19"/>
              </w:rPr>
              <w:t>Contacto</w:t>
            </w:r>
          </w:p>
        </w:tc>
        <w:tc>
          <w:tcPr>
            <w:tcW w:type="dxa" w:w="1360"/>
            <w:shd w:val="clear" w:color="auto" w:fill="1F4E79"/>
          </w:tcPr>
          <w:p>
            <w:r>
              <w:rPr>
                <w:color w:val="FFFFFF"/>
                <w:sz w:val="19"/>
              </w:rPr>
            </w:r>
            <w:r>
              <w:rPr>
                <w:b/>
                <w:color w:val="FFFFFF"/>
                <w:sz w:val="19"/>
              </w:rPr>
              <w:t>Encuesta</w:t>
            </w:r>
          </w:p>
        </w:tc>
        <w:tc>
          <w:tcPr>
            <w:tcW w:type="dxa" w:w="1360"/>
            <w:shd w:val="clear" w:color="auto" w:fill="1F4E79"/>
          </w:tcPr>
          <w:p>
            <w:r>
              <w:rPr>
                <w:color w:val="FFFFFF"/>
                <w:sz w:val="19"/>
              </w:rPr>
            </w:r>
            <w:r>
              <w:rPr>
                <w:b/>
                <w:color w:val="FFFFFF"/>
                <w:sz w:val="19"/>
              </w:rPr>
              <w:t>Vivienda</w:t>
            </w:r>
          </w:p>
        </w:tc>
        <w:tc>
          <w:tcPr>
            <w:tcW w:type="dxa" w:w="1360"/>
            <w:shd w:val="clear" w:color="auto" w:fill="1F4E79"/>
          </w:tcPr>
          <w:p>
            <w:r>
              <w:rPr>
                <w:color w:val="FFFFFF"/>
                <w:sz w:val="19"/>
              </w:rPr>
            </w:r>
            <w:r>
              <w:rPr>
                <w:b/>
                <w:color w:val="FFFFFF"/>
                <w:sz w:val="19"/>
              </w:rPr>
              <w:t>Datos por completar</w:t>
            </w:r>
          </w:p>
        </w:tc>
      </w:tr>
      <w:tr>
        <w:tc>
          <w:tcPr>
            <w:tcW w:type="dxa" w:w="1360"/>
          </w:tcPr>
          <w:p>
            <w:r>
              <w:rPr>
                <w:sz w:val="19"/>
              </w:rPr>
            </w:r>
            <w:r>
              <w:rPr>
                <w:sz w:val="19"/>
              </w:rPr>
              <w:t>COCHAPAMBA</w:t>
            </w:r>
          </w:p>
        </w:tc>
        <w:tc>
          <w:tcPr>
            <w:tcW w:type="dxa" w:w="1360"/>
          </w:tcPr>
          <w:p>
            <w:r>
              <w:rPr>
                <w:sz w:val="19"/>
              </w:rPr>
            </w:r>
            <w:r>
              <w:rPr>
                <w:sz w:val="19"/>
              </w:rPr>
              <w:t>236</w:t>
            </w:r>
          </w:p>
        </w:tc>
        <w:tc>
          <w:tcPr>
            <w:tcW w:type="dxa" w:w="1360"/>
          </w:tcPr>
          <w:p>
            <w:r>
              <w:rPr>
                <w:sz w:val="19"/>
              </w:rPr>
            </w:r>
            <w:r>
              <w:rPr>
                <w:sz w:val="19"/>
              </w:rPr>
              <w:t>🟠 68 (29 %)</w:t>
            </w:r>
          </w:p>
        </w:tc>
        <w:tc>
          <w:tcPr>
            <w:tcW w:type="dxa" w:w="1360"/>
          </w:tcPr>
          <w:p>
            <w:r>
              <w:rPr>
                <w:sz w:val="19"/>
              </w:rPr>
            </w:r>
            <w:r>
              <w:rPr>
                <w:sz w:val="19"/>
              </w:rPr>
              <w:t>59</w:t>
            </w:r>
          </w:p>
        </w:tc>
        <w:tc>
          <w:tcPr>
            <w:tcW w:type="dxa" w:w="1360"/>
          </w:tcPr>
          <w:p>
            <w:r>
              <w:rPr>
                <w:sz w:val="19"/>
              </w:rPr>
            </w:r>
            <w:r>
              <w:rPr>
                <w:sz w:val="19"/>
              </w:rPr>
              <w:t>9</w:t>
            </w:r>
          </w:p>
        </w:tc>
        <w:tc>
          <w:tcPr>
            <w:tcW w:type="dxa" w:w="1360"/>
          </w:tcPr>
          <w:p>
            <w:r>
              <w:rPr>
                <w:sz w:val="19"/>
              </w:rPr>
            </w:r>
            <w:r>
              <w:rPr>
                <w:sz w:val="19"/>
              </w:rPr>
              <w:t>13</w:t>
            </w:r>
          </w:p>
        </w:tc>
        <w:tc>
          <w:tcPr>
            <w:tcW w:type="dxa" w:w="1360"/>
          </w:tcPr>
          <w:p>
            <w:r>
              <w:rPr>
                <w:sz w:val="19"/>
              </w:rPr>
            </w:r>
            <w:r>
              <w:rPr>
                <w:sz w:val="19"/>
              </w:rPr>
              <w:t>81</w:t>
            </w:r>
          </w:p>
        </w:tc>
      </w:tr>
      <w:tr>
        <w:tc>
          <w:tcPr>
            <w:tcW w:type="dxa" w:w="1360"/>
          </w:tcPr>
          <w:p>
            <w:r>
              <w:rPr>
                <w:sz w:val="19"/>
              </w:rPr>
            </w:r>
            <w:r>
              <w:rPr>
                <w:sz w:val="19"/>
              </w:rPr>
              <w:t>CARRERA</w:t>
            </w:r>
          </w:p>
        </w:tc>
        <w:tc>
          <w:tcPr>
            <w:tcW w:type="dxa" w:w="1360"/>
          </w:tcPr>
          <w:p>
            <w:r>
              <w:rPr>
                <w:sz w:val="19"/>
              </w:rPr>
            </w:r>
            <w:r>
              <w:rPr>
                <w:sz w:val="19"/>
              </w:rPr>
              <w:t>290</w:t>
            </w:r>
          </w:p>
        </w:tc>
        <w:tc>
          <w:tcPr>
            <w:tcW w:type="dxa" w:w="1360"/>
          </w:tcPr>
          <w:p>
            <w:r>
              <w:rPr>
                <w:sz w:val="19"/>
              </w:rPr>
            </w:r>
            <w:r>
              <w:rPr>
                <w:sz w:val="19"/>
              </w:rPr>
              <w:t>🟡 39 (13 %)</w:t>
            </w:r>
          </w:p>
        </w:tc>
        <w:tc>
          <w:tcPr>
            <w:tcW w:type="dxa" w:w="1360"/>
          </w:tcPr>
          <w:p>
            <w:r>
              <w:rPr>
                <w:sz w:val="19"/>
              </w:rPr>
            </w:r>
            <w:r>
              <w:rPr>
                <w:sz w:val="19"/>
              </w:rPr>
              <w:t>21</w:t>
            </w:r>
          </w:p>
        </w:tc>
        <w:tc>
          <w:tcPr>
            <w:tcW w:type="dxa" w:w="1360"/>
          </w:tcPr>
          <w:p>
            <w:r>
              <w:rPr>
                <w:sz w:val="19"/>
              </w:rPr>
            </w:r>
            <w:r>
              <w:rPr>
                <w:sz w:val="19"/>
              </w:rPr>
              <w:t>3</w:t>
            </w:r>
          </w:p>
        </w:tc>
        <w:tc>
          <w:tcPr>
            <w:tcW w:type="dxa" w:w="1360"/>
          </w:tcPr>
          <w:p>
            <w:r>
              <w:rPr>
                <w:sz w:val="19"/>
              </w:rPr>
            </w:r>
            <w:r>
              <w:rPr>
                <w:sz w:val="19"/>
              </w:rPr>
              <w:t>22</w:t>
            </w:r>
          </w:p>
        </w:tc>
        <w:tc>
          <w:tcPr>
            <w:tcW w:type="dxa" w:w="1360"/>
          </w:tcPr>
          <w:p>
            <w:r>
              <w:rPr>
                <w:sz w:val="19"/>
              </w:rPr>
            </w:r>
            <w:r>
              <w:rPr>
                <w:sz w:val="19"/>
              </w:rPr>
              <w:t>46</w:t>
            </w:r>
          </w:p>
        </w:tc>
      </w:tr>
      <w:tr>
        <w:tc>
          <w:tcPr>
            <w:tcW w:type="dxa" w:w="1360"/>
          </w:tcPr>
          <w:p>
            <w:r>
              <w:rPr>
                <w:sz w:val="19"/>
              </w:rPr>
            </w:r>
            <w:r>
              <w:rPr>
                <w:sz w:val="19"/>
              </w:rPr>
              <w:t>PUCARÁ</w:t>
            </w:r>
          </w:p>
        </w:tc>
        <w:tc>
          <w:tcPr>
            <w:tcW w:type="dxa" w:w="1360"/>
          </w:tcPr>
          <w:p>
            <w:r>
              <w:rPr>
                <w:sz w:val="19"/>
              </w:rPr>
            </w:r>
            <w:r>
              <w:rPr>
                <w:sz w:val="19"/>
              </w:rPr>
              <w:t>198</w:t>
            </w:r>
          </w:p>
        </w:tc>
        <w:tc>
          <w:tcPr>
            <w:tcW w:type="dxa" w:w="1360"/>
          </w:tcPr>
          <w:p>
            <w:r>
              <w:rPr>
                <w:sz w:val="19"/>
              </w:rPr>
            </w:r>
            <w:r>
              <w:rPr>
                <w:sz w:val="19"/>
              </w:rPr>
              <w:t>🟡 30 (15 %)</w:t>
            </w:r>
          </w:p>
        </w:tc>
        <w:tc>
          <w:tcPr>
            <w:tcW w:type="dxa" w:w="1360"/>
          </w:tcPr>
          <w:p>
            <w:r>
              <w:rPr>
                <w:sz w:val="19"/>
              </w:rPr>
            </w:r>
            <w:r>
              <w:rPr>
                <w:sz w:val="19"/>
              </w:rPr>
              <w:t>16</w:t>
            </w:r>
          </w:p>
        </w:tc>
        <w:tc>
          <w:tcPr>
            <w:tcW w:type="dxa" w:w="1360"/>
          </w:tcPr>
          <w:p>
            <w:r>
              <w:rPr>
                <w:sz w:val="19"/>
              </w:rPr>
            </w:r>
            <w:r>
              <w:rPr>
                <w:sz w:val="19"/>
              </w:rPr>
              <w:t>0</w:t>
            </w:r>
          </w:p>
        </w:tc>
        <w:tc>
          <w:tcPr>
            <w:tcW w:type="dxa" w:w="1360"/>
          </w:tcPr>
          <w:p>
            <w:r>
              <w:rPr>
                <w:sz w:val="19"/>
              </w:rPr>
            </w:r>
            <w:r>
              <w:rPr>
                <w:sz w:val="19"/>
              </w:rPr>
              <w:t>20</w:t>
            </w:r>
          </w:p>
        </w:tc>
        <w:tc>
          <w:tcPr>
            <w:tcW w:type="dxa" w:w="1360"/>
          </w:tcPr>
          <w:p>
            <w:r>
              <w:rPr>
                <w:sz w:val="19"/>
              </w:rPr>
            </w:r>
            <w:r>
              <w:rPr>
                <w:sz w:val="19"/>
              </w:rPr>
              <w:t>36</w:t>
            </w:r>
          </w:p>
        </w:tc>
      </w:tr>
      <w:tr>
        <w:tc>
          <w:tcPr>
            <w:tcW w:type="dxa" w:w="1360"/>
          </w:tcPr>
          <w:p>
            <w:r>
              <w:rPr>
                <w:sz w:val="19"/>
              </w:rPr>
            </w:r>
            <w:r>
              <w:rPr>
                <w:sz w:val="19"/>
              </w:rPr>
              <w:t>SAN JOSÉ</w:t>
            </w:r>
          </w:p>
        </w:tc>
        <w:tc>
          <w:tcPr>
            <w:tcW w:type="dxa" w:w="1360"/>
          </w:tcPr>
          <w:p>
            <w:r>
              <w:rPr>
                <w:sz w:val="19"/>
              </w:rPr>
            </w:r>
            <w:r>
              <w:rPr>
                <w:sz w:val="19"/>
              </w:rPr>
              <w:t>109</w:t>
            </w:r>
          </w:p>
        </w:tc>
        <w:tc>
          <w:tcPr>
            <w:tcW w:type="dxa" w:w="1360"/>
          </w:tcPr>
          <w:p>
            <w:r>
              <w:rPr>
                <w:sz w:val="19"/>
              </w:rPr>
            </w:r>
            <w:r>
              <w:rPr>
                <w:sz w:val="19"/>
              </w:rPr>
              <w:t>🟠 27 (25 %)</w:t>
            </w:r>
          </w:p>
        </w:tc>
        <w:tc>
          <w:tcPr>
            <w:tcW w:type="dxa" w:w="1360"/>
          </w:tcPr>
          <w:p>
            <w:r>
              <w:rPr>
                <w:sz w:val="19"/>
              </w:rPr>
            </w:r>
            <w:r>
              <w:rPr>
                <w:sz w:val="19"/>
              </w:rPr>
              <w:t>12</w:t>
            </w:r>
          </w:p>
        </w:tc>
        <w:tc>
          <w:tcPr>
            <w:tcW w:type="dxa" w:w="1360"/>
          </w:tcPr>
          <w:p>
            <w:r>
              <w:rPr>
                <w:sz w:val="19"/>
              </w:rPr>
            </w:r>
            <w:r>
              <w:rPr>
                <w:sz w:val="19"/>
              </w:rPr>
              <w:t>5</w:t>
            </w:r>
          </w:p>
        </w:tc>
        <w:tc>
          <w:tcPr>
            <w:tcW w:type="dxa" w:w="1360"/>
          </w:tcPr>
          <w:p>
            <w:r>
              <w:rPr>
                <w:sz w:val="19"/>
              </w:rPr>
            </w:r>
            <w:r>
              <w:rPr>
                <w:sz w:val="19"/>
              </w:rPr>
              <w:t>18</w:t>
            </w:r>
          </w:p>
        </w:tc>
        <w:tc>
          <w:tcPr>
            <w:tcW w:type="dxa" w:w="1360"/>
          </w:tcPr>
          <w:p>
            <w:r>
              <w:rPr>
                <w:sz w:val="19"/>
              </w:rPr>
            </w:r>
            <w:r>
              <w:rPr>
                <w:sz w:val="19"/>
              </w:rPr>
              <w:t>35</w:t>
            </w:r>
          </w:p>
        </w:tc>
      </w:tr>
      <w:tr>
        <w:tc>
          <w:tcPr>
            <w:tcW w:type="dxa" w:w="1360"/>
          </w:tcPr>
          <w:p>
            <w:r>
              <w:rPr>
                <w:sz w:val="19"/>
              </w:rPr>
            </w:r>
            <w:r>
              <w:rPr>
                <w:sz w:val="19"/>
              </w:rPr>
              <w:t>LARCACHACA</w:t>
            </w:r>
          </w:p>
        </w:tc>
        <w:tc>
          <w:tcPr>
            <w:tcW w:type="dxa" w:w="1360"/>
          </w:tcPr>
          <w:p>
            <w:r>
              <w:rPr>
                <w:sz w:val="19"/>
              </w:rPr>
            </w:r>
            <w:r>
              <w:rPr>
                <w:sz w:val="19"/>
              </w:rPr>
              <w:t>147</w:t>
            </w:r>
          </w:p>
        </w:tc>
        <w:tc>
          <w:tcPr>
            <w:tcW w:type="dxa" w:w="1360"/>
          </w:tcPr>
          <w:p>
            <w:r>
              <w:rPr>
                <w:sz w:val="19"/>
              </w:rPr>
            </w:r>
            <w:r>
              <w:rPr>
                <w:sz w:val="19"/>
              </w:rPr>
              <w:t>🟡 29 (20 %)</w:t>
            </w:r>
          </w:p>
        </w:tc>
        <w:tc>
          <w:tcPr>
            <w:tcW w:type="dxa" w:w="1360"/>
          </w:tcPr>
          <w:p>
            <w:r>
              <w:rPr>
                <w:sz w:val="19"/>
              </w:rPr>
            </w:r>
            <w:r>
              <w:rPr>
                <w:sz w:val="19"/>
              </w:rPr>
              <w:t>16</w:t>
            </w:r>
          </w:p>
        </w:tc>
        <w:tc>
          <w:tcPr>
            <w:tcW w:type="dxa" w:w="1360"/>
          </w:tcPr>
          <w:p>
            <w:r>
              <w:rPr>
                <w:sz w:val="19"/>
              </w:rPr>
            </w:r>
            <w:r>
              <w:rPr>
                <w:sz w:val="19"/>
              </w:rPr>
              <w:t>3</w:t>
            </w:r>
          </w:p>
        </w:tc>
        <w:tc>
          <w:tcPr>
            <w:tcW w:type="dxa" w:w="1360"/>
          </w:tcPr>
          <w:p>
            <w:r>
              <w:rPr>
                <w:sz w:val="19"/>
              </w:rPr>
            </w:r>
            <w:r>
              <w:rPr>
                <w:sz w:val="19"/>
              </w:rPr>
              <w:t>15</w:t>
            </w:r>
          </w:p>
        </w:tc>
        <w:tc>
          <w:tcPr>
            <w:tcW w:type="dxa" w:w="1360"/>
          </w:tcPr>
          <w:p>
            <w:r>
              <w:rPr>
                <w:sz w:val="19"/>
              </w:rPr>
            </w:r>
            <w:r>
              <w:rPr>
                <w:sz w:val="19"/>
              </w:rPr>
              <w:t>34</w:t>
            </w:r>
          </w:p>
        </w:tc>
      </w:tr>
      <w:tr>
        <w:tc>
          <w:tcPr>
            <w:tcW w:type="dxa" w:w="1360"/>
          </w:tcPr>
          <w:p>
            <w:r>
              <w:rPr>
                <w:sz w:val="19"/>
              </w:rPr>
            </w:r>
            <w:r>
              <w:rPr>
                <w:sz w:val="19"/>
              </w:rPr>
              <w:t>LOMA GORDA</w:t>
            </w:r>
          </w:p>
        </w:tc>
        <w:tc>
          <w:tcPr>
            <w:tcW w:type="dxa" w:w="1360"/>
          </w:tcPr>
          <w:p>
            <w:r>
              <w:rPr>
                <w:sz w:val="19"/>
              </w:rPr>
            </w:r>
            <w:r>
              <w:rPr>
                <w:sz w:val="19"/>
              </w:rPr>
              <w:t>44</w:t>
            </w:r>
          </w:p>
        </w:tc>
        <w:tc>
          <w:tcPr>
            <w:tcW w:type="dxa" w:w="1360"/>
          </w:tcPr>
          <w:p>
            <w:r>
              <w:rPr>
                <w:sz w:val="19"/>
              </w:rPr>
            </w:r>
            <w:r>
              <w:rPr>
                <w:sz w:val="19"/>
              </w:rPr>
              <w:t>🔴 25 (57 %)</w:t>
            </w:r>
          </w:p>
        </w:tc>
        <w:tc>
          <w:tcPr>
            <w:tcW w:type="dxa" w:w="1360"/>
          </w:tcPr>
          <w:p>
            <w:r>
              <w:rPr>
                <w:sz w:val="19"/>
              </w:rPr>
            </w:r>
            <w:r>
              <w:rPr>
                <w:sz w:val="19"/>
              </w:rPr>
              <w:t>7</w:t>
            </w:r>
          </w:p>
        </w:tc>
        <w:tc>
          <w:tcPr>
            <w:tcW w:type="dxa" w:w="1360"/>
          </w:tcPr>
          <w:p>
            <w:r>
              <w:rPr>
                <w:sz w:val="19"/>
              </w:rPr>
            </w:r>
            <w:r>
              <w:rPr>
                <w:sz w:val="19"/>
              </w:rPr>
              <w:t>1</w:t>
            </w:r>
          </w:p>
        </w:tc>
        <w:tc>
          <w:tcPr>
            <w:tcW w:type="dxa" w:w="1360"/>
          </w:tcPr>
          <w:p>
            <w:r>
              <w:rPr>
                <w:sz w:val="19"/>
              </w:rPr>
            </w:r>
            <w:r>
              <w:rPr>
                <w:sz w:val="19"/>
              </w:rPr>
              <w:t>25</w:t>
            </w:r>
          </w:p>
        </w:tc>
        <w:tc>
          <w:tcPr>
            <w:tcW w:type="dxa" w:w="1360"/>
          </w:tcPr>
          <w:p>
            <w:r>
              <w:rPr>
                <w:sz w:val="19"/>
              </w:rPr>
            </w:r>
            <w:r>
              <w:rPr>
                <w:sz w:val="19"/>
              </w:rPr>
              <w:t>33</w:t>
            </w:r>
          </w:p>
        </w:tc>
      </w:tr>
      <w:tr>
        <w:tc>
          <w:tcPr>
            <w:tcW w:type="dxa" w:w="1360"/>
          </w:tcPr>
          <w:p>
            <w:r>
              <w:rPr>
                <w:sz w:val="19"/>
              </w:rPr>
            </w:r>
            <w:r>
              <w:rPr>
                <w:sz w:val="19"/>
              </w:rPr>
              <w:t>PITANA ALTO</w:t>
            </w:r>
          </w:p>
        </w:tc>
        <w:tc>
          <w:tcPr>
            <w:tcW w:type="dxa" w:w="1360"/>
          </w:tcPr>
          <w:p>
            <w:r>
              <w:rPr>
                <w:sz w:val="19"/>
              </w:rPr>
            </w:r>
            <w:r>
              <w:rPr>
                <w:sz w:val="19"/>
              </w:rPr>
              <w:t>117</w:t>
            </w:r>
          </w:p>
        </w:tc>
        <w:tc>
          <w:tcPr>
            <w:tcW w:type="dxa" w:w="1360"/>
          </w:tcPr>
          <w:p>
            <w:r>
              <w:rPr>
                <w:sz w:val="19"/>
              </w:rPr>
            </w:r>
            <w:r>
              <w:rPr>
                <w:sz w:val="19"/>
              </w:rPr>
              <w:t>🟡 22 (19 %)</w:t>
            </w:r>
          </w:p>
        </w:tc>
        <w:tc>
          <w:tcPr>
            <w:tcW w:type="dxa" w:w="1360"/>
          </w:tcPr>
          <w:p>
            <w:r>
              <w:rPr>
                <w:sz w:val="19"/>
              </w:rPr>
            </w:r>
            <w:r>
              <w:rPr>
                <w:sz w:val="19"/>
              </w:rPr>
              <w:t>11</w:t>
            </w:r>
          </w:p>
        </w:tc>
        <w:tc>
          <w:tcPr>
            <w:tcW w:type="dxa" w:w="1360"/>
          </w:tcPr>
          <w:p>
            <w:r>
              <w:rPr>
                <w:sz w:val="19"/>
              </w:rPr>
            </w:r>
            <w:r>
              <w:rPr>
                <w:sz w:val="19"/>
              </w:rPr>
              <w:t>1</w:t>
            </w:r>
          </w:p>
        </w:tc>
        <w:tc>
          <w:tcPr>
            <w:tcW w:type="dxa" w:w="1360"/>
          </w:tcPr>
          <w:p>
            <w:r>
              <w:rPr>
                <w:sz w:val="19"/>
              </w:rPr>
            </w:r>
            <w:r>
              <w:rPr>
                <w:sz w:val="19"/>
              </w:rPr>
              <w:t>18</w:t>
            </w:r>
          </w:p>
        </w:tc>
        <w:tc>
          <w:tcPr>
            <w:tcW w:type="dxa" w:w="1360"/>
          </w:tcPr>
          <w:p>
            <w:r>
              <w:rPr>
                <w:sz w:val="19"/>
              </w:rPr>
            </w:r>
            <w:r>
              <w:rPr>
                <w:sz w:val="19"/>
              </w:rPr>
              <w:t>30</w:t>
            </w:r>
          </w:p>
        </w:tc>
      </w:tr>
      <w:tr>
        <w:tc>
          <w:tcPr>
            <w:tcW w:type="dxa" w:w="1360"/>
          </w:tcPr>
          <w:p>
            <w:r>
              <w:rPr>
                <w:sz w:val="19"/>
              </w:rPr>
            </w:r>
            <w:r>
              <w:rPr>
                <w:sz w:val="19"/>
              </w:rPr>
              <w:t>ASOC. SAN VICENTE BAJO</w:t>
            </w:r>
          </w:p>
        </w:tc>
        <w:tc>
          <w:tcPr>
            <w:tcW w:type="dxa" w:w="1360"/>
          </w:tcPr>
          <w:p>
            <w:r>
              <w:rPr>
                <w:sz w:val="19"/>
              </w:rPr>
            </w:r>
            <w:r>
              <w:rPr>
                <w:sz w:val="19"/>
              </w:rPr>
              <w:t>108</w:t>
            </w:r>
          </w:p>
        </w:tc>
        <w:tc>
          <w:tcPr>
            <w:tcW w:type="dxa" w:w="1360"/>
          </w:tcPr>
          <w:p>
            <w:r>
              <w:rPr>
                <w:sz w:val="19"/>
              </w:rPr>
            </w:r>
            <w:r>
              <w:rPr>
                <w:sz w:val="19"/>
              </w:rPr>
              <w:t>🟠 26 (24 %)</w:t>
            </w:r>
          </w:p>
        </w:tc>
        <w:tc>
          <w:tcPr>
            <w:tcW w:type="dxa" w:w="1360"/>
          </w:tcPr>
          <w:p>
            <w:r>
              <w:rPr>
                <w:sz w:val="19"/>
              </w:rPr>
            </w:r>
            <w:r>
              <w:rPr>
                <w:sz w:val="19"/>
              </w:rPr>
              <w:t>11</w:t>
            </w:r>
          </w:p>
        </w:tc>
        <w:tc>
          <w:tcPr>
            <w:tcW w:type="dxa" w:w="1360"/>
          </w:tcPr>
          <w:p>
            <w:r>
              <w:rPr>
                <w:sz w:val="19"/>
              </w:rPr>
            </w:r>
            <w:r>
              <w:rPr>
                <w:sz w:val="19"/>
              </w:rPr>
              <w:t>1</w:t>
            </w:r>
          </w:p>
        </w:tc>
        <w:tc>
          <w:tcPr>
            <w:tcW w:type="dxa" w:w="1360"/>
          </w:tcPr>
          <w:p>
            <w:r>
              <w:rPr>
                <w:sz w:val="19"/>
              </w:rPr>
            </w:r>
            <w:r>
              <w:rPr>
                <w:sz w:val="19"/>
              </w:rPr>
              <w:t>18</w:t>
            </w:r>
          </w:p>
        </w:tc>
        <w:tc>
          <w:tcPr>
            <w:tcW w:type="dxa" w:w="1360"/>
          </w:tcPr>
          <w:p>
            <w:r>
              <w:rPr>
                <w:sz w:val="19"/>
              </w:rPr>
            </w:r>
            <w:r>
              <w:rPr>
                <w:sz w:val="19"/>
              </w:rPr>
              <w:t>30</w:t>
            </w:r>
          </w:p>
        </w:tc>
      </w:tr>
      <w:tr>
        <w:tc>
          <w:tcPr>
            <w:tcW w:type="dxa" w:w="1360"/>
          </w:tcPr>
          <w:p>
            <w:r>
              <w:rPr>
                <w:sz w:val="19"/>
              </w:rPr>
            </w:r>
            <w:r>
              <w:rPr>
                <w:sz w:val="19"/>
              </w:rPr>
              <w:t>CHAMBITOLA</w:t>
            </w:r>
          </w:p>
        </w:tc>
        <w:tc>
          <w:tcPr>
            <w:tcW w:type="dxa" w:w="1360"/>
          </w:tcPr>
          <w:p>
            <w:r>
              <w:rPr>
                <w:sz w:val="19"/>
              </w:rPr>
            </w:r>
            <w:r>
              <w:rPr>
                <w:sz w:val="19"/>
              </w:rPr>
              <w:t>114</w:t>
            </w:r>
          </w:p>
        </w:tc>
        <w:tc>
          <w:tcPr>
            <w:tcW w:type="dxa" w:w="1360"/>
          </w:tcPr>
          <w:p>
            <w:r>
              <w:rPr>
                <w:sz w:val="19"/>
              </w:rPr>
            </w:r>
            <w:r>
              <w:rPr>
                <w:sz w:val="19"/>
              </w:rPr>
              <w:t>🟡 21 (18 %)</w:t>
            </w:r>
          </w:p>
        </w:tc>
        <w:tc>
          <w:tcPr>
            <w:tcW w:type="dxa" w:w="1360"/>
          </w:tcPr>
          <w:p>
            <w:r>
              <w:rPr>
                <w:sz w:val="19"/>
              </w:rPr>
            </w:r>
            <w:r>
              <w:rPr>
                <w:sz w:val="19"/>
              </w:rPr>
              <w:t>12</w:t>
            </w:r>
          </w:p>
        </w:tc>
        <w:tc>
          <w:tcPr>
            <w:tcW w:type="dxa" w:w="1360"/>
          </w:tcPr>
          <w:p>
            <w:r>
              <w:rPr>
                <w:sz w:val="19"/>
              </w:rPr>
            </w:r>
            <w:r>
              <w:rPr>
                <w:sz w:val="19"/>
              </w:rPr>
              <w:t>3</w:t>
            </w:r>
          </w:p>
        </w:tc>
        <w:tc>
          <w:tcPr>
            <w:tcW w:type="dxa" w:w="1360"/>
          </w:tcPr>
          <w:p>
            <w:r>
              <w:rPr>
                <w:sz w:val="19"/>
              </w:rPr>
            </w:r>
            <w:r>
              <w:rPr>
                <w:sz w:val="19"/>
              </w:rPr>
              <w:t>13</w:t>
            </w:r>
          </w:p>
        </w:tc>
        <w:tc>
          <w:tcPr>
            <w:tcW w:type="dxa" w:w="1360"/>
          </w:tcPr>
          <w:p>
            <w:r>
              <w:rPr>
                <w:sz w:val="19"/>
              </w:rPr>
            </w:r>
            <w:r>
              <w:rPr>
                <w:sz w:val="19"/>
              </w:rPr>
              <w:t>28</w:t>
            </w:r>
          </w:p>
        </w:tc>
      </w:tr>
      <w:tr>
        <w:tc>
          <w:tcPr>
            <w:tcW w:type="dxa" w:w="1360"/>
          </w:tcPr>
          <w:p>
            <w:r>
              <w:rPr>
                <w:sz w:val="19"/>
              </w:rPr>
            </w:r>
            <w:r>
              <w:rPr>
                <w:sz w:val="19"/>
              </w:rPr>
              <w:t>SAN ANTONIO</w:t>
            </w:r>
          </w:p>
        </w:tc>
        <w:tc>
          <w:tcPr>
            <w:tcW w:type="dxa" w:w="1360"/>
          </w:tcPr>
          <w:p>
            <w:r>
              <w:rPr>
                <w:sz w:val="19"/>
              </w:rPr>
            </w:r>
            <w:r>
              <w:rPr>
                <w:sz w:val="19"/>
              </w:rPr>
              <w:t>100</w:t>
            </w:r>
          </w:p>
        </w:tc>
        <w:tc>
          <w:tcPr>
            <w:tcW w:type="dxa" w:w="1360"/>
          </w:tcPr>
          <w:p>
            <w:r>
              <w:rPr>
                <w:sz w:val="19"/>
              </w:rPr>
            </w:r>
            <w:r>
              <w:rPr>
                <w:sz w:val="19"/>
              </w:rPr>
              <w:t>🟠 24 (24 %)</w:t>
            </w:r>
          </w:p>
        </w:tc>
        <w:tc>
          <w:tcPr>
            <w:tcW w:type="dxa" w:w="1360"/>
          </w:tcPr>
          <w:p>
            <w:r>
              <w:rPr>
                <w:sz w:val="19"/>
              </w:rPr>
            </w:r>
            <w:r>
              <w:rPr>
                <w:sz w:val="19"/>
              </w:rPr>
              <w:t>22</w:t>
            </w:r>
          </w:p>
        </w:tc>
        <w:tc>
          <w:tcPr>
            <w:tcW w:type="dxa" w:w="1360"/>
          </w:tcPr>
          <w:p>
            <w:r>
              <w:rPr>
                <w:sz w:val="19"/>
              </w:rPr>
            </w:r>
            <w:r>
              <w:rPr>
                <w:sz w:val="19"/>
              </w:rPr>
              <w:t>2</w:t>
            </w:r>
          </w:p>
        </w:tc>
        <w:tc>
          <w:tcPr>
            <w:tcW w:type="dxa" w:w="1360"/>
          </w:tcPr>
          <w:p>
            <w:r>
              <w:rPr>
                <w:sz w:val="19"/>
              </w:rPr>
            </w:r>
            <w:r>
              <w:rPr>
                <w:sz w:val="19"/>
              </w:rPr>
              <w:t>4</w:t>
            </w:r>
          </w:p>
        </w:tc>
        <w:tc>
          <w:tcPr>
            <w:tcW w:type="dxa" w:w="1360"/>
          </w:tcPr>
          <w:p>
            <w:r>
              <w:rPr>
                <w:sz w:val="19"/>
              </w:rPr>
            </w:r>
            <w:r>
              <w:rPr>
                <w:sz w:val="19"/>
              </w:rPr>
              <w:t>28</w:t>
            </w:r>
          </w:p>
        </w:tc>
      </w:tr>
      <w:tr>
        <w:tc>
          <w:tcPr>
            <w:tcW w:type="dxa" w:w="1360"/>
          </w:tcPr>
          <w:p>
            <w:r>
              <w:rPr>
                <w:sz w:val="19"/>
              </w:rPr>
            </w:r>
            <w:r>
              <w:rPr>
                <w:sz w:val="19"/>
              </w:rPr>
              <w:t>LA LIBERTAD</w:t>
            </w:r>
          </w:p>
        </w:tc>
        <w:tc>
          <w:tcPr>
            <w:tcW w:type="dxa" w:w="1360"/>
          </w:tcPr>
          <w:p>
            <w:r>
              <w:rPr>
                <w:sz w:val="19"/>
              </w:rPr>
            </w:r>
            <w:r>
              <w:rPr>
                <w:sz w:val="19"/>
              </w:rPr>
              <w:t>118</w:t>
            </w:r>
          </w:p>
        </w:tc>
        <w:tc>
          <w:tcPr>
            <w:tcW w:type="dxa" w:w="1360"/>
          </w:tcPr>
          <w:p>
            <w:r>
              <w:rPr>
                <w:sz w:val="19"/>
              </w:rPr>
            </w:r>
            <w:r>
              <w:rPr>
                <w:sz w:val="19"/>
              </w:rPr>
              <w:t>🟡 22 (19 %)</w:t>
            </w:r>
          </w:p>
        </w:tc>
        <w:tc>
          <w:tcPr>
            <w:tcW w:type="dxa" w:w="1360"/>
          </w:tcPr>
          <w:p>
            <w:r>
              <w:rPr>
                <w:sz w:val="19"/>
              </w:rPr>
            </w:r>
            <w:r>
              <w:rPr>
                <w:sz w:val="19"/>
              </w:rPr>
              <w:t>9</w:t>
            </w:r>
          </w:p>
        </w:tc>
        <w:tc>
          <w:tcPr>
            <w:tcW w:type="dxa" w:w="1360"/>
          </w:tcPr>
          <w:p>
            <w:r>
              <w:rPr>
                <w:sz w:val="19"/>
              </w:rPr>
            </w:r>
            <w:r>
              <w:rPr>
                <w:sz w:val="19"/>
              </w:rPr>
              <w:t>0</w:t>
            </w:r>
          </w:p>
        </w:tc>
        <w:tc>
          <w:tcPr>
            <w:tcW w:type="dxa" w:w="1360"/>
          </w:tcPr>
          <w:p>
            <w:r>
              <w:rPr>
                <w:sz w:val="19"/>
              </w:rPr>
            </w:r>
            <w:r>
              <w:rPr>
                <w:sz w:val="19"/>
              </w:rPr>
              <w:t>18</w:t>
            </w:r>
          </w:p>
        </w:tc>
        <w:tc>
          <w:tcPr>
            <w:tcW w:type="dxa" w:w="1360"/>
          </w:tcPr>
          <w:p>
            <w:r>
              <w:rPr>
                <w:sz w:val="19"/>
              </w:rPr>
            </w:r>
            <w:r>
              <w:rPr>
                <w:sz w:val="19"/>
              </w:rPr>
              <w:t>27</w:t>
            </w:r>
          </w:p>
        </w:tc>
      </w:tr>
      <w:tr>
        <w:tc>
          <w:tcPr>
            <w:tcW w:type="dxa" w:w="1360"/>
          </w:tcPr>
          <w:p>
            <w:r>
              <w:rPr>
                <w:sz w:val="19"/>
              </w:rPr>
            </w:r>
            <w:r>
              <w:rPr>
                <w:sz w:val="19"/>
              </w:rPr>
              <w:t>PAMBAMARCA</w:t>
            </w:r>
          </w:p>
        </w:tc>
        <w:tc>
          <w:tcPr>
            <w:tcW w:type="dxa" w:w="1360"/>
          </w:tcPr>
          <w:p>
            <w:r>
              <w:rPr>
                <w:sz w:val="19"/>
              </w:rPr>
            </w:r>
            <w:r>
              <w:rPr>
                <w:sz w:val="19"/>
              </w:rPr>
              <w:t>96</w:t>
            </w:r>
          </w:p>
        </w:tc>
        <w:tc>
          <w:tcPr>
            <w:tcW w:type="dxa" w:w="1360"/>
          </w:tcPr>
          <w:p>
            <w:r>
              <w:rPr>
                <w:sz w:val="19"/>
              </w:rPr>
            </w:r>
            <w:r>
              <w:rPr>
                <w:sz w:val="19"/>
              </w:rPr>
              <w:t>🟠 21 (22 %)</w:t>
            </w:r>
          </w:p>
        </w:tc>
        <w:tc>
          <w:tcPr>
            <w:tcW w:type="dxa" w:w="1360"/>
          </w:tcPr>
          <w:p>
            <w:r>
              <w:rPr>
                <w:sz w:val="19"/>
              </w:rPr>
            </w:r>
            <w:r>
              <w:rPr>
                <w:sz w:val="19"/>
              </w:rPr>
              <w:t>15</w:t>
            </w:r>
          </w:p>
        </w:tc>
        <w:tc>
          <w:tcPr>
            <w:tcW w:type="dxa" w:w="1360"/>
          </w:tcPr>
          <w:p>
            <w:r>
              <w:rPr>
                <w:sz w:val="19"/>
              </w:rPr>
            </w:r>
            <w:r>
              <w:rPr>
                <w:sz w:val="19"/>
              </w:rPr>
              <w:t>3</w:t>
            </w:r>
          </w:p>
        </w:tc>
        <w:tc>
          <w:tcPr>
            <w:tcW w:type="dxa" w:w="1360"/>
          </w:tcPr>
          <w:p>
            <w:r>
              <w:rPr>
                <w:sz w:val="19"/>
              </w:rPr>
            </w:r>
            <w:r>
              <w:rPr>
                <w:sz w:val="19"/>
              </w:rPr>
              <w:t>9</w:t>
            </w:r>
          </w:p>
        </w:tc>
        <w:tc>
          <w:tcPr>
            <w:tcW w:type="dxa" w:w="1360"/>
          </w:tcPr>
          <w:p>
            <w:r>
              <w:rPr>
                <w:sz w:val="19"/>
              </w:rPr>
            </w:r>
            <w:r>
              <w:rPr>
                <w:sz w:val="19"/>
              </w:rPr>
              <w:t>27</w:t>
            </w:r>
          </w:p>
        </w:tc>
      </w:tr>
      <w:tr>
        <w:tc>
          <w:tcPr>
            <w:tcW w:type="dxa" w:w="1360"/>
          </w:tcPr>
          <w:p>
            <w:r>
              <w:rPr>
                <w:sz w:val="19"/>
              </w:rPr>
            </w:r>
            <w:r>
              <w:rPr>
                <w:sz w:val="19"/>
              </w:rPr>
              <w:t>CHAUPIESTANCIA</w:t>
            </w:r>
          </w:p>
        </w:tc>
        <w:tc>
          <w:tcPr>
            <w:tcW w:type="dxa" w:w="1360"/>
          </w:tcPr>
          <w:p>
            <w:r>
              <w:rPr>
                <w:sz w:val="19"/>
              </w:rPr>
            </w:r>
            <w:r>
              <w:rPr>
                <w:sz w:val="19"/>
              </w:rPr>
              <w:t>139</w:t>
            </w:r>
          </w:p>
        </w:tc>
        <w:tc>
          <w:tcPr>
            <w:tcW w:type="dxa" w:w="1360"/>
          </w:tcPr>
          <w:p>
            <w:r>
              <w:rPr>
                <w:sz w:val="19"/>
              </w:rPr>
            </w:r>
            <w:r>
              <w:rPr>
                <w:sz w:val="19"/>
              </w:rPr>
              <w:t>🟡 21 (15 %)</w:t>
            </w:r>
          </w:p>
        </w:tc>
        <w:tc>
          <w:tcPr>
            <w:tcW w:type="dxa" w:w="1360"/>
          </w:tcPr>
          <w:p>
            <w:r>
              <w:rPr>
                <w:sz w:val="19"/>
              </w:rPr>
            </w:r>
            <w:r>
              <w:rPr>
                <w:sz w:val="19"/>
              </w:rPr>
              <w:t>19</w:t>
            </w:r>
          </w:p>
        </w:tc>
        <w:tc>
          <w:tcPr>
            <w:tcW w:type="dxa" w:w="1360"/>
          </w:tcPr>
          <w:p>
            <w:r>
              <w:rPr>
                <w:sz w:val="19"/>
              </w:rPr>
            </w:r>
            <w:r>
              <w:rPr>
                <w:sz w:val="19"/>
              </w:rPr>
              <w:t>4</w:t>
            </w:r>
          </w:p>
        </w:tc>
        <w:tc>
          <w:tcPr>
            <w:tcW w:type="dxa" w:w="1360"/>
          </w:tcPr>
          <w:p>
            <w:r>
              <w:rPr>
                <w:sz w:val="19"/>
              </w:rPr>
            </w:r>
            <w:r>
              <w:rPr>
                <w:sz w:val="19"/>
              </w:rPr>
              <w:t>3</w:t>
            </w:r>
          </w:p>
        </w:tc>
        <w:tc>
          <w:tcPr>
            <w:tcW w:type="dxa" w:w="1360"/>
          </w:tcPr>
          <w:p>
            <w:r>
              <w:rPr>
                <w:sz w:val="19"/>
              </w:rPr>
            </w:r>
            <w:r>
              <w:rPr>
                <w:sz w:val="19"/>
              </w:rPr>
              <w:t>26</w:t>
            </w:r>
          </w:p>
        </w:tc>
      </w:tr>
      <w:tr>
        <w:tc>
          <w:tcPr>
            <w:tcW w:type="dxa" w:w="1360"/>
          </w:tcPr>
          <w:p>
            <w:r>
              <w:rPr>
                <w:sz w:val="19"/>
              </w:rPr>
            </w:r>
            <w:r>
              <w:rPr>
                <w:sz w:val="19"/>
              </w:rPr>
              <w:t>LA CANDELARIA</w:t>
            </w:r>
          </w:p>
        </w:tc>
        <w:tc>
          <w:tcPr>
            <w:tcW w:type="dxa" w:w="1360"/>
          </w:tcPr>
          <w:p>
            <w:r>
              <w:rPr>
                <w:sz w:val="19"/>
              </w:rPr>
            </w:r>
            <w:r>
              <w:rPr>
                <w:sz w:val="19"/>
              </w:rPr>
              <w:t>171</w:t>
            </w:r>
          </w:p>
        </w:tc>
        <w:tc>
          <w:tcPr>
            <w:tcW w:type="dxa" w:w="1360"/>
          </w:tcPr>
          <w:p>
            <w:r>
              <w:rPr>
                <w:sz w:val="19"/>
              </w:rPr>
            </w:r>
            <w:r>
              <w:rPr>
                <w:sz w:val="19"/>
              </w:rPr>
              <w:t>🟡 22 (13 %)</w:t>
            </w:r>
          </w:p>
        </w:tc>
        <w:tc>
          <w:tcPr>
            <w:tcW w:type="dxa" w:w="1360"/>
          </w:tcPr>
          <w:p>
            <w:r>
              <w:rPr>
                <w:sz w:val="19"/>
              </w:rPr>
            </w:r>
            <w:r>
              <w:rPr>
                <w:sz w:val="19"/>
              </w:rPr>
              <w:t>12</w:t>
            </w:r>
          </w:p>
        </w:tc>
        <w:tc>
          <w:tcPr>
            <w:tcW w:type="dxa" w:w="1360"/>
          </w:tcPr>
          <w:p>
            <w:r>
              <w:rPr>
                <w:sz w:val="19"/>
              </w:rPr>
            </w:r>
            <w:r>
              <w:rPr>
                <w:sz w:val="19"/>
              </w:rPr>
              <w:t>2</w:t>
            </w:r>
          </w:p>
        </w:tc>
        <w:tc>
          <w:tcPr>
            <w:tcW w:type="dxa" w:w="1360"/>
          </w:tcPr>
          <w:p>
            <w:r>
              <w:rPr>
                <w:sz w:val="19"/>
              </w:rPr>
            </w:r>
            <w:r>
              <w:rPr>
                <w:sz w:val="19"/>
              </w:rPr>
              <w:t>8</w:t>
            </w:r>
          </w:p>
        </w:tc>
        <w:tc>
          <w:tcPr>
            <w:tcW w:type="dxa" w:w="1360"/>
          </w:tcPr>
          <w:p>
            <w:r>
              <w:rPr>
                <w:sz w:val="19"/>
              </w:rPr>
            </w:r>
            <w:r>
              <w:rPr>
                <w:sz w:val="19"/>
              </w:rPr>
              <w:t>22</w:t>
            </w:r>
          </w:p>
        </w:tc>
      </w:tr>
      <w:tr>
        <w:tc>
          <w:tcPr>
            <w:tcW w:type="dxa" w:w="1360"/>
          </w:tcPr>
          <w:p>
            <w:r>
              <w:rPr>
                <w:sz w:val="19"/>
              </w:rPr>
            </w:r>
            <w:r>
              <w:rPr>
                <w:sz w:val="19"/>
              </w:rPr>
              <w:t>SANTA MARIANITA DE PINGULMI</w:t>
            </w:r>
          </w:p>
        </w:tc>
        <w:tc>
          <w:tcPr>
            <w:tcW w:type="dxa" w:w="1360"/>
          </w:tcPr>
          <w:p>
            <w:r>
              <w:rPr>
                <w:sz w:val="19"/>
              </w:rPr>
            </w:r>
            <w:r>
              <w:rPr>
                <w:sz w:val="19"/>
              </w:rPr>
              <w:t>208</w:t>
            </w:r>
          </w:p>
        </w:tc>
        <w:tc>
          <w:tcPr>
            <w:tcW w:type="dxa" w:w="1360"/>
          </w:tcPr>
          <w:p>
            <w:r>
              <w:rPr>
                <w:sz w:val="19"/>
              </w:rPr>
            </w:r>
            <w:r>
              <w:rPr>
                <w:sz w:val="19"/>
              </w:rPr>
              <w:t>🟡 15 (7 %)</w:t>
            </w:r>
          </w:p>
        </w:tc>
        <w:tc>
          <w:tcPr>
            <w:tcW w:type="dxa" w:w="1360"/>
          </w:tcPr>
          <w:p>
            <w:r>
              <w:rPr>
                <w:sz w:val="19"/>
              </w:rPr>
            </w:r>
            <w:r>
              <w:rPr>
                <w:sz w:val="19"/>
              </w:rPr>
              <w:t>6</w:t>
            </w:r>
          </w:p>
        </w:tc>
        <w:tc>
          <w:tcPr>
            <w:tcW w:type="dxa" w:w="1360"/>
          </w:tcPr>
          <w:p>
            <w:r>
              <w:rPr>
                <w:sz w:val="19"/>
              </w:rPr>
            </w:r>
            <w:r>
              <w:rPr>
                <w:sz w:val="19"/>
              </w:rPr>
              <w:t>1</w:t>
            </w:r>
          </w:p>
        </w:tc>
        <w:tc>
          <w:tcPr>
            <w:tcW w:type="dxa" w:w="1360"/>
          </w:tcPr>
          <w:p>
            <w:r>
              <w:rPr>
                <w:sz w:val="19"/>
              </w:rPr>
            </w:r>
            <w:r>
              <w:rPr>
                <w:sz w:val="19"/>
              </w:rPr>
              <w:t>14</w:t>
            </w:r>
          </w:p>
        </w:tc>
        <w:tc>
          <w:tcPr>
            <w:tcW w:type="dxa" w:w="1360"/>
          </w:tcPr>
          <w:p>
            <w:r>
              <w:rPr>
                <w:sz w:val="19"/>
              </w:rPr>
            </w:r>
            <w:r>
              <w:rPr>
                <w:sz w:val="19"/>
              </w:rPr>
              <w:t>21</w:t>
            </w:r>
          </w:p>
        </w:tc>
      </w:tr>
      <w:tr>
        <w:tc>
          <w:tcPr>
            <w:tcW w:type="dxa" w:w="1360"/>
          </w:tcPr>
          <w:p>
            <w:r>
              <w:rPr>
                <w:sz w:val="19"/>
              </w:rPr>
            </w:r>
            <w:r>
              <w:rPr>
                <w:sz w:val="19"/>
              </w:rPr>
              <w:t>PUEBLO DE OTÓN</w:t>
            </w:r>
          </w:p>
        </w:tc>
        <w:tc>
          <w:tcPr>
            <w:tcW w:type="dxa" w:w="1360"/>
          </w:tcPr>
          <w:p>
            <w:r>
              <w:rPr>
                <w:sz w:val="19"/>
              </w:rPr>
            </w:r>
            <w:r>
              <w:rPr>
                <w:sz w:val="19"/>
              </w:rPr>
              <w:t>153</w:t>
            </w:r>
          </w:p>
        </w:tc>
        <w:tc>
          <w:tcPr>
            <w:tcW w:type="dxa" w:w="1360"/>
          </w:tcPr>
          <w:p>
            <w:r>
              <w:rPr>
                <w:sz w:val="19"/>
              </w:rPr>
            </w:r>
            <w:r>
              <w:rPr>
                <w:sz w:val="19"/>
              </w:rPr>
              <w:t>🟡 20 (13 %)</w:t>
            </w:r>
          </w:p>
        </w:tc>
        <w:tc>
          <w:tcPr>
            <w:tcW w:type="dxa" w:w="1360"/>
          </w:tcPr>
          <w:p>
            <w:r>
              <w:rPr>
                <w:sz w:val="19"/>
              </w:rPr>
            </w:r>
            <w:r>
              <w:rPr>
                <w:sz w:val="19"/>
              </w:rPr>
              <w:t>17</w:t>
            </w:r>
          </w:p>
        </w:tc>
        <w:tc>
          <w:tcPr>
            <w:tcW w:type="dxa" w:w="1360"/>
          </w:tcPr>
          <w:p>
            <w:r>
              <w:rPr>
                <w:sz w:val="19"/>
              </w:rPr>
            </w:r>
            <w:r>
              <w:rPr>
                <w:sz w:val="19"/>
              </w:rPr>
              <w:t>1</w:t>
            </w:r>
          </w:p>
        </w:tc>
        <w:tc>
          <w:tcPr>
            <w:tcW w:type="dxa" w:w="1360"/>
          </w:tcPr>
          <w:p>
            <w:r>
              <w:rPr>
                <w:sz w:val="19"/>
              </w:rPr>
            </w:r>
            <w:r>
              <w:rPr>
                <w:sz w:val="19"/>
              </w:rPr>
              <w:t>2</w:t>
            </w:r>
          </w:p>
        </w:tc>
        <w:tc>
          <w:tcPr>
            <w:tcW w:type="dxa" w:w="1360"/>
          </w:tcPr>
          <w:p>
            <w:r>
              <w:rPr>
                <w:sz w:val="19"/>
              </w:rPr>
            </w:r>
            <w:r>
              <w:rPr>
                <w:sz w:val="19"/>
              </w:rPr>
              <w:t>20</w:t>
            </w:r>
          </w:p>
        </w:tc>
      </w:tr>
      <w:tr>
        <w:tc>
          <w:tcPr>
            <w:tcW w:type="dxa" w:w="1360"/>
          </w:tcPr>
          <w:p>
            <w:r>
              <w:rPr>
                <w:sz w:val="19"/>
              </w:rPr>
            </w:r>
            <w:r>
              <w:rPr>
                <w:sz w:val="19"/>
              </w:rPr>
              <w:t>PROMEJ. PITANA BAJO</w:t>
            </w:r>
          </w:p>
        </w:tc>
        <w:tc>
          <w:tcPr>
            <w:tcW w:type="dxa" w:w="1360"/>
          </w:tcPr>
          <w:p>
            <w:r>
              <w:rPr>
                <w:sz w:val="19"/>
              </w:rPr>
            </w:r>
            <w:r>
              <w:rPr>
                <w:sz w:val="19"/>
              </w:rPr>
              <w:t>158</w:t>
            </w:r>
          </w:p>
        </w:tc>
        <w:tc>
          <w:tcPr>
            <w:tcW w:type="dxa" w:w="1360"/>
          </w:tcPr>
          <w:p>
            <w:r>
              <w:rPr>
                <w:sz w:val="19"/>
              </w:rPr>
            </w:r>
            <w:r>
              <w:rPr>
                <w:sz w:val="19"/>
              </w:rPr>
              <w:t>🟡 13 (8 %)</w:t>
            </w:r>
          </w:p>
        </w:tc>
        <w:tc>
          <w:tcPr>
            <w:tcW w:type="dxa" w:w="1360"/>
          </w:tcPr>
          <w:p>
            <w:r>
              <w:rPr>
                <w:sz w:val="19"/>
              </w:rPr>
            </w:r>
            <w:r>
              <w:rPr>
                <w:sz w:val="19"/>
              </w:rPr>
              <w:t>7</w:t>
            </w:r>
          </w:p>
        </w:tc>
        <w:tc>
          <w:tcPr>
            <w:tcW w:type="dxa" w:w="1360"/>
          </w:tcPr>
          <w:p>
            <w:r>
              <w:rPr>
                <w:sz w:val="19"/>
              </w:rPr>
            </w:r>
            <w:r>
              <w:rPr>
                <w:sz w:val="19"/>
              </w:rPr>
              <w:t>2</w:t>
            </w:r>
          </w:p>
        </w:tc>
        <w:tc>
          <w:tcPr>
            <w:tcW w:type="dxa" w:w="1360"/>
          </w:tcPr>
          <w:p>
            <w:r>
              <w:rPr>
                <w:sz w:val="19"/>
              </w:rPr>
            </w:r>
            <w:r>
              <w:rPr>
                <w:sz w:val="19"/>
              </w:rPr>
              <w:t>9</w:t>
            </w:r>
          </w:p>
        </w:tc>
        <w:tc>
          <w:tcPr>
            <w:tcW w:type="dxa" w:w="1360"/>
          </w:tcPr>
          <w:p>
            <w:r>
              <w:rPr>
                <w:sz w:val="19"/>
              </w:rPr>
            </w:r>
            <w:r>
              <w:rPr>
                <w:sz w:val="19"/>
              </w:rPr>
              <w:t>18</w:t>
            </w:r>
          </w:p>
        </w:tc>
      </w:tr>
      <w:tr>
        <w:tc>
          <w:tcPr>
            <w:tcW w:type="dxa" w:w="1360"/>
          </w:tcPr>
          <w:p>
            <w:r>
              <w:rPr>
                <w:sz w:val="19"/>
              </w:rPr>
            </w:r>
            <w:r>
              <w:rPr>
                <w:sz w:val="19"/>
              </w:rPr>
              <w:t>ASOC. PITANA BAJO</w:t>
            </w:r>
          </w:p>
        </w:tc>
        <w:tc>
          <w:tcPr>
            <w:tcW w:type="dxa" w:w="1360"/>
          </w:tcPr>
          <w:p>
            <w:r>
              <w:rPr>
                <w:sz w:val="19"/>
              </w:rPr>
            </w:r>
            <w:r>
              <w:rPr>
                <w:sz w:val="19"/>
              </w:rPr>
              <w:t>60</w:t>
            </w:r>
          </w:p>
        </w:tc>
        <w:tc>
          <w:tcPr>
            <w:tcW w:type="dxa" w:w="1360"/>
          </w:tcPr>
          <w:p>
            <w:r>
              <w:rPr>
                <w:sz w:val="19"/>
              </w:rPr>
            </w:r>
            <w:r>
              <w:rPr>
                <w:sz w:val="19"/>
              </w:rPr>
              <w:t>🟠 12 (20 %)</w:t>
            </w:r>
          </w:p>
        </w:tc>
        <w:tc>
          <w:tcPr>
            <w:tcW w:type="dxa" w:w="1360"/>
          </w:tcPr>
          <w:p>
            <w:r>
              <w:rPr>
                <w:sz w:val="19"/>
              </w:rPr>
            </w:r>
            <w:r>
              <w:rPr>
                <w:sz w:val="19"/>
              </w:rPr>
              <w:t>2</w:t>
            </w:r>
          </w:p>
        </w:tc>
        <w:tc>
          <w:tcPr>
            <w:tcW w:type="dxa" w:w="1360"/>
          </w:tcPr>
          <w:p>
            <w:r>
              <w:rPr>
                <w:sz w:val="19"/>
              </w:rPr>
            </w:r>
            <w:r>
              <w:rPr>
                <w:sz w:val="19"/>
              </w:rPr>
              <w:t>0</w:t>
            </w:r>
          </w:p>
        </w:tc>
        <w:tc>
          <w:tcPr>
            <w:tcW w:type="dxa" w:w="1360"/>
          </w:tcPr>
          <w:p>
            <w:r>
              <w:rPr>
                <w:sz w:val="19"/>
              </w:rPr>
            </w:r>
            <w:r>
              <w:rPr>
                <w:sz w:val="19"/>
              </w:rPr>
              <w:t>14</w:t>
            </w:r>
          </w:p>
        </w:tc>
        <w:tc>
          <w:tcPr>
            <w:tcW w:type="dxa" w:w="1360"/>
          </w:tcPr>
          <w:p>
            <w:r>
              <w:rPr>
                <w:sz w:val="19"/>
              </w:rPr>
            </w:r>
            <w:r>
              <w:rPr>
                <w:sz w:val="19"/>
              </w:rPr>
              <w:t>16</w:t>
            </w:r>
          </w:p>
        </w:tc>
      </w:tr>
      <w:tr>
        <w:tc>
          <w:tcPr>
            <w:tcW w:type="dxa" w:w="1360"/>
          </w:tcPr>
          <w:p>
            <w:r>
              <w:rPr>
                <w:sz w:val="19"/>
              </w:rPr>
            </w:r>
            <w:r>
              <w:rPr>
                <w:sz w:val="19"/>
              </w:rPr>
              <w:t>LOS ANDES IZACATA</w:t>
            </w:r>
          </w:p>
        </w:tc>
        <w:tc>
          <w:tcPr>
            <w:tcW w:type="dxa" w:w="1360"/>
          </w:tcPr>
          <w:p>
            <w:r>
              <w:rPr>
                <w:sz w:val="19"/>
              </w:rPr>
            </w:r>
            <w:r>
              <w:rPr>
                <w:sz w:val="19"/>
              </w:rPr>
              <w:t>47</w:t>
            </w:r>
          </w:p>
        </w:tc>
        <w:tc>
          <w:tcPr>
            <w:tcW w:type="dxa" w:w="1360"/>
          </w:tcPr>
          <w:p>
            <w:r>
              <w:rPr>
                <w:sz w:val="19"/>
              </w:rPr>
            </w:r>
            <w:r>
              <w:rPr>
                <w:sz w:val="19"/>
              </w:rPr>
              <w:t>🟠 11 (23 %)</w:t>
            </w:r>
          </w:p>
        </w:tc>
        <w:tc>
          <w:tcPr>
            <w:tcW w:type="dxa" w:w="1360"/>
          </w:tcPr>
          <w:p>
            <w:r>
              <w:rPr>
                <w:sz w:val="19"/>
              </w:rPr>
            </w:r>
            <w:r>
              <w:rPr>
                <w:sz w:val="19"/>
              </w:rPr>
              <w:t>10</w:t>
            </w:r>
          </w:p>
        </w:tc>
        <w:tc>
          <w:tcPr>
            <w:tcW w:type="dxa" w:w="1360"/>
          </w:tcPr>
          <w:p>
            <w:r>
              <w:rPr>
                <w:sz w:val="19"/>
              </w:rPr>
            </w:r>
            <w:r>
              <w:rPr>
                <w:sz w:val="19"/>
              </w:rPr>
              <w:t>1</w:t>
            </w:r>
          </w:p>
        </w:tc>
        <w:tc>
          <w:tcPr>
            <w:tcW w:type="dxa" w:w="1360"/>
          </w:tcPr>
          <w:p>
            <w:r>
              <w:rPr>
                <w:sz w:val="19"/>
              </w:rPr>
            </w:r>
            <w:r>
              <w:rPr>
                <w:sz w:val="19"/>
              </w:rPr>
              <w:t>4</w:t>
            </w:r>
          </w:p>
        </w:tc>
        <w:tc>
          <w:tcPr>
            <w:tcW w:type="dxa" w:w="1360"/>
          </w:tcPr>
          <w:p>
            <w:r>
              <w:rPr>
                <w:sz w:val="19"/>
              </w:rPr>
            </w:r>
            <w:r>
              <w:rPr>
                <w:sz w:val="19"/>
              </w:rPr>
              <w:t>15</w:t>
            </w:r>
          </w:p>
        </w:tc>
      </w:tr>
      <w:tr>
        <w:tc>
          <w:tcPr>
            <w:tcW w:type="dxa" w:w="1360"/>
          </w:tcPr>
          <w:p>
            <w:r>
              <w:rPr>
                <w:sz w:val="19"/>
              </w:rPr>
            </w:r>
            <w:r>
              <w:rPr>
                <w:sz w:val="19"/>
              </w:rPr>
              <w:t>ASOCIACIÓN ROSALÍA</w:t>
            </w:r>
          </w:p>
        </w:tc>
        <w:tc>
          <w:tcPr>
            <w:tcW w:type="dxa" w:w="1360"/>
          </w:tcPr>
          <w:p>
            <w:r>
              <w:rPr>
                <w:sz w:val="19"/>
              </w:rPr>
            </w:r>
            <w:r>
              <w:rPr>
                <w:sz w:val="19"/>
              </w:rPr>
              <w:t>39</w:t>
            </w:r>
          </w:p>
        </w:tc>
        <w:tc>
          <w:tcPr>
            <w:tcW w:type="dxa" w:w="1360"/>
          </w:tcPr>
          <w:p>
            <w:r>
              <w:rPr>
                <w:sz w:val="19"/>
              </w:rPr>
            </w:r>
            <w:r>
              <w:rPr>
                <w:sz w:val="19"/>
              </w:rPr>
              <w:t>🟠 11 (28 %)</w:t>
            </w:r>
          </w:p>
        </w:tc>
        <w:tc>
          <w:tcPr>
            <w:tcW w:type="dxa" w:w="1360"/>
          </w:tcPr>
          <w:p>
            <w:r>
              <w:rPr>
                <w:sz w:val="19"/>
              </w:rPr>
            </w:r>
            <w:r>
              <w:rPr>
                <w:sz w:val="19"/>
              </w:rPr>
              <w:t>4</w:t>
            </w:r>
          </w:p>
        </w:tc>
        <w:tc>
          <w:tcPr>
            <w:tcW w:type="dxa" w:w="1360"/>
          </w:tcPr>
          <w:p>
            <w:r>
              <w:rPr>
                <w:sz w:val="19"/>
              </w:rPr>
            </w:r>
            <w:r>
              <w:rPr>
                <w:sz w:val="19"/>
              </w:rPr>
              <w:t>0</w:t>
            </w:r>
          </w:p>
        </w:tc>
        <w:tc>
          <w:tcPr>
            <w:tcW w:type="dxa" w:w="1360"/>
          </w:tcPr>
          <w:p>
            <w:r>
              <w:rPr>
                <w:sz w:val="19"/>
              </w:rPr>
            </w:r>
            <w:r>
              <w:rPr>
                <w:sz w:val="19"/>
              </w:rPr>
              <w:t>11</w:t>
            </w:r>
          </w:p>
        </w:tc>
        <w:tc>
          <w:tcPr>
            <w:tcW w:type="dxa" w:w="1360"/>
          </w:tcPr>
          <w:p>
            <w:r>
              <w:rPr>
                <w:sz w:val="19"/>
              </w:rPr>
            </w:r>
            <w:r>
              <w:rPr>
                <w:sz w:val="19"/>
              </w:rPr>
              <w:t>15</w:t>
            </w:r>
          </w:p>
        </w:tc>
      </w:tr>
      <w:tr>
        <w:tc>
          <w:tcPr>
            <w:tcW w:type="dxa" w:w="1360"/>
          </w:tcPr>
          <w:p>
            <w:r>
              <w:rPr>
                <w:sz w:val="19"/>
              </w:rPr>
            </w:r>
            <w:r>
              <w:rPr>
                <w:sz w:val="19"/>
              </w:rPr>
              <w:t>COMUNA POROTOG</w:t>
            </w:r>
          </w:p>
        </w:tc>
        <w:tc>
          <w:tcPr>
            <w:tcW w:type="dxa" w:w="1360"/>
          </w:tcPr>
          <w:p>
            <w:r>
              <w:rPr>
                <w:sz w:val="19"/>
              </w:rPr>
            </w:r>
            <w:r>
              <w:rPr>
                <w:sz w:val="19"/>
              </w:rPr>
              <w:t>79</w:t>
            </w:r>
          </w:p>
        </w:tc>
        <w:tc>
          <w:tcPr>
            <w:tcW w:type="dxa" w:w="1360"/>
          </w:tcPr>
          <w:p>
            <w:r>
              <w:rPr>
                <w:sz w:val="19"/>
              </w:rPr>
            </w:r>
            <w:r>
              <w:rPr>
                <w:sz w:val="19"/>
              </w:rPr>
              <w:t>🟡 12 (15 %)</w:t>
            </w:r>
          </w:p>
        </w:tc>
        <w:tc>
          <w:tcPr>
            <w:tcW w:type="dxa" w:w="1360"/>
          </w:tcPr>
          <w:p>
            <w:r>
              <w:rPr>
                <w:sz w:val="19"/>
              </w:rPr>
            </w:r>
            <w:r>
              <w:rPr>
                <w:sz w:val="19"/>
              </w:rPr>
              <w:t>8</w:t>
            </w:r>
          </w:p>
        </w:tc>
        <w:tc>
          <w:tcPr>
            <w:tcW w:type="dxa" w:w="1360"/>
          </w:tcPr>
          <w:p>
            <w:r>
              <w:rPr>
                <w:sz w:val="19"/>
              </w:rPr>
            </w:r>
            <w:r>
              <w:rPr>
                <w:sz w:val="19"/>
              </w:rPr>
              <w:t>0</w:t>
            </w:r>
          </w:p>
        </w:tc>
        <w:tc>
          <w:tcPr>
            <w:tcW w:type="dxa" w:w="1360"/>
          </w:tcPr>
          <w:p>
            <w:r>
              <w:rPr>
                <w:sz w:val="19"/>
              </w:rPr>
            </w:r>
            <w:r>
              <w:rPr>
                <w:sz w:val="19"/>
              </w:rPr>
              <w:t>5</w:t>
            </w:r>
          </w:p>
        </w:tc>
        <w:tc>
          <w:tcPr>
            <w:tcW w:type="dxa" w:w="1360"/>
          </w:tcPr>
          <w:p>
            <w:r>
              <w:rPr>
                <w:sz w:val="19"/>
              </w:rPr>
            </w:r>
            <w:r>
              <w:rPr>
                <w:sz w:val="19"/>
              </w:rPr>
              <w:t>13</w:t>
            </w:r>
          </w:p>
        </w:tc>
      </w:tr>
      <w:tr>
        <w:tc>
          <w:tcPr>
            <w:tcW w:type="dxa" w:w="1360"/>
          </w:tcPr>
          <w:p>
            <w:r>
              <w:rPr>
                <w:sz w:val="19"/>
              </w:rPr>
            </w:r>
            <w:r>
              <w:rPr>
                <w:sz w:val="19"/>
              </w:rPr>
              <w:t>ASOCIACIÓN POROTOG</w:t>
            </w:r>
          </w:p>
        </w:tc>
        <w:tc>
          <w:tcPr>
            <w:tcW w:type="dxa" w:w="1360"/>
          </w:tcPr>
          <w:p>
            <w:r>
              <w:rPr>
                <w:sz w:val="19"/>
              </w:rPr>
            </w:r>
            <w:r>
              <w:rPr>
                <w:sz w:val="19"/>
              </w:rPr>
              <w:t>43</w:t>
            </w:r>
          </w:p>
        </w:tc>
        <w:tc>
          <w:tcPr>
            <w:tcW w:type="dxa" w:w="1360"/>
          </w:tcPr>
          <w:p>
            <w:r>
              <w:rPr>
                <w:sz w:val="19"/>
              </w:rPr>
            </w:r>
            <w:r>
              <w:rPr>
                <w:sz w:val="19"/>
              </w:rPr>
              <w:t>🟠 12 (28 %)</w:t>
            </w:r>
          </w:p>
        </w:tc>
        <w:tc>
          <w:tcPr>
            <w:tcW w:type="dxa" w:w="1360"/>
          </w:tcPr>
          <w:p>
            <w:r>
              <w:rPr>
                <w:sz w:val="19"/>
              </w:rPr>
            </w:r>
            <w:r>
              <w:rPr>
                <w:sz w:val="19"/>
              </w:rPr>
              <w:t>10</w:t>
            </w:r>
          </w:p>
        </w:tc>
        <w:tc>
          <w:tcPr>
            <w:tcW w:type="dxa" w:w="1360"/>
          </w:tcPr>
          <w:p>
            <w:r>
              <w:rPr>
                <w:sz w:val="19"/>
              </w:rPr>
            </w:r>
            <w:r>
              <w:rPr>
                <w:sz w:val="19"/>
              </w:rPr>
              <w:t>0</w:t>
            </w:r>
          </w:p>
        </w:tc>
        <w:tc>
          <w:tcPr>
            <w:tcW w:type="dxa" w:w="1360"/>
          </w:tcPr>
          <w:p>
            <w:r>
              <w:rPr>
                <w:sz w:val="19"/>
              </w:rPr>
            </w:r>
            <w:r>
              <w:rPr>
                <w:sz w:val="19"/>
              </w:rPr>
              <w:t>3</w:t>
            </w:r>
          </w:p>
        </w:tc>
        <w:tc>
          <w:tcPr>
            <w:tcW w:type="dxa" w:w="1360"/>
          </w:tcPr>
          <w:p>
            <w:r>
              <w:rPr>
                <w:sz w:val="19"/>
              </w:rPr>
            </w:r>
            <w:r>
              <w:rPr>
                <w:sz w:val="19"/>
              </w:rPr>
              <w:t>13</w:t>
            </w:r>
          </w:p>
        </w:tc>
      </w:tr>
      <w:tr>
        <w:tc>
          <w:tcPr>
            <w:tcW w:type="dxa" w:w="1360"/>
          </w:tcPr>
          <w:p>
            <w:r>
              <w:rPr>
                <w:sz w:val="19"/>
              </w:rPr>
            </w:r>
            <w:r>
              <w:rPr>
                <w:sz w:val="19"/>
              </w:rPr>
              <w:t>CHINCHINLOMA</w:t>
            </w:r>
          </w:p>
        </w:tc>
        <w:tc>
          <w:tcPr>
            <w:tcW w:type="dxa" w:w="1360"/>
          </w:tcPr>
          <w:p>
            <w:r>
              <w:rPr>
                <w:sz w:val="19"/>
              </w:rPr>
            </w:r>
            <w:r>
              <w:rPr>
                <w:sz w:val="19"/>
              </w:rPr>
              <w:t>88</w:t>
            </w:r>
          </w:p>
        </w:tc>
        <w:tc>
          <w:tcPr>
            <w:tcW w:type="dxa" w:w="1360"/>
          </w:tcPr>
          <w:p>
            <w:r>
              <w:rPr>
                <w:sz w:val="19"/>
              </w:rPr>
            </w:r>
            <w:r>
              <w:rPr>
                <w:sz w:val="19"/>
              </w:rPr>
              <w:t>🟡 9 (10 %)</w:t>
            </w:r>
          </w:p>
        </w:tc>
        <w:tc>
          <w:tcPr>
            <w:tcW w:type="dxa" w:w="1360"/>
          </w:tcPr>
          <w:p>
            <w:r>
              <w:rPr>
                <w:sz w:val="19"/>
              </w:rPr>
            </w:r>
            <w:r>
              <w:rPr>
                <w:sz w:val="19"/>
              </w:rPr>
              <w:t>8</w:t>
            </w:r>
          </w:p>
        </w:tc>
        <w:tc>
          <w:tcPr>
            <w:tcW w:type="dxa" w:w="1360"/>
          </w:tcPr>
          <w:p>
            <w:r>
              <w:rPr>
                <w:sz w:val="19"/>
              </w:rPr>
            </w:r>
            <w:r>
              <w:rPr>
                <w:sz w:val="19"/>
              </w:rPr>
              <w:t>1</w:t>
            </w:r>
          </w:p>
        </w:tc>
        <w:tc>
          <w:tcPr>
            <w:tcW w:type="dxa" w:w="1360"/>
          </w:tcPr>
          <w:p>
            <w:r>
              <w:rPr>
                <w:sz w:val="19"/>
              </w:rPr>
            </w:r>
            <w:r>
              <w:rPr>
                <w:sz w:val="19"/>
              </w:rPr>
              <w:t>3</w:t>
            </w:r>
          </w:p>
        </w:tc>
        <w:tc>
          <w:tcPr>
            <w:tcW w:type="dxa" w:w="1360"/>
          </w:tcPr>
          <w:p>
            <w:r>
              <w:rPr>
                <w:sz w:val="19"/>
              </w:rPr>
            </w:r>
            <w:r>
              <w:rPr>
                <w:sz w:val="19"/>
              </w:rPr>
              <w:t>12</w:t>
            </w:r>
          </w:p>
        </w:tc>
      </w:tr>
      <w:tr>
        <w:tc>
          <w:tcPr>
            <w:tcW w:type="dxa" w:w="1360"/>
          </w:tcPr>
          <w:p>
            <w:r>
              <w:rPr>
                <w:sz w:val="19"/>
              </w:rPr>
            </w:r>
            <w:r>
              <w:rPr>
                <w:sz w:val="19"/>
              </w:rPr>
              <w:t>(sin comunidad)</w:t>
            </w:r>
          </w:p>
        </w:tc>
        <w:tc>
          <w:tcPr>
            <w:tcW w:type="dxa" w:w="1360"/>
          </w:tcPr>
          <w:p>
            <w:r>
              <w:rPr>
                <w:sz w:val="19"/>
              </w:rPr>
            </w:r>
            <w:r>
              <w:rPr>
                <w:sz w:val="19"/>
              </w:rPr>
              <w:t>8</w:t>
            </w:r>
          </w:p>
        </w:tc>
        <w:tc>
          <w:tcPr>
            <w:tcW w:type="dxa" w:w="1360"/>
          </w:tcPr>
          <w:p>
            <w:r>
              <w:rPr>
                <w:sz w:val="19"/>
              </w:rPr>
            </w:r>
            <w:r>
              <w:rPr>
                <w:sz w:val="19"/>
              </w:rPr>
              <w:t>🔴 4 (50 %)</w:t>
            </w:r>
          </w:p>
        </w:tc>
        <w:tc>
          <w:tcPr>
            <w:tcW w:type="dxa" w:w="1360"/>
          </w:tcPr>
          <w:p>
            <w:r>
              <w:rPr>
                <w:sz w:val="19"/>
              </w:rPr>
            </w:r>
            <w:r>
              <w:rPr>
                <w:sz w:val="19"/>
              </w:rPr>
              <w:t>4</w:t>
            </w:r>
          </w:p>
        </w:tc>
        <w:tc>
          <w:tcPr>
            <w:tcW w:type="dxa" w:w="1360"/>
          </w:tcPr>
          <w:p>
            <w:r>
              <w:rPr>
                <w:sz w:val="19"/>
              </w:rPr>
            </w:r>
            <w:r>
              <w:rPr>
                <w:sz w:val="19"/>
              </w:rPr>
              <w:t>8</w:t>
            </w:r>
          </w:p>
        </w:tc>
        <w:tc>
          <w:tcPr>
            <w:tcW w:type="dxa" w:w="1360"/>
          </w:tcPr>
          <w:p>
            <w:r>
              <w:rPr>
                <w:sz w:val="19"/>
              </w:rPr>
            </w:r>
            <w:r>
              <w:rPr>
                <w:sz w:val="19"/>
              </w:rPr>
              <w:t>0</w:t>
            </w:r>
          </w:p>
        </w:tc>
        <w:tc>
          <w:tcPr>
            <w:tcW w:type="dxa" w:w="1360"/>
          </w:tcPr>
          <w:p>
            <w:r>
              <w:rPr>
                <w:sz w:val="19"/>
              </w:rPr>
            </w:r>
            <w:r>
              <w:rPr>
                <w:sz w:val="19"/>
              </w:rPr>
              <w:t>12</w:t>
            </w:r>
          </w:p>
        </w:tc>
      </w:tr>
      <w:tr>
        <w:tc>
          <w:tcPr>
            <w:tcW w:type="dxa" w:w="1360"/>
          </w:tcPr>
          <w:p>
            <w:r>
              <w:rPr>
                <w:sz w:val="19"/>
              </w:rPr>
            </w:r>
            <w:r>
              <w:rPr>
                <w:sz w:val="19"/>
              </w:rPr>
              <w:t>CANGAHUA PUNGO</w:t>
            </w:r>
          </w:p>
        </w:tc>
        <w:tc>
          <w:tcPr>
            <w:tcW w:type="dxa" w:w="1360"/>
          </w:tcPr>
          <w:p>
            <w:r>
              <w:rPr>
                <w:sz w:val="19"/>
              </w:rPr>
            </w:r>
            <w:r>
              <w:rPr>
                <w:sz w:val="19"/>
              </w:rPr>
              <w:t>131</w:t>
            </w:r>
          </w:p>
        </w:tc>
        <w:tc>
          <w:tcPr>
            <w:tcW w:type="dxa" w:w="1360"/>
          </w:tcPr>
          <w:p>
            <w:r>
              <w:rPr>
                <w:sz w:val="19"/>
              </w:rPr>
            </w:r>
            <w:r>
              <w:rPr>
                <w:sz w:val="19"/>
              </w:rPr>
              <w:t>🟡 10 (8 %)</w:t>
            </w:r>
          </w:p>
        </w:tc>
        <w:tc>
          <w:tcPr>
            <w:tcW w:type="dxa" w:w="1360"/>
          </w:tcPr>
          <w:p>
            <w:r>
              <w:rPr>
                <w:sz w:val="19"/>
              </w:rPr>
            </w:r>
            <w:r>
              <w:rPr>
                <w:sz w:val="19"/>
              </w:rPr>
              <w:t>7</w:t>
            </w:r>
          </w:p>
        </w:tc>
        <w:tc>
          <w:tcPr>
            <w:tcW w:type="dxa" w:w="1360"/>
          </w:tcPr>
          <w:p>
            <w:r>
              <w:rPr>
                <w:sz w:val="19"/>
              </w:rPr>
            </w:r>
            <w:r>
              <w:rPr>
                <w:sz w:val="19"/>
              </w:rPr>
              <w:t>3</w:t>
            </w:r>
          </w:p>
        </w:tc>
        <w:tc>
          <w:tcPr>
            <w:tcW w:type="dxa" w:w="1360"/>
          </w:tcPr>
          <w:p>
            <w:r>
              <w:rPr>
                <w:sz w:val="19"/>
              </w:rPr>
            </w:r>
            <w:r>
              <w:rPr>
                <w:sz w:val="19"/>
              </w:rPr>
              <w:t>1</w:t>
            </w:r>
          </w:p>
        </w:tc>
        <w:tc>
          <w:tcPr>
            <w:tcW w:type="dxa" w:w="1360"/>
          </w:tcPr>
          <w:p>
            <w:r>
              <w:rPr>
                <w:sz w:val="19"/>
              </w:rPr>
            </w:r>
            <w:r>
              <w:rPr>
                <w:sz w:val="19"/>
              </w:rPr>
              <w:t>11</w:t>
            </w:r>
          </w:p>
        </w:tc>
      </w:tr>
      <w:tr>
        <w:tc>
          <w:tcPr>
            <w:tcW w:type="dxa" w:w="1360"/>
          </w:tcPr>
          <w:p>
            <w:r>
              <w:rPr>
                <w:sz w:val="19"/>
              </w:rPr>
            </w:r>
            <w:r>
              <w:rPr>
                <w:sz w:val="19"/>
              </w:rPr>
              <w:t>OTONCITO</w:t>
            </w:r>
          </w:p>
        </w:tc>
        <w:tc>
          <w:tcPr>
            <w:tcW w:type="dxa" w:w="1360"/>
          </w:tcPr>
          <w:p>
            <w:r>
              <w:rPr>
                <w:sz w:val="19"/>
              </w:rPr>
            </w:r>
            <w:r>
              <w:rPr>
                <w:sz w:val="19"/>
              </w:rPr>
              <w:t>78</w:t>
            </w:r>
          </w:p>
        </w:tc>
        <w:tc>
          <w:tcPr>
            <w:tcW w:type="dxa" w:w="1360"/>
          </w:tcPr>
          <w:p>
            <w:r>
              <w:rPr>
                <w:sz w:val="19"/>
              </w:rPr>
            </w:r>
            <w:r>
              <w:rPr>
                <w:sz w:val="19"/>
              </w:rPr>
              <w:t>🟡 10 (13 %)</w:t>
            </w:r>
          </w:p>
        </w:tc>
        <w:tc>
          <w:tcPr>
            <w:tcW w:type="dxa" w:w="1360"/>
          </w:tcPr>
          <w:p>
            <w:r>
              <w:rPr>
                <w:sz w:val="19"/>
              </w:rPr>
            </w:r>
            <w:r>
              <w:rPr>
                <w:sz w:val="19"/>
              </w:rPr>
              <w:t>10</w:t>
            </w:r>
          </w:p>
        </w:tc>
        <w:tc>
          <w:tcPr>
            <w:tcW w:type="dxa" w:w="1360"/>
          </w:tcPr>
          <w:p>
            <w:r>
              <w:rPr>
                <w:sz w:val="19"/>
              </w:rPr>
            </w:r>
            <w:r>
              <w:rPr>
                <w:sz w:val="19"/>
              </w:rPr>
              <w:t>1</w:t>
            </w:r>
          </w:p>
        </w:tc>
        <w:tc>
          <w:tcPr>
            <w:tcW w:type="dxa" w:w="1360"/>
          </w:tcPr>
          <w:p>
            <w:r>
              <w:rPr>
                <w:sz w:val="19"/>
              </w:rPr>
            </w:r>
            <w:r>
              <w:rPr>
                <w:sz w:val="19"/>
              </w:rPr>
              <w:t>0</w:t>
            </w:r>
          </w:p>
        </w:tc>
        <w:tc>
          <w:tcPr>
            <w:tcW w:type="dxa" w:w="1360"/>
          </w:tcPr>
          <w:p>
            <w:r>
              <w:rPr>
                <w:sz w:val="19"/>
              </w:rPr>
            </w:r>
            <w:r>
              <w:rPr>
                <w:sz w:val="19"/>
              </w:rPr>
              <w:t>11</w:t>
            </w:r>
          </w:p>
        </w:tc>
      </w:tr>
      <w:tr>
        <w:tc>
          <w:tcPr>
            <w:tcW w:type="dxa" w:w="1360"/>
          </w:tcPr>
          <w:p>
            <w:r>
              <w:rPr>
                <w:sz w:val="19"/>
              </w:rPr>
            </w:r>
            <w:r>
              <w:rPr>
                <w:sz w:val="19"/>
              </w:rPr>
              <w:t>MILAGRO</w:t>
            </w:r>
          </w:p>
        </w:tc>
        <w:tc>
          <w:tcPr>
            <w:tcW w:type="dxa" w:w="1360"/>
          </w:tcPr>
          <w:p>
            <w:r>
              <w:rPr>
                <w:sz w:val="19"/>
              </w:rPr>
            </w:r>
            <w:r>
              <w:rPr>
                <w:sz w:val="19"/>
              </w:rPr>
              <w:t>46</w:t>
            </w:r>
          </w:p>
        </w:tc>
        <w:tc>
          <w:tcPr>
            <w:tcW w:type="dxa" w:w="1360"/>
          </w:tcPr>
          <w:p>
            <w:r>
              <w:rPr>
                <w:sz w:val="19"/>
              </w:rPr>
            </w:r>
            <w:r>
              <w:rPr>
                <w:sz w:val="19"/>
              </w:rPr>
              <w:t>🟠 11 (24 %)</w:t>
            </w:r>
          </w:p>
        </w:tc>
        <w:tc>
          <w:tcPr>
            <w:tcW w:type="dxa" w:w="1360"/>
          </w:tcPr>
          <w:p>
            <w:r>
              <w:rPr>
                <w:sz w:val="19"/>
              </w:rPr>
            </w:r>
            <w:r>
              <w:rPr>
                <w:sz w:val="19"/>
              </w:rPr>
              <w:t>6</w:t>
            </w:r>
          </w:p>
        </w:tc>
        <w:tc>
          <w:tcPr>
            <w:tcW w:type="dxa" w:w="1360"/>
          </w:tcPr>
          <w:p>
            <w:r>
              <w:rPr>
                <w:sz w:val="19"/>
              </w:rPr>
            </w:r>
            <w:r>
              <w:rPr>
                <w:sz w:val="19"/>
              </w:rPr>
              <w:t>0</w:t>
            </w:r>
          </w:p>
        </w:tc>
        <w:tc>
          <w:tcPr>
            <w:tcW w:type="dxa" w:w="1360"/>
          </w:tcPr>
          <w:p>
            <w:r>
              <w:rPr>
                <w:sz w:val="19"/>
              </w:rPr>
            </w:r>
            <w:r>
              <w:rPr>
                <w:sz w:val="19"/>
              </w:rPr>
              <w:t>5</w:t>
            </w:r>
          </w:p>
        </w:tc>
        <w:tc>
          <w:tcPr>
            <w:tcW w:type="dxa" w:w="1360"/>
          </w:tcPr>
          <w:p>
            <w:r>
              <w:rPr>
                <w:sz w:val="19"/>
              </w:rPr>
            </w:r>
            <w:r>
              <w:rPr>
                <w:sz w:val="19"/>
              </w:rPr>
              <w:t>11</w:t>
            </w:r>
          </w:p>
        </w:tc>
      </w:tr>
      <w:tr>
        <w:tc>
          <w:tcPr>
            <w:tcW w:type="dxa" w:w="1360"/>
          </w:tcPr>
          <w:p>
            <w:r>
              <w:rPr>
                <w:sz w:val="19"/>
              </w:rPr>
            </w:r>
            <w:r>
              <w:rPr>
                <w:sz w:val="19"/>
              </w:rPr>
              <w:t>COMUNA INSACATA</w:t>
            </w:r>
          </w:p>
        </w:tc>
        <w:tc>
          <w:tcPr>
            <w:tcW w:type="dxa" w:w="1360"/>
          </w:tcPr>
          <w:p>
            <w:r>
              <w:rPr>
                <w:sz w:val="19"/>
              </w:rPr>
            </w:r>
            <w:r>
              <w:rPr>
                <w:sz w:val="19"/>
              </w:rPr>
              <w:t>60</w:t>
            </w:r>
          </w:p>
        </w:tc>
        <w:tc>
          <w:tcPr>
            <w:tcW w:type="dxa" w:w="1360"/>
          </w:tcPr>
          <w:p>
            <w:r>
              <w:rPr>
                <w:sz w:val="19"/>
              </w:rPr>
            </w:r>
            <w:r>
              <w:rPr>
                <w:sz w:val="19"/>
              </w:rPr>
              <w:t>🟡 10 (17 %)</w:t>
            </w:r>
          </w:p>
        </w:tc>
        <w:tc>
          <w:tcPr>
            <w:tcW w:type="dxa" w:w="1360"/>
          </w:tcPr>
          <w:p>
            <w:r>
              <w:rPr>
                <w:sz w:val="19"/>
              </w:rPr>
            </w:r>
            <w:r>
              <w:rPr>
                <w:sz w:val="19"/>
              </w:rPr>
              <w:t>6</w:t>
            </w:r>
          </w:p>
        </w:tc>
        <w:tc>
          <w:tcPr>
            <w:tcW w:type="dxa" w:w="1360"/>
          </w:tcPr>
          <w:p>
            <w:r>
              <w:rPr>
                <w:sz w:val="19"/>
              </w:rPr>
            </w:r>
            <w:r>
              <w:rPr>
                <w:sz w:val="19"/>
              </w:rPr>
              <w:t>1</w:t>
            </w:r>
          </w:p>
        </w:tc>
        <w:tc>
          <w:tcPr>
            <w:tcW w:type="dxa" w:w="1360"/>
          </w:tcPr>
          <w:p>
            <w:r>
              <w:rPr>
                <w:sz w:val="19"/>
              </w:rPr>
            </w:r>
            <w:r>
              <w:rPr>
                <w:sz w:val="19"/>
              </w:rPr>
              <w:t>3</w:t>
            </w:r>
          </w:p>
        </w:tc>
        <w:tc>
          <w:tcPr>
            <w:tcW w:type="dxa" w:w="1360"/>
          </w:tcPr>
          <w:p>
            <w:r>
              <w:rPr>
                <w:sz w:val="19"/>
              </w:rPr>
            </w:r>
            <w:r>
              <w:rPr>
                <w:sz w:val="19"/>
              </w:rPr>
              <w:t>10</w:t>
            </w:r>
          </w:p>
        </w:tc>
      </w:tr>
      <w:tr>
        <w:tc>
          <w:tcPr>
            <w:tcW w:type="dxa" w:w="1360"/>
          </w:tcPr>
          <w:p>
            <w:r>
              <w:rPr>
                <w:sz w:val="19"/>
              </w:rPr>
            </w:r>
            <w:r>
              <w:rPr>
                <w:sz w:val="19"/>
              </w:rPr>
              <w:t>JESÚS GRAN PODER</w:t>
            </w:r>
          </w:p>
        </w:tc>
        <w:tc>
          <w:tcPr>
            <w:tcW w:type="dxa" w:w="1360"/>
          </w:tcPr>
          <w:p>
            <w:r>
              <w:rPr>
                <w:sz w:val="19"/>
              </w:rPr>
            </w:r>
            <w:r>
              <w:rPr>
                <w:sz w:val="19"/>
              </w:rPr>
              <w:t>45</w:t>
            </w:r>
          </w:p>
        </w:tc>
        <w:tc>
          <w:tcPr>
            <w:tcW w:type="dxa" w:w="1360"/>
          </w:tcPr>
          <w:p>
            <w:r>
              <w:rPr>
                <w:sz w:val="19"/>
              </w:rPr>
            </w:r>
            <w:r>
              <w:rPr>
                <w:sz w:val="19"/>
              </w:rPr>
              <w:t>🟡 8 (18 %)</w:t>
            </w:r>
          </w:p>
        </w:tc>
        <w:tc>
          <w:tcPr>
            <w:tcW w:type="dxa" w:w="1360"/>
          </w:tcPr>
          <w:p>
            <w:r>
              <w:rPr>
                <w:sz w:val="19"/>
              </w:rPr>
            </w:r>
            <w:r>
              <w:rPr>
                <w:sz w:val="19"/>
              </w:rPr>
              <w:t>6</w:t>
            </w:r>
          </w:p>
        </w:tc>
        <w:tc>
          <w:tcPr>
            <w:tcW w:type="dxa" w:w="1360"/>
          </w:tcPr>
          <w:p>
            <w:r>
              <w:rPr>
                <w:sz w:val="19"/>
              </w:rPr>
            </w:r>
            <w:r>
              <w:rPr>
                <w:sz w:val="19"/>
              </w:rPr>
              <w:t>0</w:t>
            </w:r>
          </w:p>
        </w:tc>
        <w:tc>
          <w:tcPr>
            <w:tcW w:type="dxa" w:w="1360"/>
          </w:tcPr>
          <w:p>
            <w:r>
              <w:rPr>
                <w:sz w:val="19"/>
              </w:rPr>
            </w:r>
            <w:r>
              <w:rPr>
                <w:sz w:val="19"/>
              </w:rPr>
              <w:t>4</w:t>
            </w:r>
          </w:p>
        </w:tc>
        <w:tc>
          <w:tcPr>
            <w:tcW w:type="dxa" w:w="1360"/>
          </w:tcPr>
          <w:p>
            <w:r>
              <w:rPr>
                <w:sz w:val="19"/>
              </w:rPr>
            </w:r>
            <w:r>
              <w:rPr>
                <w:sz w:val="19"/>
              </w:rPr>
              <w:t>10</w:t>
            </w:r>
          </w:p>
        </w:tc>
      </w:tr>
      <w:tr>
        <w:tc>
          <w:tcPr>
            <w:tcW w:type="dxa" w:w="1360"/>
          </w:tcPr>
          <w:p>
            <w:r>
              <w:rPr>
                <w:sz w:val="19"/>
              </w:rPr>
            </w:r>
            <w:r>
              <w:rPr>
                <w:sz w:val="19"/>
              </w:rPr>
              <w:t>ASOCIACIÓN SAN PEDRO</w:t>
            </w:r>
          </w:p>
        </w:tc>
        <w:tc>
          <w:tcPr>
            <w:tcW w:type="dxa" w:w="1360"/>
          </w:tcPr>
          <w:p>
            <w:r>
              <w:rPr>
                <w:sz w:val="19"/>
              </w:rPr>
            </w:r>
            <w:r>
              <w:rPr>
                <w:sz w:val="19"/>
              </w:rPr>
              <w:t>33</w:t>
            </w:r>
          </w:p>
        </w:tc>
        <w:tc>
          <w:tcPr>
            <w:tcW w:type="dxa" w:w="1360"/>
          </w:tcPr>
          <w:p>
            <w:r>
              <w:rPr>
                <w:sz w:val="19"/>
              </w:rPr>
            </w:r>
            <w:r>
              <w:rPr>
                <w:sz w:val="19"/>
              </w:rPr>
              <w:t>🟠 8 (24 %)</w:t>
            </w:r>
          </w:p>
        </w:tc>
        <w:tc>
          <w:tcPr>
            <w:tcW w:type="dxa" w:w="1360"/>
          </w:tcPr>
          <w:p>
            <w:r>
              <w:rPr>
                <w:sz w:val="19"/>
              </w:rPr>
            </w:r>
            <w:r>
              <w:rPr>
                <w:sz w:val="19"/>
              </w:rPr>
              <w:t>3</w:t>
            </w:r>
          </w:p>
        </w:tc>
        <w:tc>
          <w:tcPr>
            <w:tcW w:type="dxa" w:w="1360"/>
          </w:tcPr>
          <w:p>
            <w:r>
              <w:rPr>
                <w:sz w:val="19"/>
              </w:rPr>
            </w:r>
            <w:r>
              <w:rPr>
                <w:sz w:val="19"/>
              </w:rPr>
              <w:t>1</w:t>
            </w:r>
          </w:p>
        </w:tc>
        <w:tc>
          <w:tcPr>
            <w:tcW w:type="dxa" w:w="1360"/>
          </w:tcPr>
          <w:p>
            <w:r>
              <w:rPr>
                <w:sz w:val="19"/>
              </w:rPr>
            </w:r>
            <w:r>
              <w:rPr>
                <w:sz w:val="19"/>
              </w:rPr>
              <w:t>6</w:t>
            </w:r>
          </w:p>
        </w:tc>
        <w:tc>
          <w:tcPr>
            <w:tcW w:type="dxa" w:w="1360"/>
          </w:tcPr>
          <w:p>
            <w:r>
              <w:rPr>
                <w:sz w:val="19"/>
              </w:rPr>
            </w:r>
            <w:r>
              <w:rPr>
                <w:sz w:val="19"/>
              </w:rPr>
              <w:t>10</w:t>
            </w:r>
          </w:p>
        </w:tc>
      </w:tr>
      <w:tr>
        <w:tc>
          <w:tcPr>
            <w:tcW w:type="dxa" w:w="1360"/>
          </w:tcPr>
          <w:p>
            <w:r>
              <w:rPr>
                <w:sz w:val="19"/>
              </w:rPr>
            </w:r>
            <w:r>
              <w:rPr>
                <w:sz w:val="19"/>
              </w:rPr>
              <w:t>CUARTO LOTE</w:t>
            </w:r>
          </w:p>
        </w:tc>
        <w:tc>
          <w:tcPr>
            <w:tcW w:type="dxa" w:w="1360"/>
          </w:tcPr>
          <w:p>
            <w:r>
              <w:rPr>
                <w:sz w:val="19"/>
              </w:rPr>
            </w:r>
            <w:r>
              <w:rPr>
                <w:sz w:val="19"/>
              </w:rPr>
              <w:t>47</w:t>
            </w:r>
          </w:p>
        </w:tc>
        <w:tc>
          <w:tcPr>
            <w:tcW w:type="dxa" w:w="1360"/>
          </w:tcPr>
          <w:p>
            <w:r>
              <w:rPr>
                <w:sz w:val="19"/>
              </w:rPr>
            </w:r>
            <w:r>
              <w:rPr>
                <w:sz w:val="19"/>
              </w:rPr>
              <w:t>🟡 9 (19 %)</w:t>
            </w:r>
          </w:p>
        </w:tc>
        <w:tc>
          <w:tcPr>
            <w:tcW w:type="dxa" w:w="1360"/>
          </w:tcPr>
          <w:p>
            <w:r>
              <w:rPr>
                <w:sz w:val="19"/>
              </w:rPr>
            </w:r>
            <w:r>
              <w:rPr>
                <w:sz w:val="19"/>
              </w:rPr>
              <w:t>6</w:t>
            </w:r>
          </w:p>
        </w:tc>
        <w:tc>
          <w:tcPr>
            <w:tcW w:type="dxa" w:w="1360"/>
          </w:tcPr>
          <w:p>
            <w:r>
              <w:rPr>
                <w:sz w:val="19"/>
              </w:rPr>
            </w:r>
            <w:r>
              <w:rPr>
                <w:sz w:val="19"/>
              </w:rPr>
              <w:t>0</w:t>
            </w:r>
          </w:p>
        </w:tc>
        <w:tc>
          <w:tcPr>
            <w:tcW w:type="dxa" w:w="1360"/>
          </w:tcPr>
          <w:p>
            <w:r>
              <w:rPr>
                <w:sz w:val="19"/>
              </w:rPr>
            </w:r>
            <w:r>
              <w:rPr>
                <w:sz w:val="19"/>
              </w:rPr>
              <w:t>3</w:t>
            </w:r>
          </w:p>
        </w:tc>
        <w:tc>
          <w:tcPr>
            <w:tcW w:type="dxa" w:w="1360"/>
          </w:tcPr>
          <w:p>
            <w:r>
              <w:rPr>
                <w:sz w:val="19"/>
              </w:rPr>
            </w:r>
            <w:r>
              <w:rPr>
                <w:sz w:val="19"/>
              </w:rPr>
              <w:t>9</w:t>
            </w:r>
          </w:p>
        </w:tc>
      </w:tr>
      <w:tr>
        <w:tc>
          <w:tcPr>
            <w:tcW w:type="dxa" w:w="1360"/>
          </w:tcPr>
          <w:p>
            <w:r>
              <w:rPr>
                <w:sz w:val="19"/>
              </w:rPr>
            </w:r>
            <w:r>
              <w:rPr>
                <w:sz w:val="19"/>
              </w:rPr>
              <w:t>ASOC. SAN VICENTE ALTO</w:t>
            </w:r>
          </w:p>
        </w:tc>
        <w:tc>
          <w:tcPr>
            <w:tcW w:type="dxa" w:w="1360"/>
          </w:tcPr>
          <w:p>
            <w:r>
              <w:rPr>
                <w:sz w:val="19"/>
              </w:rPr>
            </w:r>
            <w:r>
              <w:rPr>
                <w:sz w:val="19"/>
              </w:rPr>
              <w:t>68</w:t>
            </w:r>
          </w:p>
        </w:tc>
        <w:tc>
          <w:tcPr>
            <w:tcW w:type="dxa" w:w="1360"/>
          </w:tcPr>
          <w:p>
            <w:r>
              <w:rPr>
                <w:sz w:val="19"/>
              </w:rPr>
            </w:r>
            <w:r>
              <w:rPr>
                <w:sz w:val="19"/>
              </w:rPr>
              <w:t>🟡 7 (10 %)</w:t>
            </w:r>
          </w:p>
        </w:tc>
        <w:tc>
          <w:tcPr>
            <w:tcW w:type="dxa" w:w="1360"/>
          </w:tcPr>
          <w:p>
            <w:r>
              <w:rPr>
                <w:sz w:val="19"/>
              </w:rPr>
            </w:r>
            <w:r>
              <w:rPr>
                <w:sz w:val="19"/>
              </w:rPr>
              <w:t>3</w:t>
            </w:r>
          </w:p>
        </w:tc>
        <w:tc>
          <w:tcPr>
            <w:tcW w:type="dxa" w:w="1360"/>
          </w:tcPr>
          <w:p>
            <w:r>
              <w:rPr>
                <w:sz w:val="19"/>
              </w:rPr>
            </w:r>
            <w:r>
              <w:rPr>
                <w:sz w:val="19"/>
              </w:rPr>
              <w:t>0</w:t>
            </w:r>
          </w:p>
        </w:tc>
        <w:tc>
          <w:tcPr>
            <w:tcW w:type="dxa" w:w="1360"/>
          </w:tcPr>
          <w:p>
            <w:r>
              <w:rPr>
                <w:sz w:val="19"/>
              </w:rPr>
            </w:r>
            <w:r>
              <w:rPr>
                <w:sz w:val="19"/>
              </w:rPr>
              <w:t>5</w:t>
            </w:r>
          </w:p>
        </w:tc>
        <w:tc>
          <w:tcPr>
            <w:tcW w:type="dxa" w:w="1360"/>
          </w:tcPr>
          <w:p>
            <w:r>
              <w:rPr>
                <w:sz w:val="19"/>
              </w:rPr>
            </w:r>
            <w:r>
              <w:rPr>
                <w:sz w:val="19"/>
              </w:rPr>
              <w:t>8</w:t>
            </w:r>
          </w:p>
        </w:tc>
      </w:tr>
      <w:tr>
        <w:tc>
          <w:tcPr>
            <w:tcW w:type="dxa" w:w="1360"/>
          </w:tcPr>
          <w:p>
            <w:r>
              <w:rPr>
                <w:sz w:val="19"/>
              </w:rPr>
            </w:r>
            <w:r>
              <w:rPr>
                <w:sz w:val="19"/>
              </w:rPr>
              <w:t>INSACATA GRANDE</w:t>
            </w:r>
          </w:p>
        </w:tc>
        <w:tc>
          <w:tcPr>
            <w:tcW w:type="dxa" w:w="1360"/>
          </w:tcPr>
          <w:p>
            <w:r>
              <w:rPr>
                <w:sz w:val="19"/>
              </w:rPr>
            </w:r>
            <w:r>
              <w:rPr>
                <w:sz w:val="19"/>
              </w:rPr>
              <w:t>42</w:t>
            </w:r>
          </w:p>
        </w:tc>
        <w:tc>
          <w:tcPr>
            <w:tcW w:type="dxa" w:w="1360"/>
          </w:tcPr>
          <w:p>
            <w:r>
              <w:rPr>
                <w:sz w:val="19"/>
              </w:rPr>
            </w:r>
            <w:r>
              <w:rPr>
                <w:sz w:val="19"/>
              </w:rPr>
              <w:t>🟡 7 (17 %)</w:t>
            </w:r>
          </w:p>
        </w:tc>
        <w:tc>
          <w:tcPr>
            <w:tcW w:type="dxa" w:w="1360"/>
          </w:tcPr>
          <w:p>
            <w:r>
              <w:rPr>
                <w:sz w:val="19"/>
              </w:rPr>
            </w:r>
            <w:r>
              <w:rPr>
                <w:sz w:val="19"/>
              </w:rPr>
              <w:t>7</w:t>
            </w:r>
          </w:p>
        </w:tc>
        <w:tc>
          <w:tcPr>
            <w:tcW w:type="dxa" w:w="1360"/>
          </w:tcPr>
          <w:p>
            <w:r>
              <w:rPr>
                <w:sz w:val="19"/>
              </w:rPr>
            </w:r>
            <w:r>
              <w:rPr>
                <w:sz w:val="19"/>
              </w:rPr>
              <w:t>0</w:t>
            </w:r>
          </w:p>
        </w:tc>
        <w:tc>
          <w:tcPr>
            <w:tcW w:type="dxa" w:w="1360"/>
          </w:tcPr>
          <w:p>
            <w:r>
              <w:rPr>
                <w:sz w:val="19"/>
              </w:rPr>
            </w:r>
            <w:r>
              <w:rPr>
                <w:sz w:val="19"/>
              </w:rPr>
              <w:t>1</w:t>
            </w:r>
          </w:p>
        </w:tc>
        <w:tc>
          <w:tcPr>
            <w:tcW w:type="dxa" w:w="1360"/>
          </w:tcPr>
          <w:p>
            <w:r>
              <w:rPr>
                <w:sz w:val="19"/>
              </w:rPr>
            </w:r>
            <w:r>
              <w:rPr>
                <w:sz w:val="19"/>
              </w:rPr>
              <w:t>8</w:t>
            </w:r>
          </w:p>
        </w:tc>
      </w:tr>
      <w:tr>
        <w:tc>
          <w:tcPr>
            <w:tcW w:type="dxa" w:w="1360"/>
          </w:tcPr>
          <w:p>
            <w:r>
              <w:rPr>
                <w:sz w:val="19"/>
              </w:rPr>
            </w:r>
            <w:r>
              <w:rPr>
                <w:sz w:val="19"/>
              </w:rPr>
              <w:t>CORDILLERAS DE LOS ANDES</w:t>
            </w:r>
          </w:p>
        </w:tc>
        <w:tc>
          <w:tcPr>
            <w:tcW w:type="dxa" w:w="1360"/>
          </w:tcPr>
          <w:p>
            <w:r>
              <w:rPr>
                <w:sz w:val="19"/>
              </w:rPr>
            </w:r>
            <w:r>
              <w:rPr>
                <w:sz w:val="19"/>
              </w:rPr>
              <w:t>39</w:t>
            </w:r>
          </w:p>
        </w:tc>
        <w:tc>
          <w:tcPr>
            <w:tcW w:type="dxa" w:w="1360"/>
          </w:tcPr>
          <w:p>
            <w:r>
              <w:rPr>
                <w:sz w:val="19"/>
              </w:rPr>
            </w:r>
            <w:r>
              <w:rPr>
                <w:sz w:val="19"/>
              </w:rPr>
              <w:t>🟡 7 (18 %)</w:t>
            </w:r>
          </w:p>
        </w:tc>
        <w:tc>
          <w:tcPr>
            <w:tcW w:type="dxa" w:w="1360"/>
          </w:tcPr>
          <w:p>
            <w:r>
              <w:rPr>
                <w:sz w:val="19"/>
              </w:rPr>
            </w:r>
            <w:r>
              <w:rPr>
                <w:sz w:val="19"/>
              </w:rPr>
              <w:t>3</w:t>
            </w:r>
          </w:p>
        </w:tc>
        <w:tc>
          <w:tcPr>
            <w:tcW w:type="dxa" w:w="1360"/>
          </w:tcPr>
          <w:p>
            <w:r>
              <w:rPr>
                <w:sz w:val="19"/>
              </w:rPr>
            </w:r>
            <w:r>
              <w:rPr>
                <w:sz w:val="19"/>
              </w:rPr>
              <w:t>0</w:t>
            </w:r>
          </w:p>
        </w:tc>
        <w:tc>
          <w:tcPr>
            <w:tcW w:type="dxa" w:w="1360"/>
          </w:tcPr>
          <w:p>
            <w:r>
              <w:rPr>
                <w:sz w:val="19"/>
              </w:rPr>
            </w:r>
            <w:r>
              <w:rPr>
                <w:sz w:val="19"/>
              </w:rPr>
              <w:t>5</w:t>
            </w:r>
          </w:p>
        </w:tc>
        <w:tc>
          <w:tcPr>
            <w:tcW w:type="dxa" w:w="1360"/>
          </w:tcPr>
          <w:p>
            <w:r>
              <w:rPr>
                <w:sz w:val="19"/>
              </w:rPr>
            </w:r>
            <w:r>
              <w:rPr>
                <w:sz w:val="19"/>
              </w:rPr>
              <w:t>8</w:t>
            </w:r>
          </w:p>
        </w:tc>
      </w:tr>
      <w:tr>
        <w:tc>
          <w:tcPr>
            <w:tcW w:type="dxa" w:w="1360"/>
          </w:tcPr>
          <w:p>
            <w:r>
              <w:rPr>
                <w:sz w:val="19"/>
              </w:rPr>
            </w:r>
            <w:r>
              <w:rPr>
                <w:sz w:val="19"/>
              </w:rPr>
              <w:t>JUNTA SAN LUIS</w:t>
            </w:r>
          </w:p>
        </w:tc>
        <w:tc>
          <w:tcPr>
            <w:tcW w:type="dxa" w:w="1360"/>
          </w:tcPr>
          <w:p>
            <w:r>
              <w:rPr>
                <w:sz w:val="19"/>
              </w:rPr>
            </w:r>
            <w:r>
              <w:rPr>
                <w:sz w:val="19"/>
              </w:rPr>
              <w:t>40</w:t>
            </w:r>
          </w:p>
        </w:tc>
        <w:tc>
          <w:tcPr>
            <w:tcW w:type="dxa" w:w="1360"/>
          </w:tcPr>
          <w:p>
            <w:r>
              <w:rPr>
                <w:sz w:val="19"/>
              </w:rPr>
            </w:r>
            <w:r>
              <w:rPr>
                <w:sz w:val="19"/>
              </w:rPr>
              <w:t>🟡 5 (12 %)</w:t>
            </w:r>
          </w:p>
        </w:tc>
        <w:tc>
          <w:tcPr>
            <w:tcW w:type="dxa" w:w="1360"/>
          </w:tcPr>
          <w:p>
            <w:r>
              <w:rPr>
                <w:sz w:val="19"/>
              </w:rPr>
            </w:r>
            <w:r>
              <w:rPr>
                <w:sz w:val="19"/>
              </w:rPr>
              <w:t>2</w:t>
            </w:r>
          </w:p>
        </w:tc>
        <w:tc>
          <w:tcPr>
            <w:tcW w:type="dxa" w:w="1360"/>
          </w:tcPr>
          <w:p>
            <w:r>
              <w:rPr>
                <w:sz w:val="19"/>
              </w:rPr>
            </w:r>
            <w:r>
              <w:rPr>
                <w:sz w:val="19"/>
              </w:rPr>
              <w:t>0</w:t>
            </w:r>
          </w:p>
        </w:tc>
        <w:tc>
          <w:tcPr>
            <w:tcW w:type="dxa" w:w="1360"/>
          </w:tcPr>
          <w:p>
            <w:r>
              <w:rPr>
                <w:sz w:val="19"/>
              </w:rPr>
            </w:r>
            <w:r>
              <w:rPr>
                <w:sz w:val="19"/>
              </w:rPr>
              <w:t>5</w:t>
            </w:r>
          </w:p>
        </w:tc>
        <w:tc>
          <w:tcPr>
            <w:tcW w:type="dxa" w:w="1360"/>
          </w:tcPr>
          <w:p>
            <w:r>
              <w:rPr>
                <w:sz w:val="19"/>
              </w:rPr>
            </w:r>
            <w:r>
              <w:rPr>
                <w:sz w:val="19"/>
              </w:rPr>
              <w:t>7</w:t>
            </w:r>
          </w:p>
        </w:tc>
      </w:tr>
      <w:tr>
        <w:tc>
          <w:tcPr>
            <w:tcW w:type="dxa" w:w="1360"/>
          </w:tcPr>
          <w:p>
            <w:r>
              <w:rPr>
                <w:sz w:val="19"/>
              </w:rPr>
            </w:r>
            <w:r>
              <w:rPr>
                <w:sz w:val="19"/>
              </w:rPr>
              <w:t>MONTESERRÍN ALTO</w:t>
            </w:r>
          </w:p>
        </w:tc>
        <w:tc>
          <w:tcPr>
            <w:tcW w:type="dxa" w:w="1360"/>
          </w:tcPr>
          <w:p>
            <w:r>
              <w:rPr>
                <w:sz w:val="19"/>
              </w:rPr>
            </w:r>
            <w:r>
              <w:rPr>
                <w:sz w:val="19"/>
              </w:rPr>
              <w:t>28</w:t>
            </w:r>
          </w:p>
        </w:tc>
        <w:tc>
          <w:tcPr>
            <w:tcW w:type="dxa" w:w="1360"/>
          </w:tcPr>
          <w:p>
            <w:r>
              <w:rPr>
                <w:sz w:val="19"/>
              </w:rPr>
            </w:r>
            <w:r>
              <w:rPr>
                <w:sz w:val="19"/>
              </w:rPr>
              <w:t>🟡 5 (18 %)</w:t>
            </w:r>
          </w:p>
        </w:tc>
        <w:tc>
          <w:tcPr>
            <w:tcW w:type="dxa" w:w="1360"/>
          </w:tcPr>
          <w:p>
            <w:r>
              <w:rPr>
                <w:sz w:val="19"/>
              </w:rPr>
            </w:r>
            <w:r>
              <w:rPr>
                <w:sz w:val="19"/>
              </w:rPr>
              <w:t>4</w:t>
            </w:r>
          </w:p>
        </w:tc>
        <w:tc>
          <w:tcPr>
            <w:tcW w:type="dxa" w:w="1360"/>
          </w:tcPr>
          <w:p>
            <w:r>
              <w:rPr>
                <w:sz w:val="19"/>
              </w:rPr>
            </w:r>
            <w:r>
              <w:rPr>
                <w:sz w:val="19"/>
              </w:rPr>
              <w:t>0</w:t>
            </w:r>
          </w:p>
        </w:tc>
        <w:tc>
          <w:tcPr>
            <w:tcW w:type="dxa" w:w="1360"/>
          </w:tcPr>
          <w:p>
            <w:r>
              <w:rPr>
                <w:sz w:val="19"/>
              </w:rPr>
            </w:r>
            <w:r>
              <w:rPr>
                <w:sz w:val="19"/>
              </w:rPr>
              <w:t>3</w:t>
            </w:r>
          </w:p>
        </w:tc>
        <w:tc>
          <w:tcPr>
            <w:tcW w:type="dxa" w:w="1360"/>
          </w:tcPr>
          <w:p>
            <w:r>
              <w:rPr>
                <w:sz w:val="19"/>
              </w:rPr>
            </w:r>
            <w:r>
              <w:rPr>
                <w:sz w:val="19"/>
              </w:rPr>
              <w:t>7</w:t>
            </w:r>
          </w:p>
        </w:tc>
      </w:tr>
      <w:tr>
        <w:tc>
          <w:tcPr>
            <w:tcW w:type="dxa" w:w="1360"/>
          </w:tcPr>
          <w:p>
            <w:r>
              <w:rPr>
                <w:sz w:val="19"/>
              </w:rPr>
            </w:r>
            <w:r>
              <w:rPr>
                <w:sz w:val="19"/>
              </w:rPr>
              <w:t>SANTA ROSA DE PINGULMI</w:t>
            </w:r>
          </w:p>
        </w:tc>
        <w:tc>
          <w:tcPr>
            <w:tcW w:type="dxa" w:w="1360"/>
          </w:tcPr>
          <w:p>
            <w:r>
              <w:rPr>
                <w:sz w:val="19"/>
              </w:rPr>
            </w:r>
            <w:r>
              <w:rPr>
                <w:sz w:val="19"/>
              </w:rPr>
              <w:t>86</w:t>
            </w:r>
          </w:p>
        </w:tc>
        <w:tc>
          <w:tcPr>
            <w:tcW w:type="dxa" w:w="1360"/>
          </w:tcPr>
          <w:p>
            <w:r>
              <w:rPr>
                <w:sz w:val="19"/>
              </w:rPr>
            </w:r>
            <w:r>
              <w:rPr>
                <w:sz w:val="19"/>
              </w:rPr>
              <w:t>🟡 5 (6 %)</w:t>
            </w:r>
          </w:p>
        </w:tc>
        <w:tc>
          <w:tcPr>
            <w:tcW w:type="dxa" w:w="1360"/>
          </w:tcPr>
          <w:p>
            <w:r>
              <w:rPr>
                <w:sz w:val="19"/>
              </w:rPr>
            </w:r>
            <w:r>
              <w:rPr>
                <w:sz w:val="19"/>
              </w:rPr>
              <w:t>3</w:t>
            </w:r>
          </w:p>
        </w:tc>
        <w:tc>
          <w:tcPr>
            <w:tcW w:type="dxa" w:w="1360"/>
          </w:tcPr>
          <w:p>
            <w:r>
              <w:rPr>
                <w:sz w:val="19"/>
              </w:rPr>
            </w:r>
            <w:r>
              <w:rPr>
                <w:sz w:val="19"/>
              </w:rPr>
              <w:t>0</w:t>
            </w:r>
          </w:p>
        </w:tc>
        <w:tc>
          <w:tcPr>
            <w:tcW w:type="dxa" w:w="1360"/>
          </w:tcPr>
          <w:p>
            <w:r>
              <w:rPr>
                <w:sz w:val="19"/>
              </w:rPr>
            </w:r>
            <w:r>
              <w:rPr>
                <w:sz w:val="19"/>
              </w:rPr>
              <w:t>2</w:t>
            </w:r>
          </w:p>
        </w:tc>
        <w:tc>
          <w:tcPr>
            <w:tcW w:type="dxa" w:w="1360"/>
          </w:tcPr>
          <w:p>
            <w:r>
              <w:rPr>
                <w:sz w:val="19"/>
              </w:rPr>
            </w:r>
            <w:r>
              <w:rPr>
                <w:sz w:val="19"/>
              </w:rPr>
              <w:t>5</w:t>
            </w:r>
          </w:p>
        </w:tc>
      </w:tr>
      <w:tr>
        <w:tc>
          <w:tcPr>
            <w:tcW w:type="dxa" w:w="1360"/>
          </w:tcPr>
          <w:p>
            <w:r>
              <w:rPr>
                <w:sz w:val="19"/>
              </w:rPr>
            </w:r>
            <w:r>
              <w:rPr>
                <w:sz w:val="19"/>
              </w:rPr>
              <w:t>PANBAMAQUITO</w:t>
            </w:r>
          </w:p>
        </w:tc>
        <w:tc>
          <w:tcPr>
            <w:tcW w:type="dxa" w:w="1360"/>
          </w:tcPr>
          <w:p>
            <w:r>
              <w:rPr>
                <w:sz w:val="19"/>
              </w:rPr>
            </w:r>
            <w:r>
              <w:rPr>
                <w:sz w:val="19"/>
              </w:rPr>
              <w:t>66</w:t>
            </w:r>
          </w:p>
        </w:tc>
        <w:tc>
          <w:tcPr>
            <w:tcW w:type="dxa" w:w="1360"/>
          </w:tcPr>
          <w:p>
            <w:r>
              <w:rPr>
                <w:sz w:val="19"/>
              </w:rPr>
            </w:r>
            <w:r>
              <w:rPr>
                <w:sz w:val="19"/>
              </w:rPr>
              <w:t>🟡 5 (8 %)</w:t>
            </w:r>
          </w:p>
        </w:tc>
        <w:tc>
          <w:tcPr>
            <w:tcW w:type="dxa" w:w="1360"/>
          </w:tcPr>
          <w:p>
            <w:r>
              <w:rPr>
                <w:sz w:val="19"/>
              </w:rPr>
            </w:r>
            <w:r>
              <w:rPr>
                <w:sz w:val="19"/>
              </w:rPr>
              <w:t>5</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5</w:t>
            </w:r>
          </w:p>
        </w:tc>
      </w:tr>
      <w:tr>
        <w:tc>
          <w:tcPr>
            <w:tcW w:type="dxa" w:w="1360"/>
          </w:tcPr>
          <w:p>
            <w:r>
              <w:rPr>
                <w:sz w:val="19"/>
              </w:rPr>
            </w:r>
            <w:r>
              <w:rPr>
                <w:sz w:val="19"/>
              </w:rPr>
              <w:t>ASOCIACIÓN 17 DE JUNIO</w:t>
            </w:r>
          </w:p>
        </w:tc>
        <w:tc>
          <w:tcPr>
            <w:tcW w:type="dxa" w:w="1360"/>
          </w:tcPr>
          <w:p>
            <w:r>
              <w:rPr>
                <w:sz w:val="19"/>
              </w:rPr>
            </w:r>
            <w:r>
              <w:rPr>
                <w:sz w:val="19"/>
              </w:rPr>
              <w:t>28</w:t>
            </w:r>
          </w:p>
        </w:tc>
        <w:tc>
          <w:tcPr>
            <w:tcW w:type="dxa" w:w="1360"/>
          </w:tcPr>
          <w:p>
            <w:r>
              <w:rPr>
                <w:sz w:val="19"/>
              </w:rPr>
            </w:r>
            <w:r>
              <w:rPr>
                <w:sz w:val="19"/>
              </w:rPr>
              <w:t>🟡 4 (14 %)</w:t>
            </w:r>
          </w:p>
        </w:tc>
        <w:tc>
          <w:tcPr>
            <w:tcW w:type="dxa" w:w="1360"/>
          </w:tcPr>
          <w:p>
            <w:r>
              <w:rPr>
                <w:sz w:val="19"/>
              </w:rPr>
            </w:r>
            <w:r>
              <w:rPr>
                <w:sz w:val="19"/>
              </w:rPr>
              <w:t>3</w:t>
            </w:r>
          </w:p>
        </w:tc>
        <w:tc>
          <w:tcPr>
            <w:tcW w:type="dxa" w:w="1360"/>
          </w:tcPr>
          <w:p>
            <w:r>
              <w:rPr>
                <w:sz w:val="19"/>
              </w:rPr>
            </w:r>
            <w:r>
              <w:rPr>
                <w:sz w:val="19"/>
              </w:rPr>
              <w:t>1</w:t>
            </w:r>
          </w:p>
        </w:tc>
        <w:tc>
          <w:tcPr>
            <w:tcW w:type="dxa" w:w="1360"/>
          </w:tcPr>
          <w:p>
            <w:r>
              <w:rPr>
                <w:sz w:val="19"/>
              </w:rPr>
            </w:r>
            <w:r>
              <w:rPr>
                <w:sz w:val="19"/>
              </w:rPr>
              <w:t>0</w:t>
            </w:r>
          </w:p>
        </w:tc>
        <w:tc>
          <w:tcPr>
            <w:tcW w:type="dxa" w:w="1360"/>
          </w:tcPr>
          <w:p>
            <w:r>
              <w:rPr>
                <w:sz w:val="19"/>
              </w:rPr>
            </w:r>
            <w:r>
              <w:rPr>
                <w:sz w:val="19"/>
              </w:rPr>
              <w:t>4</w:t>
            </w:r>
          </w:p>
        </w:tc>
      </w:tr>
      <w:tr>
        <w:tc>
          <w:tcPr>
            <w:tcW w:type="dxa" w:w="1360"/>
          </w:tcPr>
          <w:p>
            <w:r>
              <w:rPr>
                <w:sz w:val="19"/>
              </w:rPr>
            </w:r>
            <w:r>
              <w:rPr>
                <w:sz w:val="19"/>
              </w:rPr>
              <w:t>SANTA ROSA DE PACCHA</w:t>
            </w:r>
          </w:p>
        </w:tc>
        <w:tc>
          <w:tcPr>
            <w:tcW w:type="dxa" w:w="1360"/>
          </w:tcPr>
          <w:p>
            <w:r>
              <w:rPr>
                <w:sz w:val="19"/>
              </w:rPr>
            </w:r>
            <w:r>
              <w:rPr>
                <w:sz w:val="19"/>
              </w:rPr>
              <w:t>56</w:t>
            </w:r>
          </w:p>
        </w:tc>
        <w:tc>
          <w:tcPr>
            <w:tcW w:type="dxa" w:w="1360"/>
          </w:tcPr>
          <w:p>
            <w:r>
              <w:rPr>
                <w:sz w:val="19"/>
              </w:rPr>
            </w:r>
            <w:r>
              <w:rPr>
                <w:sz w:val="19"/>
              </w:rPr>
              <w:t>🟡 3 (5 %)</w:t>
            </w:r>
          </w:p>
        </w:tc>
        <w:tc>
          <w:tcPr>
            <w:tcW w:type="dxa" w:w="1360"/>
          </w:tcPr>
          <w:p>
            <w:r>
              <w:rPr>
                <w:sz w:val="19"/>
              </w:rPr>
            </w:r>
            <w:r>
              <w:rPr>
                <w:sz w:val="19"/>
              </w:rPr>
              <w:t>1</w:t>
            </w:r>
          </w:p>
        </w:tc>
        <w:tc>
          <w:tcPr>
            <w:tcW w:type="dxa" w:w="1360"/>
          </w:tcPr>
          <w:p>
            <w:r>
              <w:rPr>
                <w:sz w:val="19"/>
              </w:rPr>
            </w:r>
            <w:r>
              <w:rPr>
                <w:sz w:val="19"/>
              </w:rPr>
              <w:t>0</w:t>
            </w:r>
          </w:p>
        </w:tc>
        <w:tc>
          <w:tcPr>
            <w:tcW w:type="dxa" w:w="1360"/>
          </w:tcPr>
          <w:p>
            <w:r>
              <w:rPr>
                <w:sz w:val="19"/>
              </w:rPr>
            </w:r>
            <w:r>
              <w:rPr>
                <w:sz w:val="19"/>
              </w:rPr>
              <w:t>2</w:t>
            </w:r>
          </w:p>
        </w:tc>
        <w:tc>
          <w:tcPr>
            <w:tcW w:type="dxa" w:w="1360"/>
          </w:tcPr>
          <w:p>
            <w:r>
              <w:rPr>
                <w:sz w:val="19"/>
              </w:rPr>
            </w:r>
            <w:r>
              <w:rPr>
                <w:sz w:val="19"/>
              </w:rPr>
              <w:t>3</w:t>
            </w:r>
          </w:p>
        </w:tc>
      </w:tr>
      <w:tr>
        <w:tc>
          <w:tcPr>
            <w:tcW w:type="dxa" w:w="1360"/>
          </w:tcPr>
          <w:p>
            <w:r>
              <w:rPr>
                <w:sz w:val="19"/>
              </w:rPr>
            </w:r>
            <w:r>
              <w:rPr>
                <w:sz w:val="19"/>
              </w:rPr>
              <w:t>EL MANZANO</w:t>
            </w:r>
          </w:p>
        </w:tc>
        <w:tc>
          <w:tcPr>
            <w:tcW w:type="dxa" w:w="1360"/>
          </w:tcPr>
          <w:p>
            <w:r>
              <w:rPr>
                <w:sz w:val="19"/>
              </w:rPr>
            </w:r>
            <w:r>
              <w:rPr>
                <w:sz w:val="19"/>
              </w:rPr>
              <w:t>18</w:t>
            </w:r>
          </w:p>
        </w:tc>
        <w:tc>
          <w:tcPr>
            <w:tcW w:type="dxa" w:w="1360"/>
          </w:tcPr>
          <w:p>
            <w:r>
              <w:rPr>
                <w:sz w:val="19"/>
              </w:rPr>
            </w:r>
            <w:r>
              <w:rPr>
                <w:sz w:val="19"/>
              </w:rPr>
              <w:t>🟡 2 (11 %)</w:t>
            </w:r>
          </w:p>
        </w:tc>
        <w:tc>
          <w:tcPr>
            <w:tcW w:type="dxa" w:w="1360"/>
          </w:tcPr>
          <w:p>
            <w:r>
              <w:rPr>
                <w:sz w:val="19"/>
              </w:rPr>
            </w:r>
            <w:r>
              <w:rPr>
                <w:sz w:val="19"/>
              </w:rPr>
              <w:t>1</w:t>
            </w:r>
          </w:p>
        </w:tc>
        <w:tc>
          <w:tcPr>
            <w:tcW w:type="dxa" w:w="1360"/>
          </w:tcPr>
          <w:p>
            <w:r>
              <w:rPr>
                <w:sz w:val="19"/>
              </w:rPr>
            </w:r>
            <w:r>
              <w:rPr>
                <w:sz w:val="19"/>
              </w:rPr>
              <w:t>0</w:t>
            </w:r>
          </w:p>
        </w:tc>
        <w:tc>
          <w:tcPr>
            <w:tcW w:type="dxa" w:w="1360"/>
          </w:tcPr>
          <w:p>
            <w:r>
              <w:rPr>
                <w:sz w:val="19"/>
              </w:rPr>
            </w:r>
            <w:r>
              <w:rPr>
                <w:sz w:val="19"/>
              </w:rPr>
              <w:t>2</w:t>
            </w:r>
          </w:p>
        </w:tc>
        <w:tc>
          <w:tcPr>
            <w:tcW w:type="dxa" w:w="1360"/>
          </w:tcPr>
          <w:p>
            <w:r>
              <w:rPr>
                <w:sz w:val="19"/>
              </w:rPr>
            </w:r>
            <w:r>
              <w:rPr>
                <w:sz w:val="19"/>
              </w:rPr>
              <w:t>3</w:t>
            </w:r>
          </w:p>
        </w:tc>
      </w:tr>
      <w:tr>
        <w:tc>
          <w:tcPr>
            <w:tcW w:type="dxa" w:w="1360"/>
          </w:tcPr>
          <w:p>
            <w:r>
              <w:rPr>
                <w:sz w:val="19"/>
              </w:rPr>
            </w:r>
            <w:r>
              <w:rPr>
                <w:sz w:val="19"/>
              </w:rPr>
              <w:t>LOS ANDES INSACATA</w:t>
            </w:r>
          </w:p>
        </w:tc>
        <w:tc>
          <w:tcPr>
            <w:tcW w:type="dxa" w:w="1360"/>
          </w:tcPr>
          <w:p>
            <w:r>
              <w:rPr>
                <w:sz w:val="19"/>
              </w:rPr>
            </w:r>
            <w:r>
              <w:rPr>
                <w:sz w:val="19"/>
              </w:rPr>
              <w:t>2</w:t>
            </w:r>
          </w:p>
        </w:tc>
        <w:tc>
          <w:tcPr>
            <w:tcW w:type="dxa" w:w="1360"/>
          </w:tcPr>
          <w:p>
            <w:r>
              <w:rPr>
                <w:sz w:val="19"/>
              </w:rPr>
            </w:r>
            <w:r>
              <w:rPr>
                <w:sz w:val="19"/>
              </w:rPr>
              <w:t>🔴 2 (100 %)</w:t>
            </w:r>
          </w:p>
        </w:tc>
        <w:tc>
          <w:tcPr>
            <w:tcW w:type="dxa" w:w="1360"/>
          </w:tcPr>
          <w:p>
            <w:r>
              <w:rPr>
                <w:sz w:val="19"/>
              </w:rPr>
            </w:r>
            <w:r>
              <w:rPr>
                <w:sz w:val="19"/>
              </w:rPr>
              <w:t>2</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2</w:t>
            </w:r>
          </w:p>
        </w:tc>
      </w:tr>
      <w:tr>
        <w:tc>
          <w:tcPr>
            <w:tcW w:type="dxa" w:w="1360"/>
          </w:tcPr>
          <w:p>
            <w:r>
              <w:rPr>
                <w:sz w:val="19"/>
              </w:rPr>
            </w:r>
            <w:r>
              <w:rPr>
                <w:sz w:val="19"/>
              </w:rPr>
              <w:t>PUEBLO DE ASCÁZUBI</w:t>
            </w:r>
          </w:p>
        </w:tc>
        <w:tc>
          <w:tcPr>
            <w:tcW w:type="dxa" w:w="1360"/>
          </w:tcPr>
          <w:p>
            <w:r>
              <w:rPr>
                <w:sz w:val="19"/>
              </w:rPr>
            </w:r>
            <w:r>
              <w:rPr>
                <w:sz w:val="19"/>
              </w:rPr>
              <w:t>2</w:t>
            </w:r>
          </w:p>
        </w:tc>
        <w:tc>
          <w:tcPr>
            <w:tcW w:type="dxa" w:w="1360"/>
          </w:tcPr>
          <w:p>
            <w:r>
              <w:rPr>
                <w:sz w:val="19"/>
              </w:rPr>
            </w:r>
            <w:r>
              <w:rPr>
                <w:sz w:val="19"/>
              </w:rPr>
              <w:t>🔴 2 (100 %)</w:t>
            </w:r>
          </w:p>
        </w:tc>
        <w:tc>
          <w:tcPr>
            <w:tcW w:type="dxa" w:w="1360"/>
          </w:tcPr>
          <w:p>
            <w:r>
              <w:rPr>
                <w:sz w:val="19"/>
              </w:rPr>
            </w:r>
            <w:r>
              <w:rPr>
                <w:sz w:val="19"/>
              </w:rPr>
              <w:t>0</w:t>
            </w:r>
          </w:p>
        </w:tc>
        <w:tc>
          <w:tcPr>
            <w:tcW w:type="dxa" w:w="1360"/>
          </w:tcPr>
          <w:p>
            <w:r>
              <w:rPr>
                <w:sz w:val="19"/>
              </w:rPr>
            </w:r>
            <w:r>
              <w:rPr>
                <w:sz w:val="19"/>
              </w:rPr>
              <w:t>1</w:t>
            </w:r>
          </w:p>
        </w:tc>
        <w:tc>
          <w:tcPr>
            <w:tcW w:type="dxa" w:w="1360"/>
          </w:tcPr>
          <w:p>
            <w:r>
              <w:rPr>
                <w:sz w:val="19"/>
              </w:rPr>
            </w:r>
            <w:r>
              <w:rPr>
                <w:sz w:val="19"/>
              </w:rPr>
              <w:t>1</w:t>
            </w:r>
          </w:p>
        </w:tc>
        <w:tc>
          <w:tcPr>
            <w:tcW w:type="dxa" w:w="1360"/>
          </w:tcPr>
          <w:p>
            <w:r>
              <w:rPr>
                <w:sz w:val="19"/>
              </w:rPr>
            </w:r>
            <w:r>
              <w:rPr>
                <w:sz w:val="19"/>
              </w:rPr>
              <w:t>2</w:t>
            </w:r>
          </w:p>
        </w:tc>
      </w:tr>
      <w:tr>
        <w:tc>
          <w:tcPr>
            <w:tcW w:type="dxa" w:w="1360"/>
          </w:tcPr>
          <w:p>
            <w:r>
              <w:rPr>
                <w:sz w:val="19"/>
              </w:rPr>
            </w:r>
            <w:r>
              <w:rPr>
                <w:sz w:val="19"/>
              </w:rPr>
              <w:t>COMUNA IZACATA</w:t>
            </w:r>
          </w:p>
        </w:tc>
        <w:tc>
          <w:tcPr>
            <w:tcW w:type="dxa" w:w="1360"/>
          </w:tcPr>
          <w:p>
            <w:r>
              <w:rPr>
                <w:sz w:val="19"/>
              </w:rPr>
            </w:r>
            <w:r>
              <w:rPr>
                <w:sz w:val="19"/>
              </w:rPr>
              <w:t>6</w:t>
            </w:r>
          </w:p>
        </w:tc>
        <w:tc>
          <w:tcPr>
            <w:tcW w:type="dxa" w:w="1360"/>
          </w:tcPr>
          <w:p>
            <w:r>
              <w:rPr>
                <w:sz w:val="19"/>
              </w:rPr>
            </w:r>
            <w:r>
              <w:rPr>
                <w:sz w:val="19"/>
              </w:rPr>
              <w:t>🟡 1 (17 %)</w:t>
            </w:r>
          </w:p>
        </w:tc>
        <w:tc>
          <w:tcPr>
            <w:tcW w:type="dxa" w:w="1360"/>
          </w:tcPr>
          <w:p>
            <w:r>
              <w:rPr>
                <w:sz w:val="19"/>
              </w:rPr>
            </w:r>
            <w:r>
              <w:rPr>
                <w:sz w:val="19"/>
              </w:rPr>
              <w:t>1</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1</w:t>
            </w:r>
          </w:p>
        </w:tc>
      </w:tr>
      <w:tr>
        <w:tc>
          <w:tcPr>
            <w:tcW w:type="dxa" w:w="1360"/>
          </w:tcPr>
          <w:p>
            <w:r>
              <w:rPr>
                <w:sz w:val="19"/>
              </w:rPr>
            </w:r>
            <w:r>
              <w:rPr>
                <w:sz w:val="19"/>
              </w:rPr>
              <w:t>HDA. SAN FRANSISCO</w:t>
            </w:r>
          </w:p>
        </w:tc>
        <w:tc>
          <w:tcPr>
            <w:tcW w:type="dxa" w:w="1360"/>
          </w:tcPr>
          <w:p>
            <w:r>
              <w:rPr>
                <w:sz w:val="19"/>
              </w:rPr>
            </w:r>
            <w:r>
              <w:rPr>
                <w:sz w:val="19"/>
              </w:rPr>
              <w:t>1</w:t>
            </w:r>
          </w:p>
        </w:tc>
        <w:tc>
          <w:tcPr>
            <w:tcW w:type="dxa" w:w="1360"/>
          </w:tcPr>
          <w:p>
            <w:r>
              <w:rPr>
                <w:sz w:val="19"/>
              </w:rPr>
            </w:r>
            <w:r>
              <w:rPr>
                <w:sz w:val="19"/>
              </w:rPr>
              <w:t>🔴 1 (100 %)</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1</w:t>
            </w:r>
          </w:p>
        </w:tc>
        <w:tc>
          <w:tcPr>
            <w:tcW w:type="dxa" w:w="1360"/>
          </w:tcPr>
          <w:p>
            <w:r>
              <w:rPr>
                <w:sz w:val="19"/>
              </w:rPr>
            </w:r>
            <w:r>
              <w:rPr>
                <w:sz w:val="19"/>
              </w:rPr>
              <w:t>1</w:t>
            </w:r>
          </w:p>
        </w:tc>
      </w:tr>
      <w:tr>
        <w:tc>
          <w:tcPr>
            <w:tcW w:type="dxa" w:w="1360"/>
          </w:tcPr>
          <w:p>
            <w:r>
              <w:rPr>
                <w:sz w:val="19"/>
              </w:rPr>
            </w:r>
            <w:r>
              <w:rPr>
                <w:sz w:val="19"/>
              </w:rPr>
              <w:t>SR. HERNÁN TIMPE</w:t>
            </w:r>
          </w:p>
        </w:tc>
        <w:tc>
          <w:tcPr>
            <w:tcW w:type="dxa" w:w="1360"/>
          </w:tcPr>
          <w:p>
            <w:r>
              <w:rPr>
                <w:sz w:val="19"/>
              </w:rPr>
            </w:r>
            <w:r>
              <w:rPr>
                <w:sz w:val="19"/>
              </w:rPr>
              <w:t>1</w:t>
            </w:r>
          </w:p>
        </w:tc>
        <w:tc>
          <w:tcPr>
            <w:tcW w:type="dxa" w:w="1360"/>
          </w:tcPr>
          <w:p>
            <w:r>
              <w:rPr>
                <w:sz w:val="19"/>
              </w:rPr>
            </w:r>
            <w:r>
              <w:rPr>
                <w:sz w:val="19"/>
              </w:rPr>
              <w:t>🔴 1 (100 %)</w:t>
            </w:r>
          </w:p>
        </w:tc>
        <w:tc>
          <w:tcPr>
            <w:tcW w:type="dxa" w:w="1360"/>
          </w:tcPr>
          <w:p>
            <w:r>
              <w:rPr>
                <w:sz w:val="19"/>
              </w:rPr>
            </w:r>
            <w:r>
              <w:rPr>
                <w:sz w:val="19"/>
              </w:rPr>
              <w:t>0</w:t>
            </w:r>
          </w:p>
        </w:tc>
        <w:tc>
          <w:tcPr>
            <w:tcW w:type="dxa" w:w="1360"/>
          </w:tcPr>
          <w:p>
            <w:r>
              <w:rPr>
                <w:sz w:val="19"/>
              </w:rPr>
            </w:r>
            <w:r>
              <w:rPr>
                <w:sz w:val="19"/>
              </w:rPr>
              <w:t>0</w:t>
            </w:r>
          </w:p>
        </w:tc>
        <w:tc>
          <w:tcPr>
            <w:tcW w:type="dxa" w:w="1360"/>
          </w:tcPr>
          <w:p>
            <w:r>
              <w:rPr>
                <w:sz w:val="19"/>
              </w:rPr>
            </w:r>
            <w:r>
              <w:rPr>
                <w:sz w:val="19"/>
              </w:rPr>
              <w:t>1</w:t>
            </w:r>
          </w:p>
        </w:tc>
        <w:tc>
          <w:tcPr>
            <w:tcW w:type="dxa" w:w="1360"/>
          </w:tcPr>
          <w:p>
            <w:r>
              <w:rPr>
                <w:sz w:val="19"/>
              </w:rPr>
            </w:r>
            <w:r>
              <w:rPr>
                <w:sz w:val="19"/>
              </w:rPr>
              <w:t>1</w:t>
            </w:r>
          </w:p>
        </w:tc>
      </w:tr>
    </w:tbl>
    <w:p>
      <w:pPr>
        <w:spacing w:after="40"/>
      </w:pPr>
    </w:p>
    <w:p>
      <w:pPr>
        <w:jc w:val="both"/>
      </w:pPr>
      <w:r>
        <w:t xml:space="preserve">«Fichas» es cuántas hay en la comunidad y «con pendientes» a cuántas les falta algo; las dos son </w:t>
      </w:r>
      <w:r>
        <w:rPr>
          <w:b/>
        </w:rPr>
        <w:t>fichas</w:t>
      </w:r>
      <w:r>
        <w:t xml:space="preserve">. Contacto, Encuesta y Vivienda cuentan </w:t>
      </w:r>
      <w:r>
        <w:rPr>
          <w:b/>
        </w:rPr>
        <w:t>datos</w:t>
      </w:r>
      <w:r>
        <w:t xml:space="preserve"> —una ficha a la que le faltan dos cosas suma dos— y por eso suman exactamente la última columna.</w:t>
      </w:r>
    </w:p>
    <w:p>
      <w:pPr>
        <w:spacing w:before="80"/>
        <w:ind w:left="340"/>
      </w:pPr>
      <w:r>
        <w:rPr>
          <w:i/>
          <w:color w:val="595959"/>
        </w:rPr>
        <w:t xml:space="preserve">La fila </w:t>
      </w:r>
      <w:r>
        <w:rPr>
          <w:b/>
          <w:color w:val="595959"/>
        </w:rPr>
        <w:t>(sin comunidad)</w:t>
      </w:r>
      <w:r>
        <w:rPr>
          <w:i/>
          <w:color w:val="595959"/>
        </w:rPr>
        <w:t xml:space="preserve"> son las 8 fichas de la sección siguiente. Todavía no se pueden asignar a ninguna ruta: primero hay que resolverlas en oficina. Al hacerlo se caen solos los 4 pendientes de caudal, porque el caudal se hereda de la comuna.</w:t>
      </w:r>
    </w:p>
    <w:p>
      <w:pPr>
        <w:spacing w:before="40" w:after="160"/>
        <w:pBdr>
          <w:bottom w:val="single" w:sz="6" w:color="BFBFBF"/>
        </w:pBdr>
      </w:pPr>
    </w:p>
    <w:p>
      <w:pPr>
        <w:pStyle w:val="Heading2"/>
        <w:spacing w:before="240" w:after="80"/>
      </w:pPr>
      <w:r>
        <w:rPr>
          <w:b/>
          <w:color w:val="1F4E79"/>
          <w:sz w:val="28"/>
        </w:rPr>
        <w:t>Se resuelve en oficina, no en campo</w:t>
      </w:r>
    </w:p>
    <w:p>
      <w:pPr>
        <w:jc w:val="both"/>
      </w:pPr>
      <w:r>
        <w:rPr>
          <w:b/>
        </w:rPr>
        <w:t>8 fichas principales sin comunidad asignada.</w:t>
      </w:r>
      <w:r>
        <w:t xml:space="preserve"> No hay que ir a preguntarle a nadie: </w:t>
      </w:r>
      <w:r>
        <w:rPr>
          <w:b/>
        </w:rPr>
        <w:t>8 de las 8 tienen coordenadas</w:t>
      </w:r>
      <w:r>
        <w:t>, así que la comunidad sale de un cruce espacial — el punto de la ficha dentro del polígono de la capa de comunidades.</w:t>
      </w:r>
    </w:p>
    <w:p>
      <w:pPr>
        <w:jc w:val="both"/>
      </w:pPr>
      <w:r>
        <w:t xml:space="preserve">El cruce ya está resuelto en código: </w:t>
      </w:r>
      <w:r>
        <w:rPr>
          <w:rFonts w:ascii="Consolas" w:hAnsi="Consolas"/>
          <w:color w:val="8B2500"/>
          <w:sz w:val="19"/>
        </w:rPr>
        <w:t>scripts/represa/06_capas_padron.py</w:t>
      </w:r>
      <w:r>
        <w:t xml:space="preserve"> hace exactamente eso (punto dentro de polígono de </w:t>
      </w:r>
      <w:r>
        <w:rPr>
          <w:rFonts w:ascii="Consolas" w:hAnsi="Consolas"/>
          <w:color w:val="8B2500"/>
          <w:sz w:val="19"/>
        </w:rPr>
        <w:t>sectores.geojson</w:t>
      </w:r>
      <w:r>
        <w:t>) y sirve de referencia para asignarlas.</w:t>
      </w:r>
    </w:p>
    <w:p>
      <w:pPr>
        <w:spacing w:before="80"/>
        <w:ind w:left="340"/>
      </w:pPr>
      <w:r>
        <w:rPr>
          <w:i/>
          <w:color w:val="595959"/>
        </w:rPr>
        <w:t xml:space="preserve">⚠️ El cruce tiene que ser </w:t>
      </w:r>
      <w:r>
        <w:rPr>
          <w:b/>
          <w:color w:val="595959"/>
        </w:rPr>
        <w:t>espacial, nunca por nombre</w:t>
      </w:r>
      <w:r>
        <w:rPr>
          <w:i/>
          <w:color w:val="595959"/>
        </w:rPr>
        <w:t xml:space="preserve">. Hay nombres iguales que designan sitios distintos: la comuna «Asociación Porotog» del shapefile oficial corresponde a nuestra </w:t>
      </w:r>
      <w:r>
        <w:rPr>
          <w:i/>
          <w:color w:val="595959"/>
        </w:rPr>
        <w:t>Asociación 17 de Junio</w:t>
      </w:r>
      <w:r>
        <w:rPr>
          <w:i/>
          <w:color w:val="595959"/>
        </w:rPr>
        <w:t xml:space="preserve">, mientras que nuestra </w:t>
      </w:r>
      <w:r>
        <w:rPr>
          <w:i/>
          <w:color w:val="595959"/>
        </w:rPr>
        <w:t>Asociación Porotog</w:t>
      </w:r>
      <w:r>
        <w:rPr>
          <w:i/>
          <w:color w:val="595959"/>
        </w:rPr>
        <w:t xml:space="preserve"> cae en «San Vicente de Porotog».</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Clave catastral</w:t>
            </w:r>
          </w:p>
        </w:tc>
        <w:tc>
          <w:tcPr>
            <w:tcW w:type="dxa" w:w="1586"/>
            <w:shd w:val="clear" w:color="auto" w:fill="1F4E79"/>
          </w:tcPr>
          <w:p>
            <w:r>
              <w:rPr>
                <w:color w:val="FFFFFF"/>
                <w:sz w:val="19"/>
              </w:rPr>
            </w:r>
            <w:r>
              <w:rPr>
                <w:b/>
                <w:color w:val="FFFFFF"/>
                <w:sz w:val="19"/>
              </w:rPr>
              <w:t>Regante</w:t>
            </w:r>
          </w:p>
        </w:tc>
        <w:tc>
          <w:tcPr>
            <w:tcW w:type="dxa" w:w="1586"/>
            <w:shd w:val="clear" w:color="auto" w:fill="1F4E79"/>
          </w:tcPr>
          <w:p>
            <w:r>
              <w:rPr>
                <w:color w:val="FFFFFF"/>
                <w:sz w:val="19"/>
              </w:rPr>
            </w:r>
            <w:r>
              <w:rPr>
                <w:b/>
                <w:color w:val="FFFFFF"/>
                <w:sz w:val="19"/>
              </w:rPr>
              <w:t>Cédula</w:t>
            </w:r>
          </w:p>
        </w:tc>
        <w:tc>
          <w:tcPr>
            <w:tcW w:type="dxa" w:w="1586"/>
            <w:shd w:val="clear" w:color="auto" w:fill="1F4E79"/>
          </w:tcPr>
          <w:p>
            <w:r>
              <w:rPr>
                <w:color w:val="FFFFFF"/>
                <w:sz w:val="19"/>
              </w:rPr>
            </w:r>
            <w:r>
              <w:rPr>
                <w:b/>
                <w:color w:val="FFFFFF"/>
                <w:sz w:val="19"/>
              </w:rPr>
              <w:t>Levantó</w:t>
            </w:r>
          </w:p>
        </w:tc>
        <w:tc>
          <w:tcPr>
            <w:tcW w:type="dxa" w:w="1586"/>
            <w:shd w:val="clear" w:color="auto" w:fill="1F4E79"/>
          </w:tcPr>
          <w:p>
            <w:r>
              <w:rPr>
                <w:color w:val="FFFFFF"/>
                <w:sz w:val="19"/>
              </w:rPr>
            </w:r>
            <w:r>
              <w:rPr>
                <w:b/>
                <w:color w:val="FFFFFF"/>
                <w:sz w:val="19"/>
              </w:rPr>
              <w:t>X (UTM 17S)</w:t>
            </w:r>
          </w:p>
        </w:tc>
        <w:tc>
          <w:tcPr>
            <w:tcW w:type="dxa" w:w="1586"/>
            <w:shd w:val="clear" w:color="auto" w:fill="1F4E79"/>
          </w:tcPr>
          <w:p>
            <w:r>
              <w:rPr>
                <w:color w:val="FFFFFF"/>
                <w:sz w:val="19"/>
              </w:rPr>
            </w:r>
            <w:r>
              <w:rPr>
                <w:b/>
                <w:color w:val="FFFFFF"/>
                <w:sz w:val="19"/>
              </w:rPr>
              <w:t>Y (UTM 17S)</w:t>
            </w:r>
          </w:p>
        </w:tc>
      </w:tr>
      <w:tr>
        <w:tc>
          <w:tcPr>
            <w:tcW w:type="dxa" w:w="1586"/>
          </w:tcPr>
          <w:p>
            <w:r>
              <w:rPr>
                <w:sz w:val="19"/>
              </w:rPr>
            </w:r>
            <w:r>
              <w:rPr>
                <w:sz w:val="19"/>
              </w:rPr>
              <w:t>1702520570096</w:t>
            </w:r>
          </w:p>
        </w:tc>
        <w:tc>
          <w:tcPr>
            <w:tcW w:type="dxa" w:w="1586"/>
          </w:tcPr>
          <w:p>
            <w:r>
              <w:rPr>
                <w:sz w:val="19"/>
              </w:rPr>
            </w:r>
            <w:r>
              <w:rPr>
                <w:sz w:val="19"/>
              </w:rPr>
              <w:t>LANCHIMBA SOPALO MARIA MERCEDES</w:t>
            </w:r>
          </w:p>
        </w:tc>
        <w:tc>
          <w:tcPr>
            <w:tcW w:type="dxa" w:w="1586"/>
          </w:tcPr>
          <w:p>
            <w:r>
              <w:rPr>
                <w:sz w:val="19"/>
              </w:rPr>
            </w:r>
            <w:r>
              <w:rPr>
                <w:sz w:val="19"/>
              </w:rPr>
              <w:t>1003280391</w:t>
            </w:r>
          </w:p>
        </w:tc>
        <w:tc>
          <w:tcPr>
            <w:tcW w:type="dxa" w:w="1586"/>
          </w:tcPr>
          <w:p>
            <w:r>
              <w:rPr>
                <w:sz w:val="19"/>
              </w:rPr>
            </w:r>
            <w:r>
              <w:rPr>
                <w:sz w:val="19"/>
              </w:rPr>
              <w:t>u0_a504</w:t>
            </w:r>
          </w:p>
        </w:tc>
        <w:tc>
          <w:tcPr>
            <w:tcW w:type="dxa" w:w="1586"/>
          </w:tcPr>
          <w:p>
            <w:r>
              <w:rPr>
                <w:sz w:val="19"/>
              </w:rPr>
            </w:r>
            <w:r>
              <w:rPr>
                <w:sz w:val="19"/>
              </w:rPr>
              <w:t>819.499</w:t>
            </w:r>
          </w:p>
        </w:tc>
        <w:tc>
          <w:tcPr>
            <w:tcW w:type="dxa" w:w="1586"/>
          </w:tcPr>
          <w:p>
            <w:r>
              <w:rPr>
                <w:sz w:val="19"/>
              </w:rPr>
            </w:r>
            <w:r>
              <w:rPr>
                <w:sz w:val="19"/>
              </w:rPr>
              <w:t>9.992.156</w:t>
            </w:r>
          </w:p>
        </w:tc>
      </w:tr>
      <w:tr>
        <w:tc>
          <w:tcPr>
            <w:tcW w:type="dxa" w:w="1586"/>
          </w:tcPr>
          <w:p>
            <w:r>
              <w:rPr>
                <w:sz w:val="19"/>
              </w:rPr>
            </w:r>
            <w:r>
              <w:rPr>
                <w:sz w:val="19"/>
              </w:rPr>
              <w:t>1702520980050</w:t>
            </w:r>
          </w:p>
        </w:tc>
        <w:tc>
          <w:tcPr>
            <w:tcW w:type="dxa" w:w="1586"/>
          </w:tcPr>
          <w:p>
            <w:r>
              <w:rPr>
                <w:sz w:val="19"/>
              </w:rPr>
            </w:r>
            <w:r>
              <w:rPr>
                <w:sz w:val="19"/>
              </w:rPr>
              <w:t>CHIMARRO LINCANGO MARIA ELBIA</w:t>
            </w:r>
          </w:p>
        </w:tc>
        <w:tc>
          <w:tcPr>
            <w:tcW w:type="dxa" w:w="1586"/>
          </w:tcPr>
          <w:p>
            <w:r>
              <w:rPr>
                <w:sz w:val="19"/>
              </w:rPr>
            </w:r>
            <w:r>
              <w:rPr>
                <w:sz w:val="19"/>
              </w:rPr>
              <w:t>1714943956</w:t>
            </w:r>
          </w:p>
        </w:tc>
        <w:tc>
          <w:tcPr>
            <w:tcW w:type="dxa" w:w="1586"/>
          </w:tcPr>
          <w:p>
            <w:r>
              <w:rPr>
                <w:sz w:val="19"/>
              </w:rPr>
            </w:r>
            <w:r>
              <w:rPr>
                <w:sz w:val="19"/>
              </w:rPr>
              <w:t>u0_a330</w:t>
            </w:r>
          </w:p>
        </w:tc>
        <w:tc>
          <w:tcPr>
            <w:tcW w:type="dxa" w:w="1586"/>
          </w:tcPr>
          <w:p>
            <w:r>
              <w:rPr>
                <w:sz w:val="19"/>
              </w:rPr>
            </w:r>
            <w:r>
              <w:rPr>
                <w:sz w:val="19"/>
              </w:rPr>
              <w:t>818.121</w:t>
            </w:r>
          </w:p>
        </w:tc>
        <w:tc>
          <w:tcPr>
            <w:tcW w:type="dxa" w:w="1586"/>
          </w:tcPr>
          <w:p>
            <w:r>
              <w:rPr>
                <w:sz w:val="19"/>
              </w:rPr>
            </w:r>
            <w:r>
              <w:rPr>
                <w:sz w:val="19"/>
              </w:rPr>
              <w:t>9.990.135</w:t>
            </w:r>
          </w:p>
        </w:tc>
      </w:tr>
      <w:tr>
        <w:tc>
          <w:tcPr>
            <w:tcW w:type="dxa" w:w="1586"/>
          </w:tcPr>
          <w:p>
            <w:r>
              <w:rPr>
                <w:sz w:val="19"/>
              </w:rPr>
            </w:r>
            <w:r>
              <w:rPr>
                <w:sz w:val="19"/>
              </w:rPr>
              <w:t>1702521030056</w:t>
            </w:r>
          </w:p>
        </w:tc>
        <w:tc>
          <w:tcPr>
            <w:tcW w:type="dxa" w:w="1586"/>
          </w:tcPr>
          <w:p>
            <w:r>
              <w:rPr>
                <w:sz w:val="19"/>
              </w:rPr>
            </w:r>
            <w:r>
              <w:rPr>
                <w:sz w:val="19"/>
              </w:rPr>
              <w:t>SOPALO LANCHIMBA SEGUNDO JULIAN</w:t>
            </w:r>
          </w:p>
        </w:tc>
        <w:tc>
          <w:tcPr>
            <w:tcW w:type="dxa" w:w="1586"/>
          </w:tcPr>
          <w:p>
            <w:r>
              <w:rPr>
                <w:sz w:val="19"/>
              </w:rPr>
            </w:r>
            <w:r>
              <w:rPr>
                <w:sz w:val="19"/>
              </w:rPr>
              <w:t>1717859894</w:t>
            </w:r>
          </w:p>
        </w:tc>
        <w:tc>
          <w:tcPr>
            <w:tcW w:type="dxa" w:w="1586"/>
          </w:tcPr>
          <w:p>
            <w:r>
              <w:rPr>
                <w:sz w:val="19"/>
              </w:rPr>
            </w:r>
            <w:r>
              <w:rPr>
                <w:sz w:val="19"/>
              </w:rPr>
              <w:t>u0_a504</w:t>
            </w:r>
          </w:p>
        </w:tc>
        <w:tc>
          <w:tcPr>
            <w:tcW w:type="dxa" w:w="1586"/>
          </w:tcPr>
          <w:p>
            <w:r>
              <w:rPr>
                <w:sz w:val="19"/>
              </w:rPr>
            </w:r>
            <w:r>
              <w:rPr>
                <w:sz w:val="19"/>
              </w:rPr>
              <w:t>818.964</w:t>
            </w:r>
          </w:p>
        </w:tc>
        <w:tc>
          <w:tcPr>
            <w:tcW w:type="dxa" w:w="1586"/>
          </w:tcPr>
          <w:p>
            <w:r>
              <w:rPr>
                <w:sz w:val="19"/>
              </w:rPr>
            </w:r>
            <w:r>
              <w:rPr>
                <w:sz w:val="19"/>
              </w:rPr>
              <w:t>9.990.120</w:t>
            </w:r>
          </w:p>
        </w:tc>
      </w:tr>
      <w:tr>
        <w:tc>
          <w:tcPr>
            <w:tcW w:type="dxa" w:w="1586"/>
          </w:tcPr>
          <w:p>
            <w:r>
              <w:rPr>
                <w:sz w:val="19"/>
              </w:rPr>
            </w:r>
            <w:r>
              <w:rPr>
                <w:sz w:val="19"/>
              </w:rPr>
              <w:t>1702521490030</w:t>
            </w:r>
          </w:p>
        </w:tc>
        <w:tc>
          <w:tcPr>
            <w:tcW w:type="dxa" w:w="1586"/>
          </w:tcPr>
          <w:p>
            <w:r>
              <w:rPr>
                <w:sz w:val="19"/>
              </w:rPr>
            </w:r>
            <w:r>
              <w:rPr>
                <w:sz w:val="19"/>
              </w:rPr>
              <w:t>AIGAJE SOPALO PATRICIO MIGUEL</w:t>
            </w:r>
          </w:p>
        </w:tc>
        <w:tc>
          <w:tcPr>
            <w:tcW w:type="dxa" w:w="1586"/>
          </w:tcPr>
          <w:p>
            <w:r>
              <w:rPr>
                <w:sz w:val="19"/>
              </w:rPr>
            </w:r>
            <w:r>
              <w:rPr>
                <w:sz w:val="19"/>
              </w:rPr>
              <w:t>1714030515</w:t>
            </w:r>
          </w:p>
        </w:tc>
        <w:tc>
          <w:tcPr>
            <w:tcW w:type="dxa" w:w="1586"/>
          </w:tcPr>
          <w:p>
            <w:r>
              <w:rPr>
                <w:sz w:val="19"/>
              </w:rPr>
            </w:r>
            <w:r>
              <w:rPr>
                <w:sz w:val="19"/>
              </w:rPr>
              <w:t>u0_a335</w:t>
            </w:r>
          </w:p>
        </w:tc>
        <w:tc>
          <w:tcPr>
            <w:tcW w:type="dxa" w:w="1586"/>
          </w:tcPr>
          <w:p>
            <w:r>
              <w:rPr>
                <w:sz w:val="19"/>
              </w:rPr>
            </w:r>
            <w:r>
              <w:rPr>
                <w:sz w:val="19"/>
              </w:rPr>
              <w:t>820.502</w:t>
            </w:r>
          </w:p>
        </w:tc>
        <w:tc>
          <w:tcPr>
            <w:tcW w:type="dxa" w:w="1586"/>
          </w:tcPr>
          <w:p>
            <w:r>
              <w:rPr>
                <w:sz w:val="19"/>
              </w:rPr>
            </w:r>
            <w:r>
              <w:rPr>
                <w:sz w:val="19"/>
              </w:rPr>
              <w:t>9.988.815</w:t>
            </w:r>
          </w:p>
        </w:tc>
      </w:tr>
      <w:tr>
        <w:tc>
          <w:tcPr>
            <w:tcW w:type="dxa" w:w="1586"/>
          </w:tcPr>
          <w:p>
            <w:r>
              <w:rPr>
                <w:sz w:val="19"/>
              </w:rPr>
            </w:r>
            <w:r>
              <w:rPr>
                <w:sz w:val="19"/>
              </w:rPr>
              <w:t>1702521660058</w:t>
            </w:r>
          </w:p>
        </w:tc>
        <w:tc>
          <w:tcPr>
            <w:tcW w:type="dxa" w:w="1586"/>
          </w:tcPr>
          <w:p>
            <w:r>
              <w:rPr>
                <w:sz w:val="19"/>
              </w:rPr>
            </w:r>
            <w:r>
              <w:rPr>
                <w:sz w:val="19"/>
              </w:rPr>
              <w:t>FARINANGO TANDAYAMO JOSE MIGUEL</w:t>
            </w:r>
          </w:p>
        </w:tc>
        <w:tc>
          <w:tcPr>
            <w:tcW w:type="dxa" w:w="1586"/>
          </w:tcPr>
          <w:p>
            <w:r>
              <w:rPr>
                <w:sz w:val="19"/>
              </w:rPr>
            </w:r>
            <w:r>
              <w:rPr>
                <w:sz w:val="19"/>
              </w:rPr>
              <w:t>1708272073</w:t>
            </w:r>
          </w:p>
        </w:tc>
        <w:tc>
          <w:tcPr>
            <w:tcW w:type="dxa" w:w="1586"/>
          </w:tcPr>
          <w:p>
            <w:r>
              <w:rPr>
                <w:sz w:val="19"/>
              </w:rPr>
            </w:r>
            <w:r>
              <w:rPr>
                <w:sz w:val="19"/>
              </w:rPr>
              <w:t>jvk-editor5</w:t>
            </w:r>
          </w:p>
        </w:tc>
        <w:tc>
          <w:tcPr>
            <w:tcW w:type="dxa" w:w="1586"/>
          </w:tcPr>
          <w:p>
            <w:r>
              <w:rPr>
                <w:sz w:val="19"/>
              </w:rPr>
            </w:r>
            <w:r>
              <w:rPr>
                <w:sz w:val="19"/>
              </w:rPr>
              <w:t>810.827</w:t>
            </w:r>
          </w:p>
        </w:tc>
        <w:tc>
          <w:tcPr>
            <w:tcW w:type="dxa" w:w="1586"/>
          </w:tcPr>
          <w:p>
            <w:r>
              <w:rPr>
                <w:sz w:val="19"/>
              </w:rPr>
            </w:r>
            <w:r>
              <w:rPr>
                <w:sz w:val="19"/>
              </w:rPr>
              <w:t>9.987.029</w:t>
            </w:r>
          </w:p>
        </w:tc>
      </w:tr>
      <w:tr>
        <w:tc>
          <w:tcPr>
            <w:tcW w:type="dxa" w:w="1586"/>
          </w:tcPr>
          <w:p>
            <w:r>
              <w:rPr>
                <w:sz w:val="19"/>
              </w:rPr>
            </w:r>
            <w:r>
              <w:rPr>
                <w:sz w:val="19"/>
              </w:rPr>
              <w:t>1702521700003</w:t>
            </w:r>
          </w:p>
        </w:tc>
        <w:tc>
          <w:tcPr>
            <w:tcW w:type="dxa" w:w="1586"/>
          </w:tcPr>
          <w:p>
            <w:r>
              <w:rPr>
                <w:sz w:val="19"/>
              </w:rPr>
            </w:r>
            <w:r>
              <w:rPr>
                <w:sz w:val="19"/>
              </w:rPr>
              <w:t>FARINANGO TANDAYAMO JOSE MIGUEL</w:t>
            </w:r>
          </w:p>
        </w:tc>
        <w:tc>
          <w:tcPr>
            <w:tcW w:type="dxa" w:w="1586"/>
          </w:tcPr>
          <w:p>
            <w:r>
              <w:rPr>
                <w:sz w:val="19"/>
              </w:rPr>
            </w:r>
            <w:r>
              <w:rPr>
                <w:sz w:val="19"/>
              </w:rPr>
              <w:t>1708272073</w:t>
            </w:r>
          </w:p>
        </w:tc>
        <w:tc>
          <w:tcPr>
            <w:tcW w:type="dxa" w:w="1586"/>
          </w:tcPr>
          <w:p>
            <w:r>
              <w:rPr>
                <w:sz w:val="19"/>
              </w:rPr>
            </w:r>
            <w:r>
              <w:rPr>
                <w:sz w:val="19"/>
              </w:rPr>
              <w:t>jvk-editor5</w:t>
            </w:r>
          </w:p>
        </w:tc>
        <w:tc>
          <w:tcPr>
            <w:tcW w:type="dxa" w:w="1586"/>
          </w:tcPr>
          <w:p>
            <w:r>
              <w:rPr>
                <w:sz w:val="19"/>
              </w:rPr>
            </w:r>
            <w:r>
              <w:rPr>
                <w:sz w:val="19"/>
              </w:rPr>
              <w:t>811.049</w:t>
            </w:r>
          </w:p>
        </w:tc>
        <w:tc>
          <w:tcPr>
            <w:tcW w:type="dxa" w:w="1586"/>
          </w:tcPr>
          <w:p>
            <w:r>
              <w:rPr>
                <w:sz w:val="19"/>
              </w:rPr>
            </w:r>
            <w:r>
              <w:rPr>
                <w:sz w:val="19"/>
              </w:rPr>
              <w:t>9.986.935</w:t>
            </w:r>
          </w:p>
        </w:tc>
      </w:tr>
      <w:tr>
        <w:tc>
          <w:tcPr>
            <w:tcW w:type="dxa" w:w="1586"/>
          </w:tcPr>
          <w:p>
            <w:r>
              <w:rPr>
                <w:sz w:val="19"/>
              </w:rPr>
            </w:r>
            <w:r>
              <w:rPr>
                <w:sz w:val="19"/>
              </w:rPr>
              <w:t>1702521700004</w:t>
            </w:r>
          </w:p>
        </w:tc>
        <w:tc>
          <w:tcPr>
            <w:tcW w:type="dxa" w:w="1586"/>
          </w:tcPr>
          <w:p>
            <w:r>
              <w:rPr>
                <w:sz w:val="19"/>
              </w:rPr>
            </w:r>
            <w:r>
              <w:rPr>
                <w:sz w:val="19"/>
              </w:rPr>
              <w:t>ACERO FARINANGO JUAN MIGUEL</w:t>
            </w:r>
          </w:p>
        </w:tc>
        <w:tc>
          <w:tcPr>
            <w:tcW w:type="dxa" w:w="1586"/>
          </w:tcPr>
          <w:p>
            <w:r>
              <w:rPr>
                <w:sz w:val="19"/>
              </w:rPr>
            </w:r>
            <w:r>
              <w:rPr>
                <w:sz w:val="19"/>
              </w:rPr>
              <w:t>1708067259</w:t>
            </w:r>
          </w:p>
        </w:tc>
        <w:tc>
          <w:tcPr>
            <w:tcW w:type="dxa" w:w="1586"/>
          </w:tcPr>
          <w:p>
            <w:r>
              <w:rPr>
                <w:sz w:val="19"/>
              </w:rPr>
            </w:r>
            <w:r>
              <w:rPr>
                <w:sz w:val="19"/>
              </w:rPr>
              <w:t>jvk-editor5</w:t>
            </w:r>
          </w:p>
        </w:tc>
        <w:tc>
          <w:tcPr>
            <w:tcW w:type="dxa" w:w="1586"/>
          </w:tcPr>
          <w:p>
            <w:r>
              <w:rPr>
                <w:sz w:val="19"/>
              </w:rPr>
            </w:r>
            <w:r>
              <w:rPr>
                <w:sz w:val="19"/>
              </w:rPr>
              <w:t>811.425</w:t>
            </w:r>
          </w:p>
        </w:tc>
        <w:tc>
          <w:tcPr>
            <w:tcW w:type="dxa" w:w="1586"/>
          </w:tcPr>
          <w:p>
            <w:r>
              <w:rPr>
                <w:sz w:val="19"/>
              </w:rPr>
            </w:r>
            <w:r>
              <w:rPr>
                <w:sz w:val="19"/>
              </w:rPr>
              <w:t>9.986.633</w:t>
            </w:r>
          </w:p>
        </w:tc>
      </w:tr>
      <w:tr>
        <w:tc>
          <w:tcPr>
            <w:tcW w:type="dxa" w:w="1586"/>
          </w:tcPr>
          <w:p>
            <w:r>
              <w:rPr>
                <w:sz w:val="19"/>
              </w:rPr>
            </w:r>
            <w:r>
              <w:rPr>
                <w:sz w:val="19"/>
              </w:rPr>
              <w:t>1702521730011</w:t>
            </w:r>
          </w:p>
        </w:tc>
        <w:tc>
          <w:tcPr>
            <w:tcW w:type="dxa" w:w="1586"/>
          </w:tcPr>
          <w:p>
            <w:r>
              <w:rPr>
                <w:sz w:val="19"/>
              </w:rPr>
            </w:r>
            <w:r>
              <w:rPr>
                <w:sz w:val="19"/>
              </w:rPr>
              <w:t>ACERO FARINANGO JUAN MIGUEL</w:t>
            </w:r>
          </w:p>
        </w:tc>
        <w:tc>
          <w:tcPr>
            <w:tcW w:type="dxa" w:w="1586"/>
          </w:tcPr>
          <w:p>
            <w:r>
              <w:rPr>
                <w:sz w:val="19"/>
              </w:rPr>
            </w:r>
            <w:r>
              <w:rPr>
                <w:sz w:val="19"/>
              </w:rPr>
              <w:t>1708067259</w:t>
            </w:r>
          </w:p>
        </w:tc>
        <w:tc>
          <w:tcPr>
            <w:tcW w:type="dxa" w:w="1586"/>
          </w:tcPr>
          <w:p>
            <w:r>
              <w:rPr>
                <w:sz w:val="19"/>
              </w:rPr>
            </w:r>
            <w:r>
              <w:rPr>
                <w:sz w:val="19"/>
              </w:rPr>
              <w:t>jvk-editor5</w:t>
            </w:r>
          </w:p>
        </w:tc>
        <w:tc>
          <w:tcPr>
            <w:tcW w:type="dxa" w:w="1586"/>
          </w:tcPr>
          <w:p>
            <w:r>
              <w:rPr>
                <w:sz w:val="19"/>
              </w:rPr>
            </w:r>
            <w:r>
              <w:rPr>
                <w:sz w:val="19"/>
              </w:rPr>
              <w:t>815.533</w:t>
            </w:r>
          </w:p>
        </w:tc>
        <w:tc>
          <w:tcPr>
            <w:tcW w:type="dxa" w:w="1586"/>
          </w:tcPr>
          <w:p>
            <w:r>
              <w:rPr>
                <w:sz w:val="19"/>
              </w:rPr>
            </w:r>
            <w:r>
              <w:rPr>
                <w:sz w:val="19"/>
              </w:rPr>
              <w:t>9.989.947</w:t>
            </w:r>
          </w:p>
        </w:tc>
      </w:tr>
    </w:tbl>
    <w:p>
      <w:pPr>
        <w:spacing w:after="40"/>
      </w:pPr>
    </w:p>
    <w:p>
      <w:pPr>
        <w:spacing w:before="40" w:after="160"/>
        <w:pBdr>
          <w:bottom w:val="single" w:sz="6" w:color="BFBFBF"/>
        </w:pBdr>
      </w:pPr>
    </w:p>
    <w:p>
      <w:pPr>
        <w:pStyle w:val="Heading2"/>
        <w:spacing w:before="240" w:after="80"/>
      </w:pPr>
      <w:r>
        <w:rPr>
          <w:b/>
          <w:color w:val="1F4E79"/>
          <w:sz w:val="28"/>
        </w:rPr>
        <w:t>En espera de una decisión</w:t>
      </w:r>
    </w:p>
    <w:p>
      <w:pPr>
        <w:jc w:val="both"/>
      </w:pPr>
      <w:r>
        <w:t>No entran en la ruta de campo mientras esté por decidir qué se hace con ellas.</w:t>
      </w:r>
    </w:p>
    <w:p>
      <w:pPr>
        <w:pStyle w:val="Heading3"/>
        <w:spacing w:before="180" w:after="80"/>
      </w:pPr>
      <w:r>
        <w:rPr>
          <w:b/>
          <w:color w:val="1F4E79"/>
          <w:sz w:val="24"/>
        </w:rPr>
        <w:t>Tenencia del predio — 38 fichas</w:t>
      </w:r>
    </w:p>
    <w:p>
      <w:pPr>
        <w:jc w:val="both"/>
      </w:pPr>
      <w:r>
        <w:t xml:space="preserve">Los datos de escritura quedan en espera: el cliente los revisa </w:t>
      </w:r>
      <w:r>
        <w:rPr>
          <w:b/>
        </w:rPr>
        <w:t>después</w:t>
      </w:r>
      <w:r>
        <w:t xml:space="preserve"> de la depuración, para no mandar a preguntar dos veces.</w:t>
      </w:r>
    </w:p>
    <w:p>
      <w:pPr>
        <w:pStyle w:val="Heading3"/>
        <w:spacing w:before="180" w:after="80"/>
      </w:pPr>
      <w:r>
        <w:rPr>
          <w:b/>
          <w:color w:val="1F4E79"/>
          <w:sz w:val="24"/>
        </w:rPr>
        <w:t>ALPAKA — 492 fichas, 212 datos vacíos</w:t>
      </w:r>
    </w:p>
    <w:p>
      <w:pPr>
        <w:jc w:val="both"/>
      </w:pPr>
      <w:r>
        <w:rPr>
          <w:b/>
        </w:rPr>
        <w:t>No salir a completarlas.</w:t>
      </w:r>
      <w:r>
        <w:t xml:space="preserve"> No están vacías por descuido: son lotes de fraccionamiento cargados en bloque, no fichas levantadas en campo (ver REPORTE-PENDIENTES.md). Contarlas como pendiente de campo mandaría a los técnicos a levantar encuestas que nunca existieron, así que desde el 9 de agosto de 2026 quedan fuera del conteo y registradas aquí.</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F4E79"/>
          </w:tcPr>
          <w:p>
            <w:r>
              <w:rPr>
                <w:color w:val="FFFFFF"/>
                <w:sz w:val="19"/>
              </w:rPr>
            </w:r>
            <w:r>
              <w:rPr>
                <w:b/>
                <w:color w:val="FFFFFF"/>
                <w:sz w:val="19"/>
              </w:rPr>
              <w:t>Qué está vacío</w:t>
            </w:r>
          </w:p>
        </w:tc>
        <w:tc>
          <w:tcPr>
            <w:tcW w:type="dxa" w:w="4759"/>
            <w:shd w:val="clear" w:color="auto" w:fill="1F4E79"/>
          </w:tcPr>
          <w:p>
            <w:r>
              <w:rPr>
                <w:color w:val="FFFFFF"/>
                <w:sz w:val="19"/>
              </w:rPr>
            </w:r>
            <w:r>
              <w:rPr>
                <w:b/>
                <w:color w:val="FFFFFF"/>
                <w:sz w:val="19"/>
              </w:rPr>
              <w:t>Fichas</w:t>
            </w:r>
          </w:p>
        </w:tc>
      </w:tr>
      <w:tr>
        <w:tc>
          <w:tcPr>
            <w:tcW w:type="dxa" w:w="4759"/>
          </w:tcPr>
          <w:p>
            <w:r>
              <w:rPr>
                <w:sz w:val="19"/>
              </w:rPr>
            </w:r>
            <w:r>
              <w:rPr>
                <w:sz w:val="19"/>
              </w:rPr>
              <w:t>Sin cédula</w:t>
            </w:r>
          </w:p>
        </w:tc>
        <w:tc>
          <w:tcPr>
            <w:tcW w:type="dxa" w:w="4759"/>
          </w:tcPr>
          <w:p>
            <w:r>
              <w:rPr>
                <w:sz w:val="19"/>
              </w:rPr>
            </w:r>
            <w:r>
              <w:rPr>
                <w:sz w:val="19"/>
              </w:rPr>
              <w:t>56</w:t>
            </w:r>
          </w:p>
        </w:tc>
      </w:tr>
      <w:tr>
        <w:tc>
          <w:tcPr>
            <w:tcW w:type="dxa" w:w="4759"/>
          </w:tcPr>
          <w:p>
            <w:r>
              <w:rPr>
                <w:sz w:val="19"/>
              </w:rPr>
            </w:r>
            <w:r>
              <w:rPr>
                <w:sz w:val="19"/>
              </w:rPr>
              <w:t>Sin teléfono</w:t>
            </w:r>
          </w:p>
        </w:tc>
        <w:tc>
          <w:tcPr>
            <w:tcW w:type="dxa" w:w="4759"/>
          </w:tcPr>
          <w:p>
            <w:r>
              <w:rPr>
                <w:sz w:val="19"/>
              </w:rPr>
            </w:r>
            <w:r>
              <w:rPr>
                <w:sz w:val="19"/>
              </w:rPr>
              <w:t>1</w:t>
            </w:r>
          </w:p>
        </w:tc>
      </w:tr>
      <w:tr>
        <w:tc>
          <w:tcPr>
            <w:tcW w:type="dxa" w:w="4759"/>
          </w:tcPr>
          <w:p>
            <w:r>
              <w:rPr>
                <w:sz w:val="19"/>
              </w:rPr>
            </w:r>
            <w:r>
              <w:rPr>
                <w:sz w:val="19"/>
              </w:rPr>
              <w:t>Sin nivel de instrucción</w:t>
            </w:r>
          </w:p>
        </w:tc>
        <w:tc>
          <w:tcPr>
            <w:tcW w:type="dxa" w:w="4759"/>
          </w:tcPr>
          <w:p>
            <w:r>
              <w:rPr>
                <w:sz w:val="19"/>
              </w:rPr>
            </w:r>
            <w:r>
              <w:rPr>
                <w:sz w:val="19"/>
              </w:rPr>
              <w:t>155</w:t>
            </w:r>
          </w:p>
        </w:tc>
      </w:tr>
    </w:tbl>
    <w:p>
      <w:pPr>
        <w:spacing w:after="40"/>
      </w:pPr>
    </w:p>
    <w:p>
      <w:pPr>
        <w:jc w:val="both"/>
      </w:pPr>
      <w:r>
        <w:t>Queda por decidir qué se hace con ellas.</w:t>
      </w:r>
    </w:p>
    <w:p>
      <w:pPr>
        <w:spacing w:before="40" w:after="160"/>
        <w:pBdr>
          <w:bottom w:val="single" w:sz="6" w:color="BFBFBF"/>
        </w:pBdr>
      </w:pPr>
    </w:p>
    <w:p>
      <w:pPr>
        <w:pStyle w:val="Heading2"/>
        <w:spacing w:before="240" w:after="80"/>
      </w:pPr>
      <w:r>
        <w:rPr>
          <w:b/>
          <w:color w:val="1F4E79"/>
          <w:sz w:val="28"/>
        </w:rPr>
        <w:t>Qué ya no se cuenta como pendiente</w:t>
      </w:r>
    </w:p>
    <w:p>
      <w:pPr>
        <w:jc w:val="both"/>
      </w:pPr>
      <w:r>
        <w:t xml:space="preserve">Las reglas las decidió la coordinación del proyecto el </w:t>
      </w:r>
      <w:r>
        <w:rPr>
          <w:b/>
        </w:rPr>
        <w:t>9 de agosto de 2026</w:t>
      </w:r>
      <w:r>
        <w:t xml:space="preserve">. Esta tabla existe para que quede claro de dónde sale la diferencia con las versiones anteriores del documento, que contaban como pendiente todo campo vacío. Cada línea es un descuento en </w:t>
      </w:r>
      <w:r>
        <w:rPr>
          <w:b/>
        </w:rPr>
        <w:t>datos</w:t>
      </w:r>
      <w:r>
        <w:t>: una ficha a la que se le dejaron de pedir dos cosas descuenta dos.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p>
        </w:tc>
        <w:tc>
          <w:tcPr>
            <w:tcW w:type="dxa" w:w="3173"/>
            <w:shd w:val="clear" w:color="auto" w:fill="1F4E79"/>
          </w:tcPr>
          <w:p>
            <w:r>
              <w:rPr>
                <w:color w:val="FFFFFF"/>
                <w:sz w:val="19"/>
              </w:rPr>
            </w:r>
            <w:r>
              <w:rPr>
                <w:b/>
                <w:color w:val="FFFFFF"/>
                <w:sz w:val="19"/>
              </w:rPr>
              <w:t>Datos</w:t>
            </w:r>
          </w:p>
        </w:tc>
        <w:tc>
          <w:tcPr>
            <w:tcW w:type="dxa" w:w="3173"/>
            <w:shd w:val="clear" w:color="auto" w:fill="1F4E79"/>
          </w:tcPr>
          <w:p>
            <w:r>
              <w:rPr>
                <w:color w:val="FFFFFF"/>
                <w:sz w:val="19"/>
              </w:rPr>
            </w:r>
            <w:r>
              <w:rPr>
                <w:b/>
                <w:color w:val="FFFFFF"/>
                <w:sz w:val="19"/>
              </w:rPr>
              <w:t>Por qué</w:t>
            </w:r>
          </w:p>
        </w:tc>
      </w:tr>
      <w:tr>
        <w:tc>
          <w:tcPr>
            <w:tcW w:type="dxa" w:w="3173"/>
          </w:tcPr>
          <w:p>
            <w:r>
              <w:rPr>
                <w:sz w:val="19"/>
              </w:rPr>
            </w:r>
            <w:r>
              <w:rPr>
                <w:b/>
                <w:sz w:val="19"/>
              </w:rPr>
              <w:t>Como se contaba antes</w:t>
            </w:r>
          </w:p>
        </w:tc>
        <w:tc>
          <w:tcPr>
            <w:tcW w:type="dxa" w:w="3173"/>
          </w:tcPr>
          <w:p>
            <w:r>
              <w:rPr>
                <w:sz w:val="19"/>
              </w:rPr>
            </w:r>
            <w:r>
              <w:rPr>
                <w:b/>
                <w:sz w:val="19"/>
              </w:rPr>
              <w:t>9.161</w:t>
            </w:r>
          </w:p>
        </w:tc>
        <w:tc>
          <w:tcPr>
            <w:tcW w:type="dxa" w:w="3173"/>
          </w:tcPr>
          <w:p>
            <w:r>
              <w:rPr>
                <w:sz w:val="19"/>
              </w:rPr>
            </w:r>
            <w:r>
              <w:rPr>
                <w:sz w:val="19"/>
              </w:rPr>
              <w:t>Todo campo vacío era un pendiente</w:t>
            </w:r>
          </w:p>
        </w:tc>
      </w:tr>
      <w:tr>
        <w:tc>
          <w:tcPr>
            <w:tcW w:type="dxa" w:w="3173"/>
          </w:tcPr>
          <w:p>
            <w:r>
              <w:rPr>
                <w:sz w:val="19"/>
              </w:rPr>
            </w:r>
            <w:r>
              <w:rPr>
                <w:sz w:val="19"/>
              </w:rPr>
              <w:t>− Foto del predio _(regla 1)_</w:t>
            </w:r>
          </w:p>
        </w:tc>
        <w:tc>
          <w:tcPr>
            <w:tcW w:type="dxa" w:w="3173"/>
          </w:tcPr>
          <w:p>
            <w:r>
              <w:rPr>
                <w:sz w:val="19"/>
              </w:rPr>
            </w:r>
            <w:r>
              <w:rPr>
                <w:sz w:val="19"/>
              </w:rPr>
              <w:t>−3.413</w:t>
            </w:r>
          </w:p>
        </w:tc>
        <w:tc>
          <w:tcPr>
            <w:tcW w:type="dxa" w:w="3173"/>
          </w:tcPr>
          <w:p>
            <w:r>
              <w:rPr>
                <w:sz w:val="19"/>
              </w:rPr>
            </w:r>
            <w:r>
              <w:rPr>
                <w:sz w:val="19"/>
              </w:rPr>
              <w:t>La condición se eliminó desde el inicio del levantamiento.</w:t>
            </w:r>
          </w:p>
        </w:tc>
      </w:tr>
      <w:tr>
        <w:tc>
          <w:tcPr>
            <w:tcW w:type="dxa" w:w="3173"/>
          </w:tcPr>
          <w:p>
            <w:r>
              <w:rPr>
                <w:sz w:val="19"/>
              </w:rPr>
            </w:r>
            <w:r>
              <w:rPr>
                <w:sz w:val="19"/>
              </w:rPr>
              <w:t>− Predios sin construcción _(regla 2)_</w:t>
            </w:r>
          </w:p>
        </w:tc>
        <w:tc>
          <w:tcPr>
            <w:tcW w:type="dxa" w:w="3173"/>
          </w:tcPr>
          <w:p>
            <w:r>
              <w:rPr>
                <w:sz w:val="19"/>
              </w:rPr>
            </w:r>
            <w:r>
              <w:rPr>
                <w:sz w:val="19"/>
              </w:rPr>
              <w:t>−4.414</w:t>
            </w:r>
          </w:p>
        </w:tc>
        <w:tc>
          <w:tcPr>
            <w:tcW w:type="dxa" w:w="3173"/>
          </w:tcPr>
          <w:p>
            <w:r>
              <w:rPr>
                <w:sz w:val="19"/>
              </w:rPr>
            </w:r>
            <w:r>
              <w:rPr>
                <w:sz w:val="19"/>
              </w:rPr>
              <w:t>Sin material de construcción no hay vivienda: agua y luz vacías son la respuesta correcta, no una omisión. El material deja de pedirse porque es el indicador, no un dato faltante.</w:t>
            </w:r>
          </w:p>
        </w:tc>
      </w:tr>
      <w:tr>
        <w:tc>
          <w:tcPr>
            <w:tcW w:type="dxa" w:w="3173"/>
          </w:tcPr>
          <w:p>
            <w:r>
              <w:rPr>
                <w:sz w:val="19"/>
              </w:rPr>
            </w:r>
            <w:r>
              <w:rPr>
                <w:sz w:val="19"/>
              </w:rPr>
              <w:t>− Predio medido que no se riega _(regla 3)_</w:t>
            </w:r>
          </w:p>
        </w:tc>
        <w:tc>
          <w:tcPr>
            <w:tcW w:type="dxa" w:w="3173"/>
          </w:tcPr>
          <w:p>
            <w:r>
              <w:rPr>
                <w:sz w:val="19"/>
              </w:rPr>
            </w:r>
            <w:r>
              <w:rPr>
                <w:sz w:val="19"/>
              </w:rPr>
              <w:t>−137</w:t>
            </w:r>
          </w:p>
        </w:tc>
        <w:tc>
          <w:tcPr>
            <w:tcW w:type="dxa" w:w="3173"/>
          </w:tcPr>
          <w:p>
            <w:r>
              <w:rPr>
                <w:sz w:val="19"/>
              </w:rPr>
            </w:r>
            <w:r>
              <w:rPr>
                <w:sz w:val="19"/>
              </w:rPr>
              <w:t>El área sin riego está medida: el predio existe y no se riega. No falta ir a medirlo.</w:t>
            </w:r>
          </w:p>
        </w:tc>
      </w:tr>
      <w:tr>
        <w:tc>
          <w:tcPr>
            <w:tcW w:type="dxa" w:w="3173"/>
          </w:tcPr>
          <w:p>
            <w:r>
              <w:rPr>
                <w:sz w:val="19"/>
              </w:rPr>
            </w:r>
            <w:r>
              <w:rPr>
                <w:sz w:val="19"/>
              </w:rPr>
              <w:t>− Caudal heredado de la comuna _(regla 4)_</w:t>
            </w:r>
          </w:p>
        </w:tc>
        <w:tc>
          <w:tcPr>
            <w:tcW w:type="dxa" w:w="3173"/>
          </w:tcPr>
          <w:p>
            <w:r>
              <w:rPr>
                <w:sz w:val="19"/>
              </w:rPr>
            </w:r>
            <w:r>
              <w:rPr>
                <w:sz w:val="19"/>
              </w:rPr>
              <w:t>−164</w:t>
            </w:r>
          </w:p>
        </w:tc>
        <w:tc>
          <w:tcPr>
            <w:tcW w:type="dxa" w:w="3173"/>
          </w:tcPr>
          <w:p>
            <w:r>
              <w:rPr>
                <w:sz w:val="19"/>
              </w:rPr>
            </w:r>
            <w:r>
              <w:rPr>
                <w:sz w:val="19"/>
              </w:rPr>
              <w:t>El caudal no se mide ficha por ficha, se hereda de la comuna (</w:t>
            </w:r>
            <w:r>
              <w:rPr>
                <w:rFonts w:ascii="Consolas" w:hAnsi="Consolas"/>
                <w:color w:val="8B2500"/>
                <w:sz w:val="19"/>
              </w:rPr>
              <w:t>METODOLOGIA-CAUDAL.md</w:t>
            </w:r>
            <w:r>
              <w:rPr>
                <w:sz w:val="19"/>
              </w:rPr>
              <w:t>).</w:t>
            </w:r>
          </w:p>
        </w:tc>
      </w:tr>
      <w:tr>
        <w:tc>
          <w:tcPr>
            <w:tcW w:type="dxa" w:w="3173"/>
          </w:tcPr>
          <w:p>
            <w:r>
              <w:rPr>
                <w:sz w:val="19"/>
              </w:rPr>
            </w:r>
            <w:r>
              <w:rPr>
                <w:sz w:val="19"/>
              </w:rPr>
              <w:t>− Comunidad — se resuelve en oficina _(regla 5)_</w:t>
            </w:r>
          </w:p>
        </w:tc>
        <w:tc>
          <w:tcPr>
            <w:tcW w:type="dxa" w:w="3173"/>
          </w:tcPr>
          <w:p>
            <w:r>
              <w:rPr>
                <w:sz w:val="19"/>
              </w:rPr>
            </w:r>
            <w:r>
              <w:rPr>
                <w:sz w:val="19"/>
              </w:rPr>
              <w:t>−8</w:t>
            </w:r>
          </w:p>
        </w:tc>
        <w:tc>
          <w:tcPr>
            <w:tcW w:type="dxa" w:w="3173"/>
          </w:tcPr>
          <w:p>
            <w:r>
              <w:rPr>
                <w:sz w:val="19"/>
              </w:rPr>
            </w:r>
            <w:r>
              <w:rPr>
                <w:sz w:val="19"/>
              </w:rPr>
              <w:t>Se asigna por traslape espacial; todas tienen coordenadas.</w:t>
            </w:r>
          </w:p>
        </w:tc>
      </w:tr>
      <w:tr>
        <w:tc>
          <w:tcPr>
            <w:tcW w:type="dxa" w:w="3173"/>
          </w:tcPr>
          <w:p>
            <w:r>
              <w:rPr>
                <w:sz w:val="19"/>
              </w:rPr>
            </w:r>
            <w:r>
              <w:rPr>
                <w:sz w:val="19"/>
              </w:rPr>
              <w:t>− Tenencia — en espera del cliente _(regla 7)_</w:t>
            </w:r>
          </w:p>
        </w:tc>
        <w:tc>
          <w:tcPr>
            <w:tcW w:type="dxa" w:w="3173"/>
          </w:tcPr>
          <w:p>
            <w:r>
              <w:rPr>
                <w:sz w:val="19"/>
              </w:rPr>
            </w:r>
            <w:r>
              <w:rPr>
                <w:sz w:val="19"/>
              </w:rPr>
              <w:t>−38</w:t>
            </w:r>
          </w:p>
        </w:tc>
        <w:tc>
          <w:tcPr>
            <w:tcW w:type="dxa" w:w="3173"/>
          </w:tcPr>
          <w:p>
            <w:r>
              <w:rPr>
                <w:sz w:val="19"/>
              </w:rPr>
            </w:r>
            <w:r>
              <w:rPr>
                <w:sz w:val="19"/>
              </w:rPr>
              <w:t>La coordinación las revisa después de la depuración.</w:t>
            </w:r>
          </w:p>
        </w:tc>
      </w:tr>
      <w:tr>
        <w:tc>
          <w:tcPr>
            <w:tcW w:type="dxa" w:w="3173"/>
          </w:tcPr>
          <w:p>
            <w:r>
              <w:rPr>
                <w:sz w:val="19"/>
              </w:rPr>
            </w:r>
            <w:r>
              <w:rPr>
                <w:sz w:val="19"/>
              </w:rPr>
              <w:t>− ALPAKA — en espera de dirección</w:t>
            </w:r>
          </w:p>
        </w:tc>
        <w:tc>
          <w:tcPr>
            <w:tcW w:type="dxa" w:w="3173"/>
          </w:tcPr>
          <w:p>
            <w:r>
              <w:rPr>
                <w:sz w:val="19"/>
              </w:rPr>
            </w:r>
            <w:r>
              <w:rPr>
                <w:sz w:val="19"/>
              </w:rPr>
              <w:t>−212</w:t>
            </w:r>
          </w:p>
        </w:tc>
        <w:tc>
          <w:tcPr>
            <w:tcW w:type="dxa" w:w="3173"/>
          </w:tcPr>
          <w:p>
            <w:r>
              <w:rPr>
                <w:sz w:val="19"/>
              </w:rPr>
            </w:r>
            <w:r>
              <w:rPr>
                <w:sz w:val="19"/>
              </w:rPr>
              <w:t>No son encuestas: lotes de fraccionamiento cargados en bloque</w:t>
            </w:r>
          </w:p>
        </w:tc>
      </w:tr>
      <w:tr>
        <w:tc>
          <w:tcPr>
            <w:tcW w:type="dxa" w:w="3173"/>
          </w:tcPr>
          <w:p>
            <w:r>
              <w:rPr>
                <w:sz w:val="19"/>
              </w:rPr>
            </w:r>
            <w:r>
              <w:rPr>
                <w:b/>
                <w:sz w:val="19"/>
              </w:rPr>
              <w:t>Trabajo de campo real</w:t>
            </w:r>
          </w:p>
        </w:tc>
        <w:tc>
          <w:tcPr>
            <w:tcW w:type="dxa" w:w="3173"/>
          </w:tcPr>
          <w:p>
            <w:r>
              <w:rPr>
                <w:sz w:val="19"/>
              </w:rPr>
            </w:r>
            <w:r>
              <w:rPr>
                <w:b/>
                <w:sz w:val="19"/>
              </w:rPr>
              <w:t>775</w:t>
            </w:r>
          </w:p>
        </w:tc>
        <w:tc>
          <w:tcPr>
            <w:tcW w:type="dxa" w:w="3173"/>
          </w:tcPr>
          <w:p>
            <w:r>
              <w:rPr>
                <w:sz w:val="19"/>
              </w:rPr>
            </w:r>
            <w:r>
              <w:rPr>
                <w:sz w:val="19"/>
              </w:rPr>
              <w:t>Lo que sí hay que ir a preguntar</w:t>
            </w:r>
          </w:p>
        </w:tc>
      </w:tr>
    </w:tbl>
    <w:p>
      <w:pPr>
        <w:spacing w:after="40"/>
      </w:pPr>
    </w:p>
    <w:p>
      <w:pPr>
        <w:jc w:val="both"/>
      </w:pPr>
      <w:r>
        <w:t xml:space="preserve">Ninguna ficha se borró ni se dio por buena: lo que cambió es qué cuenta como pendiente. Los datos descontados siguen vacíos en el </w:t>
      </w:r>
      <w:r>
        <w:rPr>
          <w:rFonts w:ascii="Consolas" w:hAnsi="Consolas"/>
          <w:color w:val="8B2500"/>
          <w:sz w:val="19"/>
        </w:rPr>
        <w:t>data.gpkg</w:t>
      </w:r>
      <w:r>
        <w:t>, y los que dependen de una decisión están listados arriba, en «Se resuelve en oficina» y «En espera de una decisión».</w:t>
      </w:r>
    </w:p>
    <w:p>
      <w:pPr>
        <w:spacing w:before="80"/>
        <w:ind w:left="340"/>
      </w:pPr>
      <w:r>
        <w:rPr>
          <w:i/>
          <w:color w:val="595959"/>
        </w:rPr>
        <w:t xml:space="preserve">Antes de aplicar la regla 2 se comprobó que el material de construcción sirve de indicador: de las fichas principales sin material, </w:t>
      </w:r>
      <w:r>
        <w:rPr>
          <w:b/>
          <w:color w:val="595959"/>
        </w:rPr>
        <w:t>ninguna</w:t>
      </w:r>
      <w:r>
        <w:rPr>
          <w:i/>
          <w:color w:val="595959"/>
        </w:rPr>
        <w:t xml:space="preserve"> tiene lleno el campo </w:t>
      </w:r>
      <w:r>
        <w:rPr>
          <w:rFonts w:ascii="Consolas" w:hAnsi="Consolas"/>
          <w:i/>
          <w:color w:val="595959"/>
          <w:sz w:val="19"/>
        </w:rPr>
        <w:t>material_constr_otro</w:t>
      </w:r>
      <w:r>
        <w:rPr>
          <w:i/>
          <w:color w:val="595959"/>
        </w:rPr>
        <w:t>. No hay viviendas escondidas detrás de un «otro material».</w:t>
      </w:r>
    </w:p>
    <w:p>
      <w:pPr>
        <w:jc w:val="both"/>
      </w:pPr>
      <w:r>
        <w:rPr>
          <w:b/>
        </w:rPr>
        <w:t>Cédula y teléfono se mantienen</w:t>
      </w:r>
      <w:r>
        <w:t xml:space="preserve"> como pendientes aunque muchos no se puedan obtener: se pidió expresamente dejar constancia del dato que falta.</w:t>
      </w:r>
    </w:p>
    <w:p>
      <w:pPr>
        <w:spacing w:before="40" w:after="160"/>
        <w:pBdr>
          <w:bottom w:val="single" w:sz="6" w:color="BFBFBF"/>
        </w:pBdr>
      </w:pPr>
    </w:p>
    <w:p>
      <w:pPr>
        <w:pStyle w:val="Heading2"/>
        <w:spacing w:before="240" w:after="80"/>
      </w:pPr>
      <w:r>
        <w:rPr>
          <w:b/>
          <w:color w:val="1F4E79"/>
          <w:sz w:val="28"/>
        </w:rPr>
        <w:t>Por decidir, no es trabajo de campo</w:t>
      </w:r>
    </w:p>
    <w:p>
      <w:pPr>
        <w:jc w:val="both"/>
      </w:pPr>
      <w:r>
        <w:t xml:space="preserve">Estos campos están vacíos en </w:t>
      </w:r>
      <w:r>
        <w:rPr>
          <w:b/>
        </w:rPr>
        <w:t>las 6.831 fichas, sin excepción</w:t>
      </w:r>
      <w:r>
        <w:t xml:space="preserve">: </w:t>
      </w:r>
      <w:r>
        <w:rPr>
          <w:rFonts w:ascii="Consolas" w:hAnsi="Consolas"/>
          <w:color w:val="8B2500"/>
          <w:sz w:val="19"/>
        </w:rPr>
        <w:t>Informante</w:t>
      </w:r>
      <w:r>
        <w:t xml:space="preserve">, </w:t>
      </w:r>
      <w:r>
        <w:rPr>
          <w:rFonts w:ascii="Consolas" w:hAnsi="Consolas"/>
          <w:color w:val="8B2500"/>
          <w:sz w:val="19"/>
        </w:rPr>
        <w:t>Consentimiento informado</w:t>
      </w:r>
      <w:r>
        <w:t>.</w:t>
      </w:r>
    </w:p>
    <w:p>
      <w:pPr>
        <w:jc w:val="both"/>
      </w:pPr>
      <w:r>
        <w:t xml:space="preserve">Un campo que no se llenó ni una sola vez no es trabajo pendiente de campo: o no está en el formulario de QField, o se decidió no usarlo. Pedir que se completen ahora significaría volver a visitar a los 4.307 regantes. </w:t>
      </w:r>
      <w:r>
        <w:rPr>
          <w:b/>
        </w:rPr>
        <w:t>Está por decidir</w:t>
      </w:r>
      <w:r>
        <w:t>, y conviene hacerlo antes de que alguien los dé por perdidos en el informe.</w:t>
      </w:r>
    </w:p>
    <w:p>
      <w:pPr>
        <w:spacing w:before="40" w:after="160"/>
        <w:pBdr>
          <w:bottom w:val="single" w:sz="6" w:color="BFBFBF"/>
        </w:pBdr>
      </w:pPr>
    </w:p>
    <w:p>
      <w:pPr>
        <w:pStyle w:val="Heading2"/>
        <w:spacing w:before="240" w:after="80"/>
      </w:pPr>
      <w:r>
        <w:rPr>
          <w:b/>
          <w:color w:val="1F4E79"/>
          <w:sz w:val="28"/>
        </w:rPr>
        <w:t>Inconsistencias de datos y en qué va cada una</w:t>
      </w:r>
    </w:p>
    <w:p>
      <w:pPr>
        <w:jc w:val="both"/>
      </w:pPr>
      <w:r>
        <w:t>No son campos vacíos: son datos que están, pero no pueden ser ciertos. Se listan con su estado porque varias esperan una decisión.</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Qué pasa</w:t>
            </w:r>
          </w:p>
        </w:tc>
        <w:tc>
          <w:tcPr>
            <w:tcW w:type="dxa" w:w="3173"/>
            <w:shd w:val="clear" w:color="auto" w:fill="1F4E79"/>
          </w:tcPr>
          <w:p>
            <w:r>
              <w:rPr>
                <w:color w:val="FFFFFF"/>
                <w:sz w:val="19"/>
              </w:rPr>
            </w:r>
            <w:r>
              <w:rPr>
                <w:b/>
                <w:color w:val="FFFFFF"/>
                <w:sz w:val="19"/>
              </w:rPr>
              <w:t>Cuántas</w:t>
            </w:r>
          </w:p>
        </w:tc>
        <w:tc>
          <w:tcPr>
            <w:tcW w:type="dxa" w:w="3173"/>
            <w:shd w:val="clear" w:color="auto" w:fill="1F4E79"/>
          </w:tcPr>
          <w:p>
            <w:r>
              <w:rPr>
                <w:color w:val="FFFFFF"/>
                <w:sz w:val="19"/>
              </w:rPr>
            </w:r>
            <w:r>
              <w:rPr>
                <w:b/>
                <w:color w:val="FFFFFF"/>
                <w:sz w:val="19"/>
              </w:rPr>
              <w:t>Estado</w:t>
            </w:r>
          </w:p>
        </w:tc>
      </w:tr>
      <w:tr>
        <w:tc>
          <w:tcPr>
            <w:tcW w:type="dxa" w:w="3173"/>
          </w:tcPr>
          <w:p>
            <w:r>
              <w:rPr>
                <w:sz w:val="19"/>
              </w:rPr>
            </w:r>
            <w:r>
              <w:rPr>
                <w:b/>
                <w:sz w:val="19"/>
              </w:rPr>
              <w:t>El área se repite tres veces</w:t>
            </w:r>
            <w:r>
              <w:rPr>
                <w:sz w:val="19"/>
              </w:rPr>
              <w:t>: total, con riego y sin riego traen el mismo número, así que el predio se cuenta dos veces (56,38 ha de más)</w:t>
            </w:r>
          </w:p>
        </w:tc>
        <w:tc>
          <w:tcPr>
            <w:tcW w:type="dxa" w:w="3173"/>
          </w:tcPr>
          <w:p>
            <w:r>
              <w:rPr>
                <w:sz w:val="19"/>
              </w:rPr>
            </w:r>
            <w:r>
              <w:rPr>
                <w:sz w:val="19"/>
              </w:rPr>
              <w:t>54 fichas</w:t>
            </w:r>
          </w:p>
        </w:tc>
        <w:tc>
          <w:tcPr>
            <w:tcW w:type="dxa" w:w="3173"/>
          </w:tcPr>
          <w:p>
            <w:r>
              <w:rPr>
                <w:sz w:val="19"/>
              </w:rPr>
            </w:r>
            <w:r>
              <w:rPr>
                <w:sz w:val="19"/>
              </w:rPr>
              <w:t xml:space="preserve">Clasificadas por su posición respecto al canal; </w:t>
            </w:r>
            <w:r>
              <w:rPr>
                <w:b/>
                <w:sz w:val="19"/>
              </w:rPr>
              <w:t>esperan validación</w:t>
            </w:r>
            <w:r>
              <w:rPr>
                <w:sz w:val="19"/>
              </w:rPr>
              <w:t xml:space="preserve"> antes de corregir. Ver </w:t>
            </w:r>
            <w:r>
              <w:rPr>
                <w:rFonts w:ascii="Consolas" w:hAnsi="Consolas"/>
                <w:color w:val="8B2500"/>
                <w:sz w:val="19"/>
              </w:rPr>
              <w:t>REVISION-54-areas-sobre-el-canal.xlsx</w:t>
            </w:r>
          </w:p>
        </w:tc>
      </w:tr>
      <w:tr>
        <w:tc>
          <w:tcPr>
            <w:tcW w:type="dxa" w:w="3173"/>
          </w:tcPr>
          <w:p>
            <w:r>
              <w:rPr>
                <w:sz w:val="19"/>
              </w:rPr>
            </w:r>
            <w:r>
              <w:rPr>
                <w:b/>
                <w:sz w:val="19"/>
              </w:rPr>
              <w:t>Predios adicionales sin ficha madre</w:t>
            </w:r>
            <w:r>
              <w:rPr>
                <w:sz w:val="19"/>
              </w:rPr>
              <w:t>: quedaron sueltos por un defecto del formulario de QField</w:t>
            </w:r>
          </w:p>
        </w:tc>
        <w:tc>
          <w:tcPr>
            <w:tcW w:type="dxa" w:w="3173"/>
          </w:tcPr>
          <w:p>
            <w:r>
              <w:rPr>
                <w:sz w:val="19"/>
              </w:rPr>
            </w:r>
            <w:r>
              <w:rPr>
                <w:sz w:val="19"/>
              </w:rPr>
              <w:t>5 predios</w:t>
            </w:r>
          </w:p>
        </w:tc>
        <w:tc>
          <w:tcPr>
            <w:tcW w:type="dxa" w:w="3173"/>
          </w:tcPr>
          <w:p>
            <w:r>
              <w:rPr>
                <w:sz w:val="19"/>
              </w:rPr>
            </w:r>
            <w:r>
              <w:rPr>
                <w:sz w:val="19"/>
              </w:rPr>
              <w:t xml:space="preserve">El formulario ya está corregido; </w:t>
            </w:r>
            <w:r>
              <w:rPr>
                <w:b/>
                <w:sz w:val="19"/>
              </w:rPr>
              <w:t>falta que llegue a las tablets</w:t>
            </w:r>
            <w:r>
              <w:rPr>
                <w:sz w:val="19"/>
              </w:rPr>
              <w:t>. Mientras tanto se siguen produciendo</w:t>
            </w:r>
          </w:p>
        </w:tc>
      </w:tr>
      <w:tr>
        <w:tc>
          <w:tcPr>
            <w:tcW w:type="dxa" w:w="3173"/>
          </w:tcPr>
          <w:p>
            <w:r>
              <w:rPr>
                <w:sz w:val="19"/>
              </w:rPr>
            </w:r>
            <w:r>
              <w:rPr>
                <w:b/>
                <w:sz w:val="19"/>
              </w:rPr>
              <w:t>Dos fichas comparten el identificador de QField</w:t>
            </w:r>
            <w:r>
              <w:rPr>
                <w:sz w:val="19"/>
              </w:rPr>
              <w:t>: José Rafael Coyago Chicaiza y Marco Rafael Coyago Alquinga, mismo predio en Santa Marianita de Pingulmí</w:t>
            </w:r>
          </w:p>
        </w:tc>
        <w:tc>
          <w:tcPr>
            <w:tcW w:type="dxa" w:w="3173"/>
          </w:tcPr>
          <w:p>
            <w:r>
              <w:rPr>
                <w:sz w:val="19"/>
              </w:rPr>
            </w:r>
            <w:r>
              <w:rPr>
                <w:sz w:val="19"/>
              </w:rPr>
              <w:t>2 fichas</w:t>
            </w:r>
          </w:p>
        </w:tc>
        <w:tc>
          <w:tcPr>
            <w:tcW w:type="dxa" w:w="3173"/>
          </w:tcPr>
          <w:p>
            <w:r>
              <w:rPr>
                <w:sz w:val="19"/>
              </w:rPr>
            </w:r>
            <w:r>
              <w:rPr>
                <w:sz w:val="19"/>
              </w:rPr>
              <w:t xml:space="preserve">Hay un parche que evita que fallen los informes, pero </w:t>
            </w:r>
            <w:r>
              <w:rPr>
                <w:b/>
                <w:sz w:val="19"/>
              </w:rPr>
              <w:t>el dato sigue mal</w:t>
            </w:r>
            <w:r>
              <w:rPr>
                <w:sz w:val="19"/>
              </w:rPr>
              <w:t>. Falta confirmar si son copropietarios o una ficha duplicada</w:t>
            </w:r>
          </w:p>
        </w:tc>
      </w:tr>
      <w:tr>
        <w:tc>
          <w:tcPr>
            <w:tcW w:type="dxa" w:w="3173"/>
          </w:tcPr>
          <w:p>
            <w:r>
              <w:rPr>
                <w:sz w:val="19"/>
              </w:rPr>
            </w:r>
            <w:r>
              <w:rPr>
                <w:b/>
                <w:sz w:val="19"/>
              </w:rPr>
              <w:t>Áreas que no cuadran con el polígono del catastro</w:t>
            </w:r>
          </w:p>
        </w:tc>
        <w:tc>
          <w:tcPr>
            <w:tcW w:type="dxa" w:w="3173"/>
          </w:tcPr>
          <w:p>
            <w:r>
              <w:rPr>
                <w:sz w:val="19"/>
              </w:rPr>
            </w:r>
            <w:r>
              <w:rPr>
                <w:sz w:val="19"/>
              </w:rPr>
              <w:t>148 fichas</w:t>
            </w:r>
          </w:p>
        </w:tc>
        <w:tc>
          <w:tcPr>
            <w:tcW w:type="dxa" w:w="3173"/>
          </w:tcPr>
          <w:p>
            <w:r>
              <w:rPr>
                <w:sz w:val="19"/>
              </w:rPr>
            </w:r>
            <w:r>
              <w:rPr>
                <w:sz w:val="19"/>
              </w:rPr>
              <w:t xml:space="preserve">Listadas en </w:t>
            </w:r>
            <w:r>
              <w:rPr>
                <w:rFonts w:ascii="Consolas" w:hAnsi="Consolas"/>
                <w:color w:val="8B2500"/>
                <w:sz w:val="19"/>
              </w:rPr>
              <w:t>REVISION-AREAS-fichas-a-verificar.md</w:t>
            </w:r>
            <w:r>
              <w:rPr>
                <w:sz w:val="19"/>
              </w:rPr>
              <w:t xml:space="preserve"> (corte 29-jul). Es un problema </w:t>
            </w:r>
            <w:r>
              <w:rPr>
                <w:b/>
                <w:sz w:val="19"/>
              </w:rPr>
              <w:t>distinto</w:t>
            </w:r>
            <w:r>
              <w:rPr>
                <w:sz w:val="19"/>
              </w:rPr>
              <w:t xml:space="preserve"> del de arriba: solo 1 ficha coincide entre las dos listas</w:t>
            </w:r>
          </w:p>
        </w:tc>
      </w:tr>
    </w:tbl>
    <w:p>
      <w:pPr>
        <w:spacing w:after="40"/>
      </w:pPr>
    </w:p>
    <w:p>
      <w:pPr>
        <w:spacing w:before="40" w:after="160"/>
        <w:pBdr>
          <w:bottom w:val="single" w:sz="6" w:color="BFBFBF"/>
        </w:pBdr>
      </w:pPr>
    </w:p>
    <w:p>
      <w:pPr>
        <w:pStyle w:val="Heading2"/>
        <w:spacing w:before="240" w:after="80"/>
      </w:pPr>
      <w:r>
        <w:rPr>
          <w:b/>
          <w:color w:val="1F4E79"/>
          <w:sz w:val="28"/>
        </w:rPr>
        <w:t>Casos que no se arreglan llenando un campo</w:t>
      </w:r>
    </w:p>
    <w:p>
      <w:pPr>
        <w:jc w:val="both"/>
      </w:pPr>
      <w:r>
        <w:t>Dependen de una decisión, no de volver a preguntar:</w:t>
      </w:r>
    </w:p>
    <w:p>
      <w:pPr>
        <w:pStyle w:val="ListBullet"/>
        <w:spacing w:after="60"/>
      </w:pPr>
      <w:r>
        <w:rPr>
          <w:b/>
        </w:rPr>
        <w:t>491 fichas de ALPAKA</w:t>
      </w:r>
      <w:r>
        <w:t xml:space="preserve"> con tarifas de 672 y 308 USD mensuales, cuando la mediana del sistema es 3 USD. Están excluidas de los informes hasta que se confirme si es error de digitación o el dato es real.</w:t>
      </w:r>
    </w:p>
    <w:p>
      <w:pPr>
        <w:pStyle w:val="ListBullet"/>
        <w:spacing w:after="60"/>
      </w:pPr>
      <w:r>
        <w:rPr>
          <w:b/>
        </w:rPr>
        <w:t>Granja avícola de Asociación Rosalía</w:t>
      </w:r>
      <w:r>
        <w:t>: seis titulares declaran 10.000 gallinas cada uno sobre el mismo predio. 60.000 aves excluidas.</w:t>
      </w:r>
    </w:p>
    <w:p>
      <w:pPr>
        <w:pStyle w:val="ListBullet"/>
        <w:spacing w:after="60"/>
      </w:pPr>
      <w:r>
        <w:rPr>
          <w:b/>
        </w:rPr>
        <w:t>Avellaneda, Hernán Timpe y Hacienda San Francisco</w:t>
      </w:r>
      <w:r>
        <w:t>: su caudal coincide exacto con el de su comunidad de origen. Si tuvieran llave propia, el sistema pasaría de 950 a 1.021 l/s.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