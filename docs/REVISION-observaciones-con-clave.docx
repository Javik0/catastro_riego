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F4E79"/>
          <w:sz w:val="38"/>
        </w:rPr>
        <w:t>Predios anotados en observaciones — revisión de campo</w:t>
      </w:r>
    </w:p>
    <w:p>
      <w:pPr>
        <w:pStyle w:val="Heading2"/>
        <w:spacing w:before="240" w:after="80"/>
      </w:pPr>
      <w:r>
        <w:rPr>
          <w:b/>
          <w:color w:val="1F4E79"/>
          <w:sz w:val="28"/>
        </w:rPr>
        <w:t>Por qué existe esta lista</w:t>
      </w:r>
    </w:p>
    <w:p>
      <w:pPr>
        <w:jc w:val="both"/>
      </w:pPr>
      <w:r>
        <w:t xml:space="preserve">Cuando un regante mencionaba </w:t>
      </w:r>
      <w:r>
        <w:rPr>
          <w:b/>
        </w:rPr>
        <w:t>otro predio suyo</w:t>
      </w:r>
      <w:r>
        <w:t xml:space="preserve">, el formulario de QField todavía no tenía la casilla para registrarlo como predio adicional. Los técnicos hicieron lo correcto: anotaron la clave catastral (y a veces la cédula) en el campo de </w:t>
      </w:r>
      <w:r>
        <w:rPr>
          <w:b/>
        </w:rPr>
        <w:t>observaciones</w:t>
      </w:r>
      <w:r>
        <w:t xml:space="preserve"> para no perder el dato.</w:t>
      </w:r>
    </w:p>
    <w:p>
      <w:pPr>
        <w:jc w:val="both"/>
      </w:pPr>
      <w:r>
        <w:t xml:space="preserve">Ahora el formulario ya tiene la pestaña </w:t>
      </w:r>
      <w:r>
        <w:rPr>
          <w:b/>
        </w:rPr>
        <w:t>➕ PREDIO ADICIONAL</w:t>
      </w:r>
      <w:r>
        <w:t>, así que esos casos se pueden regularizar. Esta lista dice qué hacer con cada uno.</w:t>
      </w:r>
    </w:p>
    <w:p>
      <w:pPr>
        <w:jc w:val="both"/>
      </w:pPr>
      <w:r>
        <w:rPr>
          <w:rFonts w:ascii="Consolas" w:hAnsi="Consolas"/>
          <w:color w:val="8B2500"/>
          <w:sz w:val="19"/>
        </w:rPr>
        <w:t>214</w:t>
      </w:r>
      <w:r>
        <w:t xml:space="preserve"> claves encontradas en </w:t>
      </w:r>
      <w:r>
        <w:rPr>
          <w:rFonts w:ascii="Consolas" w:hAnsi="Consolas"/>
          <w:color w:val="8B2500"/>
          <w:sz w:val="19"/>
        </w:rPr>
        <w:t>1,507</w:t>
      </w:r>
      <w:r>
        <w:t xml:space="preserve"> fichas con observaciones · 17 técnicos involucrados.</w:t>
      </w:r>
    </w:p>
    <w:p>
      <w:pPr>
        <w:pStyle w:val="Heading2"/>
        <w:spacing w:before="240" w:after="80"/>
      </w:pPr>
      <w:r>
        <w:rPr>
          <w:b/>
          <w:color w:val="1F4E79"/>
          <w:sz w:val="28"/>
        </w:rPr>
        <w:t>Resumen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Grupo</w:t>
            </w:r>
          </w:p>
        </w:tc>
        <w:tc>
          <w:tcPr>
            <w:tcW w:type="dxa" w:w="237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Casos</w:t>
            </w:r>
          </w:p>
        </w:tc>
        <w:tc>
          <w:tcPr>
            <w:tcW w:type="dxa" w:w="237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Quién lo resuelve</w:t>
            </w:r>
          </w:p>
        </w:tc>
        <w:tc>
          <w:tcPr>
            <w:tcW w:type="dxa" w:w="237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Acción</w:t>
            </w:r>
          </w:p>
        </w:tc>
      </w:tr>
      <w:tr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1. Crear la ficha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31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técnico en campo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levantar el predio y vincularlo al regante</w:t>
            </w:r>
          </w:p>
        </w:tc>
      </w:tr>
      <w:tr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2. Solo marcar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17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oficina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la ficha ya existe y es del mismo regante</w:t>
            </w:r>
          </w:p>
        </w:tc>
      </w:tr>
      <w:tr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3. Revisar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79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técnico en campo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el texto no deja claro qué es</w:t>
            </w:r>
          </w:p>
        </w:tc>
      </w:tr>
      <w:tr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4. No tocar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59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el predio es de otra persona o de la comuna</w:t>
            </w:r>
          </w:p>
        </w:tc>
      </w:tr>
      <w:tr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5. Confirmar clave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28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técnico en campo</w:t>
            </w:r>
          </w:p>
        </w:tc>
        <w:tc>
          <w:tcPr>
            <w:tcW w:type="dxa" w:w="2379"/>
          </w:tcPr>
          <w:p>
            <w:r>
              <w:rPr>
                <w:sz w:val="19"/>
              </w:rPr>
            </w:r>
            <w:r>
              <w:rPr>
                <w:sz w:val="19"/>
              </w:rPr>
              <w:t>la clave está mal escrita</w:t>
            </w:r>
          </w:p>
        </w:tc>
      </w:tr>
    </w:tbl>
    <w:p>
      <w:pPr>
        <w:spacing w:after="40"/>
      </w:pPr>
    </w:p>
    <w:p>
      <w:pPr>
        <w:spacing w:before="80"/>
        <w:ind w:left="340"/>
      </w:pPr>
      <w:r>
        <w:rPr>
          <w:b/>
          <w:color w:val="595959"/>
        </w:rPr>
        <w:t>Importante para el grupo 4:</w:t>
      </w:r>
      <w:r>
        <w:rPr>
          <w:i/>
          <w:color w:val="595959"/>
        </w:rPr>
        <w:t xml:space="preserve"> cuando el regante señala un predio que ya está a nombre de otra persona o de la comuna, casi siempre está indicando </w:t>
      </w:r>
      <w:r>
        <w:rPr>
          <w:i/>
          <w:color w:val="595959"/>
        </w:rPr>
        <w:t>dónde está su lote dentro de ese predio</w:t>
      </w:r>
      <w:r>
        <w:rPr>
          <w:i/>
          <w:color w:val="595959"/>
        </w:rPr>
        <w:t>, no que el predio sea suyo. No hay que marcarlo como predio adicional: se le atribuiría el predio entero.</w:t>
      </w:r>
    </w:p>
    <w:p>
      <w:pPr>
        <w:pStyle w:val="Heading2"/>
        <w:spacing w:before="240" w:after="80"/>
      </w:pPr>
      <w:r>
        <w:rPr>
          <w:b/>
          <w:color w:val="1F4E79"/>
          <w:sz w:val="28"/>
        </w:rPr>
        <w:t>Cómo registrar un predio adicional</w:t>
      </w:r>
    </w:p>
    <w:p>
      <w:pPr>
        <w:pStyle w:val="ListNumber"/>
        <w:spacing w:after="60"/>
      </w:pPr>
      <w:r>
        <w:t xml:space="preserve">Crear la ficha </w:t>
      </w:r>
      <w:r>
        <w:rPr>
          <w:b/>
        </w:rPr>
        <w:t>sobre el predio nuevo</w:t>
      </w:r>
      <w:r>
        <w:t>, no sobre el del regante principal.</w:t>
      </w:r>
    </w:p>
    <w:p>
      <w:pPr>
        <w:pStyle w:val="ListNumber"/>
        <w:spacing w:after="60"/>
      </w:pPr>
      <w:r>
        <w:t xml:space="preserve">Abrir la pestaña </w:t>
      </w:r>
      <w:r>
        <w:rPr>
          <w:b/>
        </w:rPr>
        <w:t>➕ PREDIO ADICIONAL</w:t>
      </w:r>
      <w:r>
        <w:t xml:space="preserve"> y marcar </w:t>
      </w:r>
      <w:r>
        <w:rPr>
          <w:b/>
        </w:rPr>
        <w:t>¿Es Ficha Hija?</w:t>
      </w:r>
      <w:r>
        <w:t>.</w:t>
      </w:r>
    </w:p>
    <w:p>
      <w:pPr>
        <w:pStyle w:val="ListNumber"/>
        <w:spacing w:after="60"/>
      </w:pPr>
      <w:r>
        <w:t xml:space="preserve">En </w:t>
      </w:r>
      <w:r>
        <w:rPr>
          <w:b/>
        </w:rPr>
        <w:t>ID de Ficha Madre</w:t>
      </w:r>
      <w:r>
        <w:t>, elegir al regante (se busca por apellido o cédula).</w:t>
      </w:r>
    </w:p>
    <w:p>
      <w:pPr>
        <w:pStyle w:val="ListNumber"/>
        <w:spacing w:after="60"/>
      </w:pPr>
      <w:r>
        <w:t xml:space="preserve">Dejar el estado en </w:t>
      </w:r>
      <w:r>
        <w:rPr>
          <w:b/>
        </w:rPr>
        <w:t>⚪ Pendiente Producción (S4)</w:t>
      </w:r>
      <w:r>
        <w:t xml:space="preserve"> si los cultivos se levantan después.</w:t>
      </w:r>
    </w:p>
    <w:p>
      <w:pPr>
        <w:jc w:val="both"/>
      </w:pPr>
      <w:r>
        <w:t xml:space="preserve">El instructivo completo está en </w:t>
      </w:r>
      <w:r>
        <w:rPr>
          <w:rFonts w:ascii="Consolas" w:hAnsi="Consolas"/>
          <w:color w:val="8B2500"/>
          <w:sz w:val="19"/>
        </w:rPr>
        <w:t>instructivo-ficha-adicional.html</w:t>
      </w:r>
      <w:r>
        <w:t>.</w:t>
      </w:r>
    </w:p>
    <w:p>
      <w:pPr>
        <w:pStyle w:val="Heading2"/>
        <w:spacing w:before="240" w:after="80"/>
      </w:pPr>
      <w:r>
        <w:rPr>
          <w:b/>
          <w:color w:val="1F4E79"/>
          <w:sz w:val="28"/>
        </w:rPr>
        <w:t>1. Crear la ficha del predio  (31)</w:t>
      </w:r>
    </w:p>
    <w:p>
      <w:pPr>
        <w:jc w:val="both"/>
      </w:pPr>
      <w:r>
        <w:t xml:space="preserve">La clave existe en el catastro, nadie la ha levantado y la observación menciona un solo predio. </w:t>
      </w:r>
      <w:r>
        <w:rPr>
          <w:b/>
        </w:rPr>
        <w:t>Hay que ir a campo</w:t>
      </w:r>
      <w:r>
        <w:t>, levantar la ficha y vincularla al regante que aparece aquí.</w:t>
      </w:r>
    </w:p>
    <w:p>
      <w:pPr>
        <w:pStyle w:val="Heading3"/>
        <w:spacing w:before="180" w:after="80"/>
      </w:pPr>
      <w:r>
        <w:rPr>
          <w:b/>
          <w:color w:val="1F4E79"/>
          <w:sz w:val="24"/>
        </w:rPr>
        <w:t>ASOCIACIÓN ROSALÍA  (3)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ALVAREZ PUMA MARIA MAGDALENA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1704653409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17025501500600900010000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Predio Urbano: 17025501500600900010000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QUINCHIGUANGO QUINAHUANO LUIS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1704136520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17025501500400300020000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17025501500400300020000 riega total del terreno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RIVERA SUAREZ ROSA MARIA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1000403442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17025501500600900030000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17025501500600900030000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CHAMBITOLA  (3)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AIGAJE AIGAJE JUAN MANUEL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1724320419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1702520570078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otro en el sector la Playa con clave 1702520570078 es solo pasto natural de 4000 m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IMBAGO TIPANLUISA EVA MARUJA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1707429054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1702520670083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otro terreno con clave 1702520670083 de aproximadamente 50000 m sector trojeloma, con pasto, hortaliza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UMAQUINGA TANDAYAMO MARIA ROSA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1714868708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1702520670091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otra propiedad con la clave 1702520670091 de 5300 m de pastos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COCHAPAMBA  (2)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TUGULINAGO ANDRANGO MARIA MERCIT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1709096380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1702520720259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otro predio 1702520720259 no tiene agua de riego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ULCUANGO TIPANLUISA ROSA VERONIC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1723442388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1702520720067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Predio clave 1702520720067 riega el total de 2800m² que es lo que le corresponde del terreno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COMUNA POROTOG 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QUISHPE VILLALBA ROSA ERMELINDA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1710932037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1702521610131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 señora Quishpe Rosa es una de las herederas Se quita un predio adicional porque no le corresponde a la señora con clave 1702521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JUNTA SAN LUIS  (4)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CASALLIGLLA  DIONICIO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1701691147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17025101000400300120000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EL COMUNERO REGANTE POSEE OTRO PREDIO CON CLAVE CATASTRAL 17025101000400300120000 RIEGA TODA EL AREA.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FLORES CADENA  JOSE ANIBAL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1709038325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17025101000400800240000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17025101000400800240000 en este predio tiene el agua de riego y en el predio solo riega el agua en 200 tiene cultivado frutales. 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TITUAÑA CADENA  LUIS ALBERTO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1705125795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17025101000401300130000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17025101000401300130000 en este predio tiene el agua de riego es de 1500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TITUAÑA CADENA  MARIA DELIA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1707170237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17025101000401000090000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170251100412004000 en este predio consume 300 17025101000401000090000 en este predio riega el aguafua en los 1500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LA CANDELARIA  (3)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IMBAQUINGO FARINANGO  XAVIER MAR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1717791642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1702520580039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El terreno area total 29632.85m² se divide el terreno para dos personas el área total que le pertenece es de 14816.425m² también s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IMBAQUINGO LANCHIMBA SEGUNDO JOS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1704476009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1702521070011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El área de riego se divide para 4 personas le corresponde 10127.98, Riega el predio 1702521070011 ubicado en la iglesia Nazareth 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SOPALO IMBAGO SEGUNDO TRINE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1712953346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1702521490034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Actualiza datos la esposa , predio en el sector paramo Moras clave 1702521490034 siembra 7000m de cebolla .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LA LIBERTAD  (6)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MALDONADO MALDONADO  PATRICIO FE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1722109780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1702521100088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Clave: 1702521100088 Área Total: 11582.36m² Área de Cultivo: 11582.36m² el regante es MALDONADO MALDONADO PATRICIO FERMÍN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MALDONADO TIPANLUIZA CLARA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1702660117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1702520540017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Actualizó la ficha la hija de la señora que es regante del predio también es regante de predio con la clave :1702520540017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QUINATOA ULCUANGO JUAN CARLOS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1752908622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1702521410057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Riega en otros predios 1702521410057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SALAZAR QUINATOA SEGUNDO RAMON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1712953742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1702521100078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Clave: 1702521100078 Área Total: 5664.45 m² Área de Cultivo: 5664.45 m²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ULCUANGO CHOLANGO ROSA CRISTINA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1724763477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1702520510139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NO POSEE ESCRITURAS Y ES REGANTE DE OTRO PREDIO CUYA CLAVE CATASTRAL ES 1702520510139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UMAQUINGA TONTAG REGINA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1709374704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1702521410008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 señora ya esta registra y cuenta con otro terreno por lo cual anoto la clave catastral :1702521410008 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LOS ANDES IZACATA 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TIPANLUISA CHOLANGO ROSA ELVIRA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1712524634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1702521580068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Riega el predio encima del canal clave 1702521580068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MILAGRO 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TIPANLUISA TOAPANTA MARIA VIRGIN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1705715322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1702521460030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otra propiedad en el sector Moras con clave 1702521460030 con cultivos de cebolla, papas y patos.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SAN ANTONIO  (2)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ANDRANGO ASCANTA SEGUNDO JORGE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1710628049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1702520680003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El propietario tiene además los siguientes terrenos que hace uso del riego. 1702520680003 de 1000 con pasto y vivienda Otro terren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ULCUANGO IMBAQUINGO JOSE ROBERTO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1003050422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1702521540001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Actualiza datos la esposa del propietario, el en predio 17025215400014 lote # 44 area 1600m² y #39 5800m²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SAN JOSÉ  (5)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ANDRANGO JOSE LUIS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1704402799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1702520540048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otros terrenos con clave 1702520540048 en el sector San José de las Portadas son 2 has. Tiene cultivos de cebolla, papas y p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LANCHIMBA SEGUNDO ASEN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1717858011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1702520550023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Clave: 1702520550023 Sector: San José Central Regante el Sr. del Predio de Milton Javier Lanchimba Pilca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SOPALO SEGUNDO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1704707262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1702520550014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otro terreno con clave 1702520550014 de Lanchimba Josefina esposa donde tiene bosque natura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SALAZAR GUALAVISI JUAN MANUEL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1712133345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1702520560055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otro terreno con clave 1702520560055 de 8000 m con 1000 de flores, también cultivo de papas, habas.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SEGUNDO DIONICIO SALAZAR UMAQUIN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1717942203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1702520580201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El propietario tiene otros terrenos en el sector portadas con clave 170252070294, de 5274, 30 m con cultivo de cebolla. Otro lote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2"/>
        <w:spacing w:before="240" w:after="80"/>
      </w:pPr>
      <w:r>
        <w:rPr>
          <w:b/>
          <w:color w:val="1F4E79"/>
          <w:sz w:val="28"/>
        </w:rPr>
        <w:t>2. Solo marcar — ya está levantado y es del mismo regante  (17)</w:t>
      </w:r>
    </w:p>
    <w:p>
      <w:pPr>
        <w:jc w:val="both"/>
      </w:pPr>
      <w:r>
        <w:t>El predio ya tiene ficha y está a nombre de la misma persona que lo declaró. No hay que ir a campo: basta marcar esa ficha como adicional y vincularla. Lo hace la oficina.</w:t>
      </w:r>
    </w:p>
    <w:p>
      <w:pPr>
        <w:pStyle w:val="Heading3"/>
        <w:spacing w:before="180" w:after="80"/>
      </w:pPr>
      <w:r>
        <w:rPr>
          <w:b/>
          <w:color w:val="1F4E79"/>
          <w:sz w:val="24"/>
        </w:rPr>
        <w:t>ASOC. SAN VICENTE BAJO 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TUTILLO CHIQUIMBA JUAN PAUL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1722793666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1702520740170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CI 1722793666 = TUTILLO CHIQUIMBA JUAN PAUL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Se añade como predio adicional a la clave 1702520740170 CI 1722793666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LA LIBERTAD  (8)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ANDRANGO PILLAJO MARIANO ASIENCI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1717181158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1702520530068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NO POSEE ESCRITURAS Y CONSTA COMO REGENTE DE OTROS 4 PREDIOS: 1702520530068, 1702520540037, 1702521100114, 1702520690033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MALDONADO ULCUANGO CESAR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1710423086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1702520510122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mas terrenos 1702520510122 Superficie 2689 1702520510124 Superficie 9484 1702521410036 Superficie 13669 En todo simbran hier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MALDONADO ULCUANGO CESAR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1710423086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1702520510124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mas terrenos 1702520510122 Superficie 2689 1702520510124 Superficie 9484 1702521410036 Superficie 13669 En todo simbran hier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MALDONADO ULCUANGO CESAR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1710423086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1702521410036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mas terrenos 1702520510122 Superficie 2689 1702520510124 Superficie 9484 1702521410036 Superficie 13669 En todo simbran hier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MALDONADO ULCUANGO CESAR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1710423086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1702520510008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CI 1710423086 = MALDONADO ULCUANGO CESAR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CLAVE FICHA MADRE: 1702520510008 MALDONADO ULCUANGO CESAR C.I. 1710423086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MALDONADO ULCUANGO CESAR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1710423086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1702520510008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CI 1710423086 = MALDONADO ULCUANGO CESAR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CLAVE FICHA MADRE: 1702520510008 MALDONADO ULCUANGO CESAR C.I. 1710423086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MALDONADO ULCUANGO CESAR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1710423086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1702520510008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CI 1710423086 = MALDONADO ULCUANGO CESAR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CLAVE FICHA MADRE: 1702520510008 MALDONADO ULCUANGO CESAR C.I. 1710423086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REA CAIZA WASHINGTON LENIN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1720139276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1702521100141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1702521100141 Superficie de 170074 Solo pasto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SAN ANTONIO  (4)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LANCHIMBA SEGUNDO RAMO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1712031622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1702520510012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El terreno se divide para dos regantes el área de riego es se divide el área de los dos regantes 8619.045m² Clave: 1702520510012 R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LANCHIMBA SEGUNDO RAMO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1712031622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1702520560057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El terreno se divide para dos regantes el área de riego es se divide el área de los dos regantes 8619.045m² Clave: 1702520510012 R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MALDONADO ULCUANGO CESAR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1710423086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1702520510008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CI 1710423086 = MALDONADO ULCUANGO CESAR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CLAVE FICHA MADRE: 1702520510008 MALDONADO ULCUANGO CESAR C.I. 1710423086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SALAZAR UMAQUINGA ROSA CARMEN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1712027968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1702520700087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lote eb el predio 1702521540014 lote # 34 area 9658.836 siembra papay lote # 47 area 3203.458 pasto natural y en el predio 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SAN JOSÉ  (4)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AIGAJE LUIS ALFREDO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1725966939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1702520560046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Clave: 1702520560046 Sector: San José Central Regante el Sr. del Predio de Luz María Pilca Clave: 1702520560043 Sector: San José C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AIGAJE LUIS ALFREDO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1725966939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1702520560043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Clave: 1702520560046 Sector: San José Central Regante el Sr. del Predio de Luz María Pilca Clave: 1702520560043 Sector: San José C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AIGAJE LUIS ALFREDO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1725966939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1702520550069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Clave: 1702520560046 Sector: San José Central Regante el Sr. del Predio de Luz María Pilca Clave: 1702520560043 Sector: San José C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SALAZAR UMAQUINGA  JOSE RAMON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1704081650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1702520700060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CI 1714248372 = SALAZAR UMAQUINGA JOSE RAMON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Predio adicional a la clave catastral 1702520700060 está a nombre del señor SALAZAR UMAQUINGA JOSÉ RAMÓN CI. 1714248372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2"/>
        <w:spacing w:before="240" w:after="80"/>
      </w:pPr>
      <w:r>
        <w:rPr>
          <w:b/>
          <w:color w:val="1F4E79"/>
          <w:sz w:val="28"/>
        </w:rPr>
        <w:t>3. Revisar con el regante  (79)</w:t>
      </w:r>
    </w:p>
    <w:p>
      <w:pPr>
        <w:jc w:val="both"/>
      </w:pPr>
      <w:r>
        <w:t xml:space="preserve">La observación menciona varias claves, o el texto habla de herederos, linderos o vecinos. </w:t>
      </w:r>
      <w:r>
        <w:rPr>
          <w:b/>
        </w:rPr>
        <w:t>El técnico decide</w:t>
      </w:r>
      <w:r>
        <w:t xml:space="preserve"> si corresponde crear un predio adicional y a nombre de quién.</w:t>
      </w:r>
    </w:p>
    <w:p>
      <w:pPr>
        <w:pStyle w:val="Heading3"/>
        <w:spacing w:before="180" w:after="80"/>
      </w:pPr>
      <w:r>
        <w:rPr>
          <w:b/>
          <w:color w:val="1F4E79"/>
          <w:sz w:val="24"/>
        </w:rPr>
        <w:t>CANGAHUA PUNGO 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SALCEDO PINEDA CLAUDIO BAYARDO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1726169202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CI 1726169202 = SALCEDO PINEDA CLAUDIO BAYARDO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El comunero regante es el señor Salcedo Pineda Claudio Bayardo CI 1726169202 no tiene animales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CARRERA 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BURGA FLORES LUIS ENRIQUE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1003197298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1702520510131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Actualiza datos el hermano del regante, tambien informa que posee otros 2 predios con las claves; 1702520510027,1702520510131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CHAMBITOLA  (8)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IMBAGO TIPANLUISA MARIA GUADALUP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1712953411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1702520670076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otras propiedades con clave 1702520670076 de 3500 m con pasto. Clave 1702520670020 1702520670020 de 30000 k de pasto . Clave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IMBAGO TIPANLUISA MARIA GUADALUP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1712953411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1702520670020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otras propiedades con clave 1702520670076 de 3500 m con pasto. Clave 1702520670020 1702520670020 de 30000 k de pasto . Clave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IMBAGO TIPANLUISA MARIA GUADALUP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1712953411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1702520570090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otras propiedades con clave 1702520670076 de 3500 m con pasto. Clave 1702520670020 1702520670020 de 30000 k de pasto . Clave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LANCHIMBA ERCILIA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1704304805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1702521060063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otro lote en el sector Moras clave 1702521060063 de 10000 m con pasto. Otro lote con clave 1702520600084 de 5000 m con cebol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LANCHIMBA ERCILIA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1704304805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1702520600084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otro lote en el sector Moras clave 1702521060063 de 10000 m con pasto. Otro lote con clave 1702520600084 de 5000 m con cebol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LANCHIMBA JOSE NICOLAS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1714068796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CI 1727691378 (sin ficha)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1727691378 Papa fallecido y cambiando de comunero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LANCHIMBA MARIA HORTEN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1716223761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1702521090014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otras propiedades. Clave 1702521090014 de 3800 m con pasto natural. Con clave 1702520670022 de 1600 m con pasto mejorado. Cl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LANCHIMBA MARIA HORTEN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1716223761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1702520670022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otras propiedades. Clave 1702521090014 de 3800 m con pasto natural. Con clave 1702520670022 de 1600 m con pasto mejorado. Cl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CHINCHINLOMA 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PINANJOTA TONTAG LUIS ALFREDO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1708719115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CI 1708719115 = PINANJOTA TONTAG LUIS ALFREDO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El predio se divide para 7 Personas y la parte que le corresponde es 35000m² la ficha sale a nombre del hijo LUIS ALFREDO PINANJOT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HDA. GUANGUILQUI 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HIDALGO E HIDALGO S.A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1790059111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CI 1711871714 (sin ficha) · CI 0993754208 (sin ficha)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Delegado Hda. Guanguilqui Nicolás Lanchimba Cédula de Identidad: 1711871714 Celular: 0993754208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JUNTA SAN LUIS  (7)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CHIMARRO PONCE MARITZA ISABEL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1712233467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17025101000400200080000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 COMUNERA REGANTE NO POSEE ESCRITURAS EL PREDIO ESTA A NOMBRE DEL PAPA. 17025101000400200080000 17025101000400200060000 RECIBEN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CHIMARRO PONCE MARITZA ISABEL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1712233467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17025101000400200060000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 COMUNERA REGANTE NO POSEE ESCRITURAS EL PREDIO ESTA A NOMBRE DEL PAPA. 17025101000400200080000 17025101000400200060000 RECIBEN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GORDON CAMINO  MARIA OLGA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1703161197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17025101000400200210000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 COMUNERA REGANTE POSEE OTROS PREDIOS CON CLAVE CATASTRAL 17025101000400200210000 17025101000400200190000 1702510100040020017000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GORDON CAMINO  MARIA OLGA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1703161197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17025101000400200190000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 COMUNERA REGANTE POSEE OTROS PREDIOS CON CLAVE CATASTRAL 17025101000400200210000 17025101000400200190000 1702510100040020017000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GORDON CAMINO  MARIA OLGA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1703161197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17025101000400200170000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 COMUNERA REGANTE POSEE OTROS PREDIOS CON CLAVE CATASTRAL 17025101000400200210000 17025101000400200190000 1702510100040020017000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TACURI LUIS FRANCISCO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1700931676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17025101000401400070000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17025101000401400070000 17025101000400200270000 Predios urbanos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TACURI LUIS FRANCISCO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1700931676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17025101000400200270000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17025101000401400070000 17025101000400200270000 Predios urbanos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LA CANDELARIA 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SOPALO SOPALO ALEX MANUEL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1726107129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1702520380105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El señor maneja el otro terreno colindante con clave 1702520380105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LA LIBERTAD  (30)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AIGAJE MALDONADO JOSE ATANACIO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1706592712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CI 1707887293 = QUINATOA UMAQUINGA ROSA CARMEN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 señora cuenta con otra terreno anoto número de cédula: 1707887293 área de terreno: 10000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ANDRANGO PILLAJO MARIANO ASIENCI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1717181158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1702520540037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NO POSEE ESCRITURAS Y CONSTA COMO REGENTE DE OTROS 4 PREDIOS: 1702520530068, 1702520540037, 1702521100114, 1702520690033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ANDRANGO PILLAJO MARIANO ASIENCI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1717181158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1702521100114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NO POSEE ESCRITURAS Y CONSTA COMO REGENTE DE OTROS 4 PREDIOS: 1702520530068, 1702520540037, 1702521100114, 1702520690033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ANDRANGO PILLAJO MARIANO ASIENCI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1717181158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1702520690033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NO POSEE ESCRITURAS Y CONSTA COMO REGENTE DE OTROS 4 PREDIOS: 1702520530068, 1702520540037, 1702521100114, 1702520690033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CAIZA TOAPANTA MARIA CELINDA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1714897897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1702520540076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1702520540076 área de 3000 1702520690049 área de3000 No siembra solo hierba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CAIZA TOAPANTA MARIA CELINDA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1714897897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1702520690049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1702520540076 área de 3000 1702520690049 área de3000 No siembra solo hierba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TONTA FLORA CARMEN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1716001688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1702520530045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Clave: 1702520530045 Área Total: 24410.88 m² Área de Cultivo: 1500 m² Clave: 1702521410035 Área Total: 10184.09 m² Área de Cultivo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TONTA FLORA CARMEN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1716001688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1702521410035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Clave: 1702520530045 Área Total: 24410.88 m² Área de Cultivo: 1500 m² Clave: 1702521410035 Área Total: 10184.09 m² Área de Cultivo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MALDONADO ALBAN MANUEL ESPIRITU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1705300380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1702521100088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Clave: 1702521100088 Área Total: 11582.36m² Área de Cultivo: 11582.36m² Clave: 1702520690015 Área Total: 17886.88m² Área de Cultiv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MALDONADO ALBAN MANUEL ESPIRITU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1705300380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1702520690015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Clave: 1702521100088 Área Total: 11582.36m² Área de Cultivo: 11582.36m² Clave: 1702520690015 Área Total: 17886.88m² Área de Cultiv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MALDONADO ALBAN MARIA HORTENCIA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1703534329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1702520530052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 SEÑORA ES REGANTE DE OTROS PREDIOS CUYAS CLAVES SON: 1702520530052, 1702520690015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MALDONADO ALBAN MARIA HORTENCIA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1703534329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1702520690015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 SEÑORA ES REGANTE DE OTROS PREDIOS CUYAS CLAVES SON: 1702520530052, 1702520690015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r>
        <w:rPr>
          <w:i/>
          <w:color w:val="595959"/>
          <w:sz w:val="18"/>
        </w:rPr>
        <w:t>Tabla recortada: el listado completo está en REVISION-CAMPO.xlsx, donde además se puede filtrar y ordenar.</w:t>
      </w:r>
    </w:p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LARCACHACA  (3)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SOPALO TIPANLUISA MARIA ESTHER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1724674633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CI 1720642220 = IMBAQUINGO QUINATOA SEGUNDO PATRICIO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El que encabeza como regante es el marido Segundo Patricio imbaquingo Qinatoa ci 1720642220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TIPANLUISA SOPALO JOSE LINO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1703166809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1702521040164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CI 1002458667 (sin ficha)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Actualiza el nieto pero la comunera del predio numero 1702521040164, 1702521040166 son predios que se se unifican para formar el 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TIPANLUISA SOPALO JOSE LINO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1703166809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1702521040166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CI 1002458667 (sin ficha)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Actualiza el nieto pero la comunera del predio numero 1702521040164, 1702521040166 son predios que se se unifican para formar el 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MILAGRO  (7)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AIGAJE LANCHIMBA JOSE VICENTE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1708890189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1702520570002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otra propiedad. Clave 1702520570002 en Misaloma 9.500 m. Con pasto natural. Clave 1702520670074 en Chambitola de 8000 m con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AIGAJE LANCHIMBA JOSE VICENTE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1708890189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1702520670074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otra propiedad. Clave 1702520570002 en Misaloma 9.500 m. Con pasto natural. Clave 1702520670074 en Chambitola de 8000 m con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AIGAJE LANCHIMBA JOSE VICENTE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1708890189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1702521460053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otra propiedad. Clave 1702520570002 en Misaloma 9.500 m. Con pasto natural. Clave 1702520670074 en Chambitola de 8000 m con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TIPANLUISA CHOLANGO JOSE FRANCIS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1712935848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1702520580083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otras propiedades. Clave 1702520580083 son 9000 m con pasto, flores. Otro con clave 1702520580081 es pequeño. Otro de 10000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TIPANLUISA CHOLANGO JOSE FRANCIS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1712935848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1702520580081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otras propiedades. Clave 1702520580083 son 9000 m con pasto, flores. Otro con clave 1702520580081 es pequeño. Otro de 10000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TIPANLUISA CHOLANGO JOSE FRANCIS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1712935848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1702520570032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otras propiedades. Clave 1702520580083 son 9000 m con pasto, flores. Otro con clave 1702520580081 es pequeño. Otro de 10000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TIPANLUISA TIPANLUISA JUAN MIGUE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1713267670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CI 1755455464 (sin ficha)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El predio esta heredado con el hijo Wilmer Tipanluisa ci. 1755455464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PANBAMAQUITO  (2)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COYAGO GARCIA JOAQUIN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1710526391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1702540140113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17025401401136 no tiene riego 17025401401123 no tiene riego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COYAGO GARCIA JOAQUIN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1710526391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1702540140112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17025401401136 no tiene riego 17025401401123 no tiene riego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SAN ANTONIO 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ASERO CHIMARRO ELSA ADRIANA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1726800764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CI 1704001245 = ASERO CUMBAL ASCIENCIO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El señor es regante del predio de la hija Sector Moras lote #17 área 12436.216m² y lote #52 área 707.239m² cédula 1704001245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SAN JOSÉ  (16)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ANDRANGO ACERO MARIA ESTHELA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1716344831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CI 1708098619 = ACERO LINCANGO MARIA MERCEDES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ESCRIBIMOS EL NUMERO DE CEDULA DE LA REGANTE COMPLETO 1708098619 EL PREDIO ESTA A NOMBRE DE LA HIJA NO TIENE ESCRITURAS.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CHIMARRO LINCANGO DANIEL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1709626095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1702520560063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El propietario tiene otros terrenos con la clave 1702520560063 de 3000 m. Tiene cultivo de flores, invernadero de 1500m. En el sec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CHIMARRO LINCANGO DANIEL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1709626095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1702520980049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El propietario tiene otros terrenos con la clave 1702520560063 de 3000 m. Tiene cultivo de flores, invernadero de 1500m. En el sec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ACERO  SEGUNDO JUAN CR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1711306926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1702520980104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El propietario registrado en el catastro está incorrecto. Clave: 1702520980104 Sector: San José Los Andes Regante el Sr. del Predi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ACERO  SEGUNDO JUAN CR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1711306926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1702520560044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El propietario registrado en el catastro está incorrecto. Clave: 1702520980104 Sector: San José Los Andes Regante el Sr. del Predi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ACERO REGINA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1704003027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1702520550012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Clave: 1702520550012 Sector: San José Central Regante la Sra. del Predio de Luis Alberto Andrango Lanchimba Clave: 1702520550013 S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ACERO REGINA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1704003027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1702520550013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Clave: 1702520550012 Sector: San José Central Regante la Sra. del Predio de Luis Alberto Andrango Lanchimba Clave: 1702520550013 S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AIGAJE  LUIS ALFREDO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1706024393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CI 1725966939 = LANCHIMBA AIGAJE LUIS ALFREDO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Predio adicional del señor LANCHIMBA AIGAJE LUIS ALFREDO con cédula 1725966939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AIGAJE LUIS ALFREDO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1725966939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CI 1725966939 = LANCHIMBA AIGAJE LUIS ALFREDO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Predio adicional del señor LANCHIMBA AIGAJE LUIS ALFREDO 1725966939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AIGAJE LUIS ALFREDO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1725966939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CI 1725966939 = LANCHIMBA AIGAJE LUIS ALFREDO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Predio adicional del señor LANCHIMBA AIGAJE LUIS ALFREDO con cédula 1725966939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LINCANGO MARIA NARCISA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1711308682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1702520980075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Clave: 1702520980075 Sector: San José Central Regante la Sra. del Predio de Segundo Abel Gualavisi Pilca Clave: 1702520560033 Sect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LINCANGO MARIA NARCISA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1711308682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1702520560033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Clave: 1702520980075 Sector: San José Central Regante la Sra. del Predio de Segundo Abel Gualavisi Pilca Clave: 1702520560033 Sect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r>
        <w:rPr>
          <w:i/>
          <w:color w:val="595959"/>
          <w:sz w:val="18"/>
        </w:rPr>
        <w:t>Tabla recortada: el listado completo está en REVISION-CAMPO.xlsx, donde además se puede filtrar y ordenar.</w:t>
      </w:r>
    </w:p>
    <w:p>
      <w:pPr>
        <w:spacing w:after="40"/>
      </w:pPr>
    </w:p>
    <w:p>
      <w:pPr>
        <w:pStyle w:val="Heading2"/>
        <w:spacing w:before="240" w:after="80"/>
      </w:pPr>
      <w:r>
        <w:rPr>
          <w:b/>
          <w:color w:val="1F4E79"/>
          <w:sz w:val="28"/>
        </w:rPr>
        <w:t>4. No tocar — el predio es de otra persona  (59)</w:t>
      </w:r>
    </w:p>
    <w:p>
      <w:pPr>
        <w:jc w:val="both"/>
      </w:pPr>
      <w:r>
        <w:t xml:space="preserve">El predio ya está levantado a nombre de alguien más (a menudo la comuna). El regante lo anotó como referencia de dónde está su lote. </w:t>
      </w:r>
      <w:r>
        <w:rPr>
          <w:b/>
        </w:rPr>
        <w:t>No marcar como predio adicional.</w:t>
      </w:r>
      <w:r>
        <w:t xml:space="preserve"> Se listan solo para dejar constancia de que se revisaron.</w:t>
      </w:r>
    </w:p>
    <w:p>
      <w:pPr>
        <w:pStyle w:val="Heading3"/>
        <w:spacing w:before="180" w:after="80"/>
      </w:pPr>
      <w:r>
        <w:rPr>
          <w:b/>
          <w:color w:val="1F4E79"/>
          <w:sz w:val="24"/>
        </w:rPr>
        <w:t>(sin comunidad) 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que lo anotó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Está a nombre de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</w:t>
            </w:r>
          </w:p>
        </w:tc>
      </w:tr>
      <w:tr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ACERO CUMBAL MARIA MERCEDES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1702521540014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COBACANGO SEGUNDO JOSÉ MANUEL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predio en el area comunal 1702521540014 lote # 21 area 4000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ASOC. SAN VICENTE BAJO 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que lo anotó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Está a nombre de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</w:t>
            </w:r>
          </w:p>
        </w:tc>
      </w:tr>
      <w:tr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TANDAYAMO IMBAQUINGO ROSA GLADYS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1702520740038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CHOLANGO IMBAQUINGO HECTOR BOLIV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También es regante de un predio de herederos la clave 1702520740038 le corresponde 10000m² y siembra Pasto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CARRERA  (4)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que lo anotó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Está a nombre de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</w:t>
            </w:r>
          </w:p>
        </w:tc>
      </w:tr>
      <w:tr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FARINANGO TIPANLUISA VICTOR MARC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1702521060017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FARINANGO UMAQUINGA VICENTE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1702521060017 Lote de 2451m sin riego</w:t>
            </w:r>
          </w:p>
        </w:tc>
      </w:tr>
      <w:tr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TIPANLUISA FARINANGO VICENTA CAR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1702520480050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TIPANLUISA UMAQUINGA  JOSE MIGUE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También riega terreno dividido para 4 hermanos del esposo clave 1702520480050 area qué le otorgan los hermanos</w:t>
            </w:r>
          </w:p>
        </w:tc>
      </w:tr>
      <w:tr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TIPANLUISA UMAQUINGA ELVA XIMENA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1702521000018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TIPANLUISA LANCHIMBA CARLOS MARC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La regante es la esposa del propietario del predio, también es regante del predio clave 1702521000018 con el á</w:t>
            </w:r>
          </w:p>
        </w:tc>
      </w:tr>
      <w:tr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UMAQUINGA IMBAGO JOSE LINO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1702520500001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QUILUMBAQUIN FARINANGO  ROSA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Es regante de predio clave 1702520500001 área total que corresponde al señor es 50.000m y da información que d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CHAMBITOLA  (3)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que lo anotó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Está a nombre de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</w:t>
            </w:r>
          </w:p>
        </w:tc>
      </w:tr>
      <w:tr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IMBAGO JOSE BARTOLO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1702520600053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AIGAJE SEGUNDO RAMON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También es regante de predio dividido clave 1702520600053 del terreno que colinda a nombre de Tandayamo Imbago</w:t>
            </w:r>
          </w:p>
        </w:tc>
      </w:tr>
      <w:tr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IMBAGO JOSE BARTOLO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1702521060041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IMBAGO  MARÍA LUISA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También es regante de predio dividido clave 1702520600053 del terreno que colinda a nombre de Tandayamo Imbago</w:t>
            </w:r>
          </w:p>
        </w:tc>
      </w:tr>
      <w:tr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TANDAYAMO LANCHIMBA MARIA CECILI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1702520570053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PILCA FRANCISCO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otros terrenos con clave 1702521030016 de 4000 m con pasto, cebolla y un invernadero de 2000 m Clave 170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LA CANDELARIA 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que lo anotó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Está a nombre de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</w:t>
            </w:r>
          </w:p>
        </w:tc>
      </w:tr>
      <w:tr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SOPALO FARINANGO SEGUNDO ALEX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1702520580018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SOPALO IMBAGO SEGUNDO TRINE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El regante del predio es SOPALO FARINANGO SEGUNDO ALEX el esposo de la hija de la propietaria del predio en la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LA LIBERTAD 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que lo anotó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Está a nombre de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</w:t>
            </w:r>
          </w:p>
        </w:tc>
      </w:tr>
      <w:tr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ACERO MALDONADO WILLIAN FAUSTO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1702521540014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COBACANGO SEGUNDO JOSÉ MANUEL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EL REGANTE POSEE OTROS PREDIOS CUYAS CLAVES SON: 1702521100076 lote #3 EN SECTOR TOTORAS 1702521540014 AREA 10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SAN ANTONIO  (46)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que lo anotó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Está a nombre de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</w:t>
            </w:r>
          </w:p>
        </w:tc>
      </w:tr>
      <w:tr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ACERO CUMBAL MARIA JOSEFINA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1702521540014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COBACANGO SEGUNDO JOSÉ MANUEL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Lote comunal 1702521540014 Lote 39 páramo chico 1600m sin riego</w:t>
            </w:r>
          </w:p>
        </w:tc>
      </w:tr>
      <w:tr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ACERO CUMBAL SEGUNDO ROGELIO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1702521540014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COBACANGO SEGUNDO JOSÉ MANUEL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1702521540014 Lote 39 13142,383 (todo)</w:t>
            </w:r>
          </w:p>
        </w:tc>
      </w:tr>
      <w:tr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ACERO CUMBAL SEGUNDO TEODORO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1702521540014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COBACANGO SEGUNDO JOSÉ MANUEL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Clave general 1702521540014 Tiene un lote #22 en el sector tabero área 7720,962m² potrero y y lote # 2; 1600m²</w:t>
            </w:r>
          </w:p>
        </w:tc>
      </w:tr>
      <w:tr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ACERO FARINANGO BARTOLO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1702521540014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COBACANGO SEGUNDO JOSÉ MANUEL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Lote comunal 1702521540014 Lote 24 8675m todo riego</w:t>
            </w:r>
          </w:p>
        </w:tc>
      </w:tr>
      <w:tr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ACERO QUIMBIULCO MARIA ROSA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1702521540014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COBACANGO SEGUNDO JOSÉ MANUEL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Lote comunal 1702521540014 moras Lote 30 2327.85 (todo riego) Lote 65 2000 (todo riego)</w:t>
            </w:r>
          </w:p>
        </w:tc>
      </w:tr>
      <w:tr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ACERO SALAZAR JOSE ANDRES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1702521540014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COBACANGO SEGUNDO JOSÉ MANUEL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Lote Comunal: 1702521540014 Sector: Moras Lote: 58 Área Total: 5053.755 m² Área de Riego: 5053.755 m²</w:t>
            </w:r>
          </w:p>
        </w:tc>
      </w:tr>
      <w:tr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ACERO SALAZAR JOSE JOAQUIN SEGUN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1702521540014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COBACANGO SEGUNDO JOSÉ MANUEL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1702521540014 Lote 11 9230,184 (todo) Lote 58 3167,156 (todo)</w:t>
            </w:r>
          </w:p>
        </w:tc>
      </w:tr>
      <w:tr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ACERO SOPALO BENEDICTO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1702521540014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COBACANGO SEGUNDO JOSÉ MANUEL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un lote # 28 el sector moras clave 1702521540014 area 12438.472 siembra 5000m² de cebolla y potrero 5000</w:t>
            </w:r>
          </w:p>
        </w:tc>
      </w:tr>
      <w:tr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ACERO SOPALO MARIA CARMEN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1702521540014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COBACANGO SEGUNDO JOSÉ MANUEL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Tambien es propietaria de una lotizacion en el sector Moras clave 1702521540014 lote # 54 4549,45 m tiene past</w:t>
            </w:r>
          </w:p>
        </w:tc>
      </w:tr>
      <w:tr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ACERO SOPALO SEGUNDO ALEJO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1702521540014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COBACANGO SEGUNDO JOSÉ MANUEL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Lote comunal 1702521540014 Lote 26 9031.83m riego todo Lote 63 4871m sin riego Lote 38 1600m todo riego</w:t>
            </w:r>
          </w:p>
        </w:tc>
      </w:tr>
      <w:tr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ACERO ULCUANGO SERGIO LENIN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1702521540014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COBACANGO SEGUNDO JOSÉ MANUEL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El dueño del predio es el hijo, la señora es la regante y tiene otro predios tambien tiene predio en cruz loma</w:t>
            </w:r>
          </w:p>
        </w:tc>
      </w:tr>
      <w:tr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AIGAJE QUINATOA BLANCA NIEVES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1702521540014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COBACANGO SEGUNDO JOSÉ MANUEL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Lote Comunal: 1702521540014 Sector: Páramo Chico Lote: 29 Área Total: 12696.693 m² Área Riego: 12696.693 m² Lo</w:t>
            </w:r>
          </w:p>
        </w:tc>
      </w:tr>
    </w:tbl>
    <w:p>
      <w:r>
        <w:rPr>
          <w:i/>
          <w:color w:val="595959"/>
          <w:sz w:val="18"/>
        </w:rPr>
        <w:t>Tabla recortada: el listado completo está en REVISION-CAMPO.xlsx, donde además se puede filtrar y ordenar.</w:t>
      </w:r>
    </w:p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SAN JOSÉ 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que lo anotó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Está a nombre de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</w:t>
            </w:r>
          </w:p>
        </w:tc>
      </w:tr>
      <w:tr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TITUMAITA TOMAS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1702520570070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AIGAJE SOPALO  MARÍA MARGARITA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Jose Tipanluisa también es regante de este predio. Otro predio con clave 1702520670016 de 1200 m con cultivo d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SANTA MARIANITA DE PINGULMI 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que lo anotó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Está a nombre de</w:t>
            </w:r>
          </w:p>
        </w:tc>
        <w:tc>
          <w:tcPr>
            <w:tcW w:type="dxa" w:w="190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</w:t>
            </w:r>
          </w:p>
        </w:tc>
      </w:tr>
      <w:tr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CHOLANGO PINANJOTA MARIA VICTORI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1702521720041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CALUGULLIN USHIÑA ROSA MARIA</w:t>
            </w:r>
          </w:p>
        </w:tc>
        <w:tc>
          <w:tcPr>
            <w:tcW w:type="dxa" w:w="1904"/>
          </w:tcPr>
          <w:p>
            <w:r>
              <w:rPr>
                <w:sz w:val="19"/>
              </w:rPr>
            </w:r>
            <w:r>
              <w:rPr>
                <w:sz w:val="19"/>
              </w:rPr>
              <w:t>Es regante del predio clave 1702521720041</w:t>
            </w:r>
          </w:p>
        </w:tc>
      </w:tr>
    </w:tbl>
    <w:p>
      <w:pPr>
        <w:spacing w:after="40"/>
      </w:pPr>
    </w:p>
    <w:p>
      <w:pPr>
        <w:pStyle w:val="Heading2"/>
        <w:spacing w:before="240" w:after="80"/>
      </w:pPr>
      <w:r>
        <w:rPr>
          <w:b/>
          <w:color w:val="1F4E79"/>
          <w:sz w:val="28"/>
        </w:rPr>
        <w:t>5. Confirmar la clave en campo  (28)</w:t>
      </w:r>
    </w:p>
    <w:p>
      <w:pPr>
        <w:jc w:val="both"/>
      </w:pPr>
      <w:r>
        <w:t>La clave anotada no existe en el catastro o está incompleta. No se puede resolver desde la oficina: hay que verificarla con el regante.</w:t>
      </w:r>
    </w:p>
    <w:p>
      <w:pPr>
        <w:pStyle w:val="Heading3"/>
        <w:spacing w:before="180" w:after="80"/>
      </w:pPr>
      <w:r>
        <w:rPr>
          <w:b/>
          <w:color w:val="1F4E79"/>
          <w:sz w:val="24"/>
        </w:rPr>
        <w:t>CARRERA  (2)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BURGA FLORES LUIS ENRIQUE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1003197298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1702520510027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Actualiza datos el hermano del regante, tambien informa que posee otros 2 predios con las claves; 1702520510027,1702520510131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QUILUMBAQUIN FARINANGO  ROSA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1705160404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1702521000065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EL predio esta en proceso de division de herederos, En el predio son 3 comuneros Teodoro Ruben Quinatoa Quilumbaquin , Wilmer Hern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CHAMBITOLA  (2)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TANDAYAMO LANCHIMBA DELIA ROCIO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1717341927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1792520600053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Es regante de un predio dividido para 6 personas número de predio 1792520600053 el área asignada es de 5054m²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TANDAYAMO LANCHIMBA MARIA CECILI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1726298910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1702521030016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CI 1726298910 = TANDAYAMO LANCHIMBA MARIA CECILIA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otros terrenos con clave 1702521030016 de 4000 m con pasto, cebolla y un invernadero de 2000 m Clave 1702520570053 con pasto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INSACATA GRANDE 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FARINANGO FARINANGO SEGUNDO VICE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1715932834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1702524100217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Riega el predio clave 1702524100217 riega la totalidad del terreno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JUNTA SAN LUIS  (5)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FLORES CADENA  JOSE ANIBAL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1709038325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1004080110000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17025101000400800240000 en este predio tiene el agua de riego y en el predio solo riega el agua en 200 tiene cultivado frutales. 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SANCHEZ RIOS MARÍA CECILIA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1709914178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1702511000100300100000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1702511000100300100000 Este terreno siembra maíz 170251000800800030000 Ahí siembra avena 17025110008000000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SANCHEZ RIOS MARÍA CECILIA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1709914178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170251000800800030000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1702511000100300100000 Este terreno siembra maíz 170251000800800030000 Ahí siembra avena 17025110008000000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SANCHEZ RIOS MARÍA CECILIA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1709914178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17025110008000000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1702511000100300100000 Este terreno siembra maíz 170251000800800030000 Ahí siembra avena 17025110008000000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TITUAÑA CADENA  MARIA DELIA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1707170237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170251100412004000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170251100412004000 en este predio consume 300 17025101000401000090000 en este predio riega el aguafua en los 1500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LA CANDELARIA  (2)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IMBAQUINGO SOPALO  ROSA CELIA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1717221780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1792521050031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IMBAQUINGO SOPALO ROSA CELIA es la heredera del predio y regante tiene otro predio en Sector Moras Candelaria clave 1792521050031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IMBAQUINGO SOPALO SEGUNDO TOMAS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1717934424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1792520660038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El señor es regante del predio de un área total de 6000m² también es regante del predio clave 1792520660038 con el área de 4275m²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LA LIBERTAD  (4)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MALDONADO LINCANGO RAUL JOAQUIN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1003026778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170252102005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Clave: 170252102005, Área de terreno: 1641.6 m², Área de riego: 1300 m²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MALDONADO LINCANGO SEGUNDO VIRGI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1717271892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1002521020007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El señor también tiene un terreno de una hectárea 1002521020007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QUINATOA ULCUANGO TEODORO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1705306874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17025210220114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 señora Susana Quinatoa hija del propietario tambien utiliza el terreno para cultivo... 17025210220114 en este predio de 2992m e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SALAZAR MALDONADO LUZ MARIA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1711778611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170252053074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El señor es regante de otras propiedades cuyas claves son las siguientes para que pinten: 1702520530073, 170252053074, 17025214100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PUCARÁ 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ANDRANGO TUGULINAGO MARIA JUANA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1000774578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1702524500206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No recibe riego, tiene un predio que recibe riego clave 1702524500206 pero no está registrado en la comuna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SAN ANTONIO  (4)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ANDRANGO PILCA LUIS ALFREDO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1711445138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170251540014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El ex marido es el propietario , la regante es la señor . En el predio clave 170251540014 area 13.000 m es sector lotizado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AULES SIETE MELCHORA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1715843403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2802521540014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2802521540014 Lote 25 9578.659 (todo) Lote 52 4384,382 (nada) Lote 23 1600 (tampoco)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TANDAYAMO TANDAYAMO SEGUNDO CARL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1705510384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1802521540014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1802521540014 Tiene el lote 5 de área 10239,65 m. En el sector Moras. El lote 66 de 5.124,73 en Valle hermoso Lote 41 de 1700 Vall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ULCUANGO QUINATOA MARIA ASUNCION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1704001963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172521540014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172521540014 Lote 28 :9504,173(todo)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SAN JOSÉ  (4)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AIGAJE JOSE PEDRO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1708896731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1702521470054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lotes en el sector Moras clave catastral 1702521470054 y 1702521470053 de 1 hectarea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LANCHIMBA AIGAJE JOSE PEDRO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1708896731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1702521470053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lotes en el sector Moras clave catastral 1702521470054 y 1702521470053 de 1 hectarea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PILCA CHIQUIMBA ANA LUCIA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1715058481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1702520560008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otros lotes con la clave 1702520560008 con una área de 3000 m con una plantación de flores de 1000 m. Otro con 2000 m de pla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SEGUNDO DIONICIO SALAZAR UMAQUIN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1717942203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170252070294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El propietario tiene otros terrenos en el sector portadas con clave 170252070294, de 5274, 30 m con cultivo de cebolla. Otro lote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SANTA MARIANITA DE PINGULMI  (2)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PINANJOTA CALUGUILLIN  FRANCISCO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1708553548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1702520190059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Clave 1702520190059 sin Riego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TOAPANTA CHOLANGO EDISON EFRAIN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1720363546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1702520180010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Es regante de la clave 1702520180010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3"/>
        <w:spacing w:before="180" w:after="80"/>
      </w:pPr>
      <w:r>
        <w:rPr>
          <w:b/>
          <w:color w:val="1F4E79"/>
          <w:sz w:val="24"/>
        </w:rPr>
        <w:t>SANTA ROSA DE PINGULMI 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Regante principal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Cédula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Clave del predio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Pista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 del técnico</w:t>
            </w:r>
          </w:p>
        </w:tc>
        <w:tc>
          <w:tcPr>
            <w:tcW w:type="dxa" w:w="1360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PINANJOTA QUISHPE MARIA YOLANDA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1715880645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2500"/>
                <w:sz w:val="19"/>
              </w:rPr>
              <w:t>170252020028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Clave 170252020028 es terreno sin riego</w:t>
            </w:r>
          </w:p>
        </w:tc>
        <w:tc>
          <w:tcPr>
            <w:tcW w:type="dxa" w:w="1360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color="BFBFBF"/>
        </w:pBdr>
      </w:pPr>
    </w:p>
    <w:p>
      <w:r>
        <w:t>_Padrón de Usuarios · Sistema de Riego Comunitario Guanguilquí–Porotog_</w:t>
        <w:br/>
      </w:r>
      <w:r>
        <w:t>_Marca la casilla ☐ de cada fila cuando la resuelvas._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